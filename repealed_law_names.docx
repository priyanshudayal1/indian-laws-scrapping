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 Repealed Laws - Names Only</w:t>
      </w:r>
    </w:p>
    <w:p>
      <w:r>
        <w:t>Total laws: 4627</w:t>
      </w:r>
    </w:p>
    <w:p>
      <w:r>
        <w:t>1. Governor General Act, 1834, 1 of 1834 (Rep., Act 8 of 1868)</w:t>
      </w:r>
    </w:p>
    <w:p>
      <w:r>
        <w:t>2. The Secretaries to Government Act, 1834, 2 of 1834 (Rep., A.O. 1950)</w:t>
      </w:r>
    </w:p>
    <w:p>
      <w:r>
        <w:t>3. Governor of Madars Act, 1835, 1 of 1835 (Rep., Act 8 of 1868)</w:t>
      </w:r>
    </w:p>
    <w:p>
      <w:r>
        <w:t>4. Assam, Arracan; Tenasserim Act, 1835, Act 2 of 1835 (Rep., Act 12 of 1891)</w:t>
      </w:r>
    </w:p>
    <w:p>
      <w:r>
        <w:t>5. Claims under certain Regulations Act, 1835, 3 of 1835 (Rep., Act 8 of 1868)</w:t>
      </w:r>
    </w:p>
    <w:p>
      <w:r>
        <w:t>6. Justices of the peace, Calcutta Act, 1835, 4 of 1835 (Rep., Act 8 of 1868)</w:t>
      </w:r>
    </w:p>
    <w:p>
      <w:r>
        <w:t>7. District Munsifs, Madras Act, 1835, 5 of 1835 (Rep., Act 8 of 1868)</w:t>
      </w:r>
    </w:p>
    <w:p>
      <w:r>
        <w:t>8. Khasi hills and cachar Act, 6 of 1835 (Rep., Act 12 of 1891)</w:t>
      </w:r>
    </w:p>
    <w:p>
      <w:r>
        <w:t>9. Sessions Judges Act, 1835, 7 of 1835 (Rep., Act 8 of 1868)</w:t>
      </w:r>
    </w:p>
    <w:p>
      <w:r>
        <w:t>10. Sales in Satisfaction of Decrees for Rent Act, 1835, 8 of 1835 (Rep., Act 16 of 1874)</w:t>
      </w:r>
    </w:p>
    <w:p>
      <w:r>
        <w:t>11. Salt Chaukis, Bengal Act, 1835, 9 of 1835 (Rep., Act 12 of 1876)</w:t>
      </w:r>
    </w:p>
    <w:p>
      <w:r>
        <w:t>12. Proof of Acts of Governor General in Council Act, 1835, 10 of 1835 (Rep., Act 2 of 1855)</w:t>
      </w:r>
    </w:p>
    <w:p>
      <w:r>
        <w:t>13. Printing-Presses Act, 1835, 11 of 1835 (Rep., Act 25 of 1867)</w:t>
      </w:r>
    </w:p>
    <w:p>
      <w:r>
        <w:t>14. Magistrates. Bombay, 1835, 14 of 1835 (Rep., Act 8 of 1868)</w:t>
      </w:r>
    </w:p>
    <w:p>
      <w:r>
        <w:t>15. Partial repeal of Bengal Regulation 5 of 1830, s. 2 Act, 1835, 16 of 1835 (Rep., Act 8 of 1868)</w:t>
      </w:r>
    </w:p>
    <w:p>
      <w:r>
        <w:t>16. Gold and Silver coinage Act, 1835, 17 of 1835 (Rep., Act 23 of 1870)</w:t>
      </w:r>
    </w:p>
    <w:p>
      <w:r>
        <w:t>17. Chaprasis Act, 1835, 18 of 1835 (Rep., Act 17 of 1862)</w:t>
      </w:r>
    </w:p>
    <w:p>
      <w:r>
        <w:t>18. Copper coinage Act, 1835, 21 of 1835 (Rep., Act 13 of 1862)</w:t>
      </w:r>
    </w:p>
    <w:p>
      <w:r>
        <w:t>19. Light-house funds, cambay Act, 1836, 1 of 1836 (Rep., Act 17 of 1858)</w:t>
      </w:r>
    </w:p>
    <w:p>
      <w:r>
        <w:t>20. Customs-duties, Bombay Act, 1836, 2 of 1836 (Rep., Act 8 of 1868)</w:t>
      </w:r>
    </w:p>
    <w:p>
      <w:r>
        <w:t>21. cattle duty, salsette Act, 1836, 3 of 1836 (Rep., Act 8 of 1868)</w:t>
      </w:r>
    </w:p>
    <w:p>
      <w:r>
        <w:t>22. Insolvent debtors Act, 1836, 4 of 1836 (Rep., Act 8 of 1868)</w:t>
      </w:r>
    </w:p>
    <w:p>
      <w:r>
        <w:t>23. The Enforcement of Decrees, Bengal Act 1836, 5 of 1836 (Rep., Act 8 of 1868)</w:t>
      </w:r>
    </w:p>
    <w:p>
      <w:r>
        <w:t>24. Prisoners under madras regulations 3 of 1802, s.22 Act, 1836, 6 of 1836 (Rep., Act 17 of 1862)</w:t>
      </w:r>
    </w:p>
    <w:p>
      <w:r>
        <w:t>25. Validation of certain Bombay regulations Act, 1836, 7 of 1836 (Rep., Act 4 of 1894)</w:t>
      </w:r>
    </w:p>
    <w:p>
      <w:r>
        <w:t>26. Principal Sadr Amins, etc., Bengal Act, 1836, 8 of 1836 (Rep., Act 12 of 1873)</w:t>
      </w:r>
    </w:p>
    <w:p>
      <w:r>
        <w:t>27. Commanding Officer's power to administer Oaths Act, 1836, 9 of 1836 (Rep., Act 10 of 1873)</w:t>
      </w:r>
    </w:p>
    <w:p>
      <w:r>
        <w:t>28. Exemption from Jurisdiction Act, 1836, 11 of 1836 (Rep., Act 8 of 1868)</w:t>
      </w:r>
    </w:p>
    <w:p>
      <w:r>
        <w:t>29. Decrees of Nawab of Farukhabad Act, 1836, 12 of 1836 (Rep., Act 13 of 1860)</w:t>
      </w:r>
    </w:p>
    <w:p>
      <w:r>
        <w:t>30. Sicca Rupees: Pice Act, 1836, 13 of 1836 (Rep., Act 8 of 1868)</w:t>
      </w:r>
    </w:p>
    <w:p>
      <w:r>
        <w:t>31. Customs-duties, Bengal Act, 1836, 14 of 1836 (Rep., Act 13 of 1871)</w:t>
      </w:r>
    </w:p>
    <w:p>
      <w:r>
        <w:t>32. Sabathu Act, 1836, 15 of 1836 (Rep., Act 32 of 1850)</w:t>
      </w:r>
    </w:p>
    <w:p>
      <w:r>
        <w:t>33. Commissioner's Vakil (Madras) Act, 1836, 16 of 1836 (Rep., Act 8 of 1868)</w:t>
      </w:r>
    </w:p>
    <w:p>
      <w:r>
        <w:t>34. Bigam Samru Act, 1836, 17 of 1836 (Rep., Act 8 of 1868)</w:t>
      </w:r>
    </w:p>
    <w:p>
      <w:r>
        <w:t>35. Bhor Ghat Toll Act, 1836, 18 of 1836 (Rep., Act 2 of 1837)</w:t>
      </w:r>
    </w:p>
    <w:p>
      <w:r>
        <w:t>36. Bank of Bengal Act, 1836, 19 of 1836 (Rep., Act 8 of 1868)</w:t>
      </w:r>
    </w:p>
    <w:p>
      <w:r>
        <w:t>37. The Batwaras Act, 1836, 20 of 1836 (Rep., Act 32 of 1940)</w:t>
      </w:r>
    </w:p>
    <w:p>
      <w:r>
        <w:t>38. The Bengal Districts Act, 1836, 21 of 1836, (Rep., by Sec 2 and Sch, Act 17 of 1887)</w:t>
      </w:r>
    </w:p>
    <w:p>
      <w:r>
        <w:t>39. Eastern Canal Tolls, Bengal Act, 1836, 22 of 1836 (Rep., Act 12 of 1873)</w:t>
      </w:r>
    </w:p>
    <w:p>
      <w:r>
        <w:t>40. Gumsur and Surada Zamindaris Act, 1836, 23 of 1836 (Rep., Act 24 of 1839)</w:t>
      </w:r>
    </w:p>
    <w:p>
      <w:r>
        <w:t>41. Judicial Officers, Madras and Bombay Act, 1836, 24 of 1836 (Rep., Act 8 of 1868)</w:t>
      </w:r>
    </w:p>
    <w:p>
      <w:r>
        <w:t>42. Warehousing Ports Act, 1836, 25 of 1836 (Rep., Act 12 of 1873)</w:t>
      </w:r>
    </w:p>
    <w:p>
      <w:r>
        <w:t>43. Camp Police Act, 1836, 26 of 1836 (Rep., Act 12 of 1891)</w:t>
      </w:r>
    </w:p>
    <w:p>
      <w:r>
        <w:t>44. Vakils, Madras Act, 1836, 27 of 1836 (Rep., Act 11 of 1864)</w:t>
      </w:r>
    </w:p>
    <w:p>
      <w:r>
        <w:t>45. Municipal Assessments, Madras Act, 1836, 28 of 1836 (Rep., Act 26 of 1856)</w:t>
      </w:r>
    </w:p>
    <w:p>
      <w:r>
        <w:t>46. Sadr Amins, Madras Act, 1836, 29 of 1836 (Rep., Act 8 of 1868)</w:t>
      </w:r>
    </w:p>
    <w:p>
      <w:r>
        <w:t>47. Thugs Act, 1836, 30 of 1836 (Rep., Act 17 of 1862)</w:t>
      </w:r>
    </w:p>
    <w:p>
      <w:r>
        <w:t>48. Government Grants, Madras Act, 1836, 31 of 1836 (Rep., Act 23 of 1871)</w:t>
      </w:r>
    </w:p>
    <w:p>
      <w:r>
        <w:t>49. Import and Export of Sugar Act, 1836, 32 of 1836 (Rep., Act 19 of 1854)</w:t>
      </w:r>
    </w:p>
    <w:p>
      <w:r>
        <w:t>50. Justices of the peace, Calcutta Act, 1837, 1 of 1837 (Rep., Act 8 of 1868)</w:t>
      </w:r>
    </w:p>
    <w:p>
      <w:r>
        <w:t>51. Bengal Sadr Courts Act, 1837, 3 of 1837 (Rep., Act 16 of 1874)</w:t>
      </w:r>
    </w:p>
    <w:p>
      <w:r>
        <w:t>52. The Property in Land Act, 1837, 4 of 1837 (Rep., A.O. 1950)</w:t>
      </w:r>
    </w:p>
    <w:p>
      <w:r>
        <w:t>53. Native Emigrants Act, 1837, 5 of 1837 (Rep., Act 14 of 1839)</w:t>
      </w:r>
    </w:p>
    <w:p>
      <w:r>
        <w:t>54. Land-revenue settlement, Cuttack Act, 1837, 6 of 1837 (Rep., Act 1 of 1903)</w:t>
      </w:r>
    </w:p>
    <w:p>
      <w:r>
        <w:t>55. Charter Court's Power to discharge convicts recommended for Pardon Act, 1837, 7 of 1837 (Rep., Act 5 of 1871)</w:t>
      </w:r>
    </w:p>
    <w:p>
      <w:r>
        <w:t>56. Incombustible Roofs, Calcutta Act, 1837, 12 of 1837 (Rep., Act 14 of 1856)</w:t>
      </w:r>
    </w:p>
    <w:p>
      <w:r>
        <w:t>57. Foreign Bottoms Act, 1837, 14 of 1837 (Rep., Act 8 of 1868)</w:t>
      </w:r>
    </w:p>
    <w:p>
      <w:r>
        <w:t>58. Chaukidari Assesment Act, 1837, 15 of 1837 (Rep., Act 20 of 1856)</w:t>
      </w:r>
    </w:p>
    <w:p>
      <w:r>
        <w:t>59. Custom House Act, 1837, 16 of 1837 (Rep., Act 12 of 1873)</w:t>
      </w:r>
    </w:p>
    <w:p>
      <w:r>
        <w:t>60. Post Office Act, 1837, 17 of 1837 (Rep., Act 17 of 1854)</w:t>
      </w:r>
    </w:p>
    <w:p>
      <w:r>
        <w:t>61. Thugs Act, 1837, 18 of 1837 (Rep., Act 17 of 1862)</w:t>
      </w:r>
    </w:p>
    <w:p>
      <w:r>
        <w:t>62. Evidence Act, 1837, 19 of 1837 (Rep., Act 8 of 1868)</w:t>
      </w:r>
    </w:p>
    <w:p>
      <w:r>
        <w:t>63. Office Oaths and Declarations, Act, 1837, 21 of 1837 (Rep., Act 10 of 1873)</w:t>
      </w:r>
    </w:p>
    <w:p>
      <w:r>
        <w:t>64. Mofussil Police (Bengal) Act, 1837, 24 of 1837 (Rep., Act 8 of 1868)</w:t>
      </w:r>
    </w:p>
    <w:p>
      <w:r>
        <w:t>65. Bengal Judiciary system Act, 1837, 25 of 1837 (Rep., Act 12 of 1873)</w:t>
      </w:r>
    </w:p>
    <w:p>
      <w:r>
        <w:t>66. Governor General Act, 1837, 26 of 1837 (Rep., Act 8 of 1868)</w:t>
      </w:r>
    </w:p>
    <w:p>
      <w:r>
        <w:t>67. Stamp officer (Bengal) Act, 1837, 28 of 1837 (Rep., Act 8 of 1868)</w:t>
      </w:r>
    </w:p>
    <w:p>
      <w:r>
        <w:t>68. Language of Judicial and Revenue Proceedings Act, 1837, 29 of 1837 (Rep., Act 16 of 1874)</w:t>
      </w:r>
    </w:p>
    <w:p>
      <w:r>
        <w:t>69. Coinage Act, 1837, 31 of 1837 (Rep., Act 13 of 1862)</w:t>
      </w:r>
    </w:p>
    <w:p>
      <w:r>
        <w:t>70. Emigration Act, 1837, 32 of 1837 (Rep., Act 14 of 1839)</w:t>
      </w:r>
    </w:p>
    <w:p>
      <w:r>
        <w:t>71. Local Agent under Bengal Regulation 19 of 1810 Act, 1837, 38 of 1837 (Rep., Act 8 of 1868)</w:t>
      </w:r>
    </w:p>
    <w:p>
      <w:r>
        <w:t>72. Salt, Agra Act, 1838, 2 of 1838 (Rep., Act of 14 of 1843)</w:t>
      </w:r>
    </w:p>
    <w:p>
      <w:r>
        <w:t>73. Zilla Judges, Bengal Act, 1838, 7 of 1838 (Rep., Act 16 of 1874)</w:t>
      </w:r>
    </w:p>
    <w:p>
      <w:r>
        <w:t>74. Kumaon Act, 1838, 10 of 1838 (Rep., Act 15 of 1874)</w:t>
      </w:r>
    </w:p>
    <w:p>
      <w:r>
        <w:t>75. Remuneration of Amins Effecting Partitions Act, 1838, 11 of 1838 (Rep., Act 32 of 1940)</w:t>
      </w:r>
    </w:p>
    <w:p>
      <w:r>
        <w:t>76. Power to Extend Bengal Regulations 12 of 1833 Act, 1838, 13 of 1838 (Rep., Act 1 of 1846)</w:t>
      </w:r>
    </w:p>
    <w:p>
      <w:r>
        <w:t>77. Post-office Act, 1838, 20 of 1838 (Rep., Act 17 of 1854)</w:t>
      </w:r>
    </w:p>
    <w:p>
      <w:r>
        <w:t>78. Silver Coinage Act, 1838, 21 of 1838 (Rep., Act 13 of 1854)</w:t>
      </w:r>
    </w:p>
    <w:p>
      <w:r>
        <w:t>79. Appeal from Munsifs, Bengal Act, 1838, 22 of 1838 (Rep., Act 16 of 1874)</w:t>
      </w:r>
    </w:p>
    <w:p>
      <w:r>
        <w:t>80. Bank of Bengal Act, 1838, 24 of 1838 (Rep., Act 8 of 1868)</w:t>
      </w:r>
    </w:p>
    <w:p>
      <w:r>
        <w:t>81. The wills Act, 1838, 25 of 1838 (Rep., Act 8 of 1868)</w:t>
      </w:r>
    </w:p>
    <w:p>
      <w:r>
        <w:t>82. Judiciary, Bengal Act, 1838, 27 of 1838 (Rep., Act 10 of 1861)</w:t>
      </w:r>
    </w:p>
    <w:p>
      <w:r>
        <w:t>83. The Perjury Supreme Court Act, 1838, 28 of 1838 (Rep., (except as to Straitsments), Act 8 of 1868)</w:t>
      </w:r>
    </w:p>
    <w:p>
      <w:r>
        <w:t>84. Salt, Bengal Act, 1838, 29 of 1838 (Rep., Act 12 of 1876)</w:t>
      </w:r>
    </w:p>
    <w:p>
      <w:r>
        <w:t>85. Registry of Deeds, Bengal Act, 1838, 30 of 1838 (Rep., Act 16 of 1864)</w:t>
      </w:r>
    </w:p>
    <w:p>
      <w:r>
        <w:t>86. Supreme Courts Criminal Law Act, 1838, 31 of 1838 (Rep., Act 10 of 1875)</w:t>
      </w:r>
    </w:p>
    <w:p>
      <w:r>
        <w:t>87. Bengal -Justices of the Peace, 1838, 32 of 1838 (Rep., Act 12 of 1873)</w:t>
      </w:r>
    </w:p>
    <w:p>
      <w:r>
        <w:t>88. Sale of Distresses, Bangal Act, 1839, 1 of 1839 (Rep., Act 10 of 1859)</w:t>
      </w:r>
    </w:p>
    <w:p>
      <w:r>
        <w:t>89. Fines by Magistrates Act, 1839, 2 of 1839 (Rep., Act 17 of 1862)</w:t>
      </w:r>
    </w:p>
    <w:p>
      <w:r>
        <w:t>90. Revenue Courts and Moonsiffs Act, 1839, 3 of 1839 (Rep., Act 8 of 1868)</w:t>
      </w:r>
    </w:p>
    <w:p>
      <w:r>
        <w:t>91. Bank of Bengal Act, 1839, 6 of 1839 (Rep., Act 4 of 1862)</w:t>
      </w:r>
    </w:p>
    <w:p>
      <w:r>
        <w:t>92. Pauper Suits, Bengal Act, 1839, 9 of 1839 (Rep., Act 16 of 1874)</w:t>
      </w:r>
    </w:p>
    <w:p>
      <w:r>
        <w:t>93. Appeals to Queen in Council Act, 1839, 11 of 1839 (Rep., Act 8 of 1868)</w:t>
      </w:r>
    </w:p>
    <w:p>
      <w:r>
        <w:t>94. Port Duties Act, 1839, 13 of 1839 (Rep., Act 12 of 1875)</w:t>
      </w:r>
    </w:p>
    <w:p>
      <w:r>
        <w:t>95. Relating to Contracts for Labour in British or Foreign Colonies Act, 1839, 14 of 1839 (Rep., Act 13 of 1864)</w:t>
      </w:r>
    </w:p>
    <w:p>
      <w:r>
        <w:t>96. Post Office Act, 1839, 17 of 1839 (Rep., Act 17 of 1854)</w:t>
      </w:r>
    </w:p>
    <w:p>
      <w:r>
        <w:t>97. Thugs Act, 1839, 18 of 1839 (Rep., Act 17 of 1862)</w:t>
      </w:r>
    </w:p>
    <w:p>
      <w:r>
        <w:t>98. Petty Offences in the Town if Calcutta Act, 1839, 21 of 1839 (Rep., Act 13 of 1856)</w:t>
      </w:r>
    </w:p>
    <w:p>
      <w:r>
        <w:t>99. Prisoner's Counsel, etc., Supreme Courts Act, 1839, 22 of 1839 (Rep., Act 10 of 1875)</w:t>
      </w:r>
    </w:p>
    <w:p>
      <w:r>
        <w:t>100. The Public Officers, Bengal Act, 1839, 26 of 1839 (Rep., Act 37 of 1850)</w:t>
      </w:r>
    </w:p>
    <w:p>
      <w:r>
        <w:t>101. Execution of Decrees of Courts of 24-Parganas Act, 1839, 27 of 1839 (Rep., Act 12 of 1891)</w:t>
      </w:r>
    </w:p>
    <w:p>
      <w:r>
        <w:t>102. The Dower Act, 1839, 29 of 1839 (Rep., Act 48 of 1857)</w:t>
      </w:r>
    </w:p>
    <w:p>
      <w:r>
        <w:t>103. Injuries to Coin Act, 1839, 31 of 1839 (Rep., Act 8 of 1868)</w:t>
      </w:r>
    </w:p>
    <w:p>
      <w:r>
        <w:t>104. The Interest Act, 1839, 32 of 1839 (Rep., Act 14 of 1978)</w:t>
      </w:r>
    </w:p>
    <w:p>
      <w:r>
        <w:t>105. Faujdari Adalat, Madras Act, 1840, 1 of 1840 (Rep., Act 17 of 1862)</w:t>
      </w:r>
    </w:p>
    <w:p>
      <w:r>
        <w:t>106. Bank of Bombay Act, 1840, 3 of 1840 (Rep., Bom. Act 10 of 1863)</w:t>
      </w:r>
    </w:p>
    <w:p>
      <w:r>
        <w:t>107. Affrays, Bengal Act, 1840, 4 of 1840 (Rep., Act 17 of 1862)</w:t>
      </w:r>
    </w:p>
    <w:p>
      <w:r>
        <w:t>108. Oaths Act, 1840, 5 of 1840 (Rep., Act 10 of 1873)</w:t>
      </w:r>
    </w:p>
    <w:p>
      <w:r>
        <w:t>109. Bills of Exchange Act, 1840, 6 of 1840 (Rep., Act 26 of 1881)</w:t>
      </w:r>
    </w:p>
    <w:p>
      <w:r>
        <w:t>110. Deputy and Assistant Registrars to Sadr Courts, Bengal Act, 1840, 7 of 1840 (Rep., Act 8 of 1868)</w:t>
      </w:r>
    </w:p>
    <w:p>
      <w:r>
        <w:t>111. The Madras Panchayats Act, 1840, 08 of 1840 (Rep., Mad. Act 7 of 1931)</w:t>
      </w:r>
    </w:p>
    <w:p>
      <w:r>
        <w:t>112. Arbitrations; Damages; Witnesses; Supreme Courts Act, 1840, 9 of 1840 (Rep., Act 10 of 1877)</w:t>
      </w:r>
    </w:p>
    <w:p>
      <w:r>
        <w:t>113. Temple of Juggernath Act, 1840, 10 of 1840 (Rep., Act 12 of 1891)</w:t>
      </w:r>
    </w:p>
    <w:p>
      <w:r>
        <w:t>114. Criminal Law, Bombay Act, 1840, 11 of 1840 (Rep., Bom. Act 4 of 1865)</w:t>
      </w:r>
    </w:p>
    <w:p>
      <w:r>
        <w:t>115. Extending Act 12 of 1836; Straits Settlement Act, 1840, 12 of 1840 (Rep., Act 9 of 1848)</w:t>
      </w:r>
    </w:p>
    <w:p>
      <w:r>
        <w:t>116. Factors Act, 1840, 13 of 1840 (Rep., Act 9 of 1872)</w:t>
      </w:r>
    </w:p>
    <w:p>
      <w:r>
        <w:t>117. Extending 9 Geo. 4, C. 14, Act, 1840, 14 of 1840 (Rep., Act 9 of 1872)</w:t>
      </w:r>
    </w:p>
    <w:p>
      <w:r>
        <w:t>118. The Bombay Regulation XIII of 1830 (Application) Act, 1840, 15 of 1840 (Rep., Bom. Act 18 of 1953)</w:t>
      </w:r>
    </w:p>
    <w:p>
      <w:r>
        <w:t>119. Transported Convicts Act, 1840, 16 of 1840 (Rep., Act 5 of 1871)</w:t>
      </w:r>
    </w:p>
    <w:p>
      <w:r>
        <w:t>120. Salt Laws, Madras Act, 1840, 17 of 1840 (Rep., Act 4 of 1889)</w:t>
      </w:r>
    </w:p>
    <w:p>
      <w:r>
        <w:t>121. Licenses for Sale of Liquor, Bombay Act, 1840, 18 of 1840 (Rep., Act 13 of 1856)</w:t>
      </w:r>
    </w:p>
    <w:p>
      <w:r>
        <w:t>122. Appeals by Paupers Act, 1840, 19 of 1840 (Rep., Act 16 of 1874)</w:t>
      </w:r>
    </w:p>
    <w:p>
      <w:r>
        <w:t>123. Revenue-Sales Act, 1840, 20 of 1840 (Rep., Act 8 of 1868)</w:t>
      </w:r>
    </w:p>
    <w:p>
      <w:r>
        <w:t>124. Suits under Bengal Regulation 49 of 1793 Act, 1840, 21 of 1840 (Rep., Act 8 of 1868)</w:t>
      </w:r>
    </w:p>
    <w:p>
      <w:r>
        <w:t>125. Vagrants, Presidency-towns Act, 1840, 22 of 1840 (Rep., Act 13 of 1856)</w:t>
      </w:r>
    </w:p>
    <w:p>
      <w:r>
        <w:t>126. Execution in Presidency-towns of Mufassal Forces Act, 1840, 23 of 1840 (Rep., Act 10 of 1882)</w:t>
      </w:r>
    </w:p>
    <w:p>
      <w:r>
        <w:t>127. Municipal rates, Calcutta,1840, 24 of 1840 (Rep., Act 16 of 1847)</w:t>
      </w:r>
    </w:p>
    <w:p>
      <w:r>
        <w:t>128. Abkari, Bengal Act, 1840, 25 of 1840 (Rep., Act 21 of 1856)</w:t>
      </w:r>
    </w:p>
    <w:p>
      <w:r>
        <w:t>129. Putteedarree Estates, Bengal Act, 1841, 1 of 1841 (Rep., Act 16 of 1874)</w:t>
      </w:r>
    </w:p>
    <w:p>
      <w:r>
        <w:t>130. Ganja and Bhang, Bombay Act, 1841, 2 of 1841 (Rep., Act 34 of 1857)</w:t>
      </w:r>
    </w:p>
    <w:p>
      <w:r>
        <w:t>131. Petty offences, Bombay Town Act, 1841, 3 of 1841 (Rep., Act 13 of 1856)</w:t>
      </w:r>
    </w:p>
    <w:p>
      <w:r>
        <w:t>132. Public Conveyances, Bombay Towns Act, 1841, 4 of 1841 (Rep., Act 6 of 1863)</w:t>
      </w:r>
    </w:p>
    <w:p>
      <w:r>
        <w:t>133. Trials for State Offences Act, 1841, 5 of 1841 (Rep., Act 10 of 1872)</w:t>
      </w:r>
    </w:p>
    <w:p>
      <w:r>
        <w:t>134. Import of Rum, Bengal Act, 1841, 6 of 1841 (Rep., Act 6 of 1863)</w:t>
      </w:r>
    </w:p>
    <w:p>
      <w:r>
        <w:t>135. Evidence Act, 1841, 7 of 1841 (Rep., Act 16 of 1874)</w:t>
      </w:r>
    </w:p>
    <w:p>
      <w:r>
        <w:t>136. Interpleader Act, 1841, 8 of 1841 (Rep., Act 10 of 1877)</w:t>
      </w:r>
    </w:p>
    <w:p>
      <w:r>
        <w:t>137. Abkaree, Bengal Act, 1841, 9 of 1841 (Rep., Act 21 of 1856)</w:t>
      </w:r>
    </w:p>
    <w:p>
      <w:r>
        <w:t>138. The Indian Registration of Ships Act, 1841, 10 of 1841 (Rep., Act 14 of 1958)</w:t>
      </w:r>
    </w:p>
    <w:p>
      <w:r>
        <w:t>139. Military Courts of Requests Act, 1841, 11 of 1841 (Rep., Act 8 of 1887)</w:t>
      </w:r>
    </w:p>
    <w:p>
      <w:r>
        <w:t>140. The Bengal Land Revenue Sales Act, 1841, 12 of 1841, (Rep., by Second Sch, Act 19 of 1873)</w:t>
      </w:r>
    </w:p>
    <w:p>
      <w:r>
        <w:t>141. Explaining Act 25 of 1836 Act, 1841, 13 of 1841 (Rep., Act 12 of 1873)</w:t>
      </w:r>
    </w:p>
    <w:p>
      <w:r>
        <w:t>142. Markets, Bombay Town Act, 1841, 14 of 1841 (Rep., Act 14 of 1856)</w:t>
      </w:r>
    </w:p>
    <w:p>
      <w:r>
        <w:t>143. Repealing Bengal Regulation 9 of 1819, s. 7 Act, 1841, 15 of 1841 (Rep., Act 8 of 1868)</w:t>
      </w:r>
    </w:p>
    <w:p>
      <w:r>
        <w:t>144. Oaths of Justices of the Peace Act, 1841, 16 of 1841 (Rep., Act 2 of 1869)</w:t>
      </w:r>
    </w:p>
    <w:p>
      <w:r>
        <w:t>145. Appeals, Bengal, 1841, 17 of 1841 (Rep., Act 12 of 1873)</w:t>
      </w:r>
    </w:p>
    <w:p>
      <w:r>
        <w:t>146. Export Of Military Stores Act, 1841, 18 of 1841 (Rep., Act 11 of 1878)</w:t>
      </w:r>
    </w:p>
    <w:p>
      <w:r>
        <w:t>147. The Succession (Property Protection) Act 1841, 19 of 1841 (Rep., Act 39 of 1925)</w:t>
      </w:r>
    </w:p>
    <w:p>
      <w:r>
        <w:t>148. Collection of Debts on Suceession Act, 1841, 20 of 1841 (Rep., Act 27 of 1860)</w:t>
      </w:r>
    </w:p>
    <w:p>
      <w:r>
        <w:t>149. Local Nuisances Act, 1841, 21 of 1841 (Rep., Act 17 of 1862)</w:t>
      </w:r>
    </w:p>
    <w:p>
      <w:r>
        <w:t>150. Municipal Rates, Madras Town Act, 1841, 22 of 1841 (Rep., Act 26 of 1856)</w:t>
      </w:r>
    </w:p>
    <w:p>
      <w:r>
        <w:t>151. Import of Rum, Madras Act, 1841, 23 of 1841 (Rep., Act 6 of 1863)</w:t>
      </w:r>
    </w:p>
    <w:p>
      <w:r>
        <w:t>152. The Illusory Appointment And Infants' Property Act, 1841, 24 of 1841 (Rep., Act 48 of 1852)</w:t>
      </w:r>
    </w:p>
    <w:p>
      <w:r>
        <w:t>153. Contempts In Equity Act, 1841, 25 of 1841 (Rep., Act 8 of 1868)</w:t>
      </w:r>
    </w:p>
    <w:p>
      <w:r>
        <w:t>154. Extending 3 and 4 Wm. 4, c. 42 Act, 1841, 26 of 1841 (Rep., Act 10 of 1877)</w:t>
      </w:r>
    </w:p>
    <w:p>
      <w:r>
        <w:t>155. The Insolvent Estates (Unclaimed Dividents) Act, 1841, 27 of 1841 (Rep., Act 3 of 1909)</w:t>
      </w:r>
    </w:p>
    <w:p>
      <w:r>
        <w:t>156. Extending Act 23 of 1839 to camp followers Act, 1841, 28 of 1841 (Rep., Act 29 of 1861)</w:t>
      </w:r>
    </w:p>
    <w:p>
      <w:r>
        <w:t>157. Dismis of Suits and Appeals Bengal and Madras Act, 1841, 29 of 1841 (Rep., Act 12 of 1873)</w:t>
      </w:r>
    </w:p>
    <w:p>
      <w:r>
        <w:t>158. Obstructions of Justice Act, 1841, 30 of 1841 (Rep., Act 8 of 1868)</w:t>
      </w:r>
    </w:p>
    <w:p>
      <w:r>
        <w:t>159. Criminal Appeals Act, 1841, 31 of 1841 (Rep., Act 17 of 1862)</w:t>
      </w:r>
    </w:p>
    <w:p>
      <w:r>
        <w:t>160. Sale of Opium, Calcutta Act, 1842, 1 of 1842 (Rep., Act 11 of 1849)</w:t>
      </w:r>
    </w:p>
    <w:p>
      <w:r>
        <w:t>161. Governal General Act, 1842, 2 of 1842 (Rep., Act 8 of 1868)</w:t>
      </w:r>
    </w:p>
    <w:p>
      <w:r>
        <w:t>162. Extending Act 21 of 1839 Act, 1842, 3 of 1842 (Rep., Act 13 of 1856)</w:t>
      </w:r>
    </w:p>
    <w:p>
      <w:r>
        <w:t>163. Boat Regulation, Madras Roads Act, 1842, 4 of 1842 (Rep., Mad. Act 1 of 1893)</w:t>
      </w:r>
    </w:p>
    <w:p>
      <w:r>
        <w:t>164. Sale of Spirits, Bombay Town Act, 1842, 5 of 1842 (Rep., Bom. Act 9 of 1867)</w:t>
      </w:r>
    </w:p>
    <w:p>
      <w:r>
        <w:t>165. Nepali Jagir Act, 1842, 6 of 1842 (Rep., Act 15 of 1874)</w:t>
      </w:r>
    </w:p>
    <w:p>
      <w:r>
        <w:t>166. Repeal Bengal Regulation 19 of 1797, s.5, and 4 of 1803 Act, 1842, 7 of 1842 (Rep., Act 8 of 1868)</w:t>
      </w:r>
    </w:p>
    <w:p>
      <w:r>
        <w:t>167. Sadar Courts Act, 1842, 8 of 1842 (Rep., Act 17 of 1868)</w:t>
      </w:r>
    </w:p>
    <w:p>
      <w:r>
        <w:t>168. Lease and Release Act, 1842, 9 of 1842 (Rep., Act 12 of 1891)</w:t>
      </w:r>
    </w:p>
    <w:p>
      <w:r>
        <w:t>169. Municipalities, Bengal Act, 1842, 10 of 1842 (Rep., Act 26 of 1850)</w:t>
      </w:r>
    </w:p>
    <w:p>
      <w:r>
        <w:t>170. Foreign Sugar Act, 1842, 11 of 1842 (Rep., Act 19 of 1854)</w:t>
      </w:r>
    </w:p>
    <w:p>
      <w:r>
        <w:t>171. Military Bazar and Liabilities of Camp-Followers Act, 1842, 12 of 1842 (Rep., Act 8 of 1887)</w:t>
      </w:r>
    </w:p>
    <w:p>
      <w:r>
        <w:t>172. Nuisances, Bombay Town Act, 1842, 14 of 1842 (Rep., Act 14 of 1856</w:t>
      </w:r>
    </w:p>
    <w:p>
      <w:r>
        <w:t>173. Emigration Act, 1842, 15 of 1842 (Rep., Act 13 of 1864)</w:t>
      </w:r>
    </w:p>
    <w:p>
      <w:r>
        <w:t>174. Leases, Bengal Act, 1842, 16 of 1842 (Rep., Act 8 of 1868)</w:t>
      </w:r>
    </w:p>
    <w:p>
      <w:r>
        <w:t>175. Revenue, Bombay Act, 1842, 18 of 1842 (Rep., Act 17 of 1862)</w:t>
      </w:r>
    </w:p>
    <w:p>
      <w:r>
        <w:t>176. Registration of Instruments Act, 1843, 1 of 1843 (Rep., Act 16 of 1864)</w:t>
      </w:r>
    </w:p>
    <w:p>
      <w:r>
        <w:t>177. Appeals to Sadar Diwani Adalat, Bengal Act, 1843, 2 of 1843 (Rep., Act 16 of 1874)</w:t>
      </w:r>
    </w:p>
    <w:p>
      <w:r>
        <w:t>178. Special Appeals Act, 1843, 3 of 1843 (Rep., Act 16 of 1853)</w:t>
      </w:r>
    </w:p>
    <w:p>
      <w:r>
        <w:t>179. Appeals from Convictions Act, 1843, 4 of 1843 (Rep., Act 17 of 1862)</w:t>
      </w:r>
    </w:p>
    <w:p>
      <w:r>
        <w:t>180. The Indian Slavery Act, 1843, 5 of 1843 (Rep., Act 48 of 1952)</w:t>
      </w:r>
    </w:p>
    <w:p>
      <w:r>
        <w:t>181. Amins and Munsifs, Bengal Act, 1843, 6 of 1843 (Rep., Act 12 of 1873)</w:t>
      </w:r>
    </w:p>
    <w:p>
      <w:r>
        <w:t>182. Provincial Courts of Appeal, Madras Act, 1843, 8 of 1843 (Rep., Act 8 of 1868)</w:t>
      </w:r>
    </w:p>
    <w:p>
      <w:r>
        <w:t>183. Bank of Madras Act, 1843, 9 of 1843 (Rep., Act 5 of 1862)</w:t>
      </w:r>
    </w:p>
    <w:p>
      <w:r>
        <w:t>184. Karnool and Bunganapilly Act, 1843, 10 of 1843 (Rep., Act 23 of 1858)</w:t>
      </w:r>
    </w:p>
    <w:p>
      <w:r>
        <w:t>185. Hereditary Officers, Bombay Act, 1843, 11 of 1843 (Rep., Bom. Act 3 of 1874)</w:t>
      </w:r>
    </w:p>
    <w:p>
      <w:r>
        <w:t>186. Judicial Language Act, 1843, 12 of 1843 (Rep., Act 16 of 1874)</w:t>
      </w:r>
    </w:p>
    <w:p>
      <w:r>
        <w:t>187. Conduct of Public Officers, Madras Act, 1843, 13 of 1843 (Rep., Act 37 of 1850)</w:t>
      </w:r>
    </w:p>
    <w:p>
      <w:r>
        <w:t>188. Inland Customs, Agra Act, 1843, 14 of 1843 (Rep., Act 8 of 1875)</w:t>
      </w:r>
    </w:p>
    <w:p>
      <w:r>
        <w:t>189. Deputy Magistrates: Deputy Collectors Act, 1843, 15 of 1843 (Rep., Act 12 of 1873)</w:t>
      </w:r>
    </w:p>
    <w:p>
      <w:r>
        <w:t>190. Repeal of Part of Bengal Regulations 9 of 1808 and 16 of 1810 Act, 1843, 16 of 1843 (Rep., Act 8 of 1868)</w:t>
      </w:r>
    </w:p>
    <w:p>
      <w:r>
        <w:t>191. Official Trustee Act, 1843, 17 of 1843 (Rep., Act 17 of 1864)</w:t>
      </w:r>
    </w:p>
    <w:p>
      <w:r>
        <w:t>192. Thugs and Dacoits Act, 1843, 18 of 1843 (Rep., Act 8 of 1863)</w:t>
      </w:r>
    </w:p>
    <w:p>
      <w:r>
        <w:t>193. Registration of certain Deeds Act, 1843, 19 of 1843 (Rep., Act 16 of 1864)</w:t>
      </w:r>
    </w:p>
    <w:p>
      <w:r>
        <w:t>194. Governor General Act, 1843, 20 of 1843 (Rep., Act 8 of 1868)</w:t>
      </w:r>
    </w:p>
    <w:p>
      <w:r>
        <w:t>195. Emigration Act, 1843, 21 of 1843 (Rep., Act 13 of 1864)</w:t>
      </w:r>
    </w:p>
    <w:p>
      <w:r>
        <w:t>196. Repeal of Part of Bengal Regulation 3 of 1793 Act, 1843, 22 of 1843 (Rep., Act 8 of 1868)</w:t>
      </w:r>
    </w:p>
    <w:p>
      <w:r>
        <w:t>197. Zila Courts in Ceded Provinces Act, 1843, 23 of 1843 (Rep., Act 8 of 1868)</w:t>
      </w:r>
    </w:p>
    <w:p>
      <w:r>
        <w:t>198. Prevention of the Crime of Dacoity Act, 1843, 24 of 1843 (Rep., Act 17 of 1862)</w:t>
      </w:r>
    </w:p>
    <w:p>
      <w:r>
        <w:t>199. Provisions of 5 And 6 Vic., C. 47, Sec. 11 Applicable to India Act, 1843, 25 of 1843 (Rep., Act 12 of 1873)</w:t>
      </w:r>
    </w:p>
    <w:p>
      <w:r>
        <w:t>200. Nawab of Carnatic Act, 1844, 1 of 1844 (Rep., Act 8 of 1868)</w:t>
      </w:r>
    </w:p>
    <w:p>
      <w:r>
        <w:t>201. Appeals to Queen in Council Act, 1844, 2 of 1844 (Rep., Act 6 of 1874)</w:t>
      </w:r>
    </w:p>
    <w:p>
      <w:r>
        <w:t>202. Corporal Punishment Act, 1844, 3 of 1844 (Rep., Act 17 of 1862)</w:t>
      </w:r>
    </w:p>
    <w:p>
      <w:r>
        <w:t>203. Repeal of Bengal Regulation 9 of 1808 Act, 1844, 4 of 1844 (Rep., Act 8 of 1868)</w:t>
      </w:r>
    </w:p>
    <w:p>
      <w:r>
        <w:t>204. Private Lotteries Act, 1844, 5 of 1844 (Rep., Act 27 of 1870)</w:t>
      </w:r>
    </w:p>
    <w:p>
      <w:r>
        <w:t>205. The Madras Inland Customs Act, 1844, 6 of 1844 (Rep., Act 3 of 1837)</w:t>
      </w:r>
    </w:p>
    <w:p>
      <w:r>
        <w:t>206. Law of Evidence Act, 1844, 7 of 1844 (Rep., Act 8 of 1868)</w:t>
      </w:r>
    </w:p>
    <w:p>
      <w:r>
        <w:t>207. Native Military Convicts Act, 1844, 8 of 1844 (Rep., Act 7 of 1850)</w:t>
      </w:r>
    </w:p>
    <w:p>
      <w:r>
        <w:t>208. Principal Sadar Amins and Sadar-Amins Act, 1844, 9 of 1844 (Rep., Act 12 of 1873)</w:t>
      </w:r>
    </w:p>
    <w:p>
      <w:r>
        <w:t>209. Sentences for murder Act, 1844, 10 of 1844 (Rep., Act 8 of 1868)</w:t>
      </w:r>
    </w:p>
    <w:p>
      <w:r>
        <w:t>210. Supreme Courts, Fort William Act, 1844, 11 of 1844 (Rep., Act 14 of 1870)</w:t>
      </w:r>
    </w:p>
    <w:p>
      <w:r>
        <w:t>211. Indian Navy Act, 1844, 12 of 1844 (Rep., Act 8 of 1868)</w:t>
      </w:r>
    </w:p>
    <w:p>
      <w:r>
        <w:t>212. Trisoolee Pyce Act, 1844, 13 of 1844 (Rep., Act 8 of 1868)</w:t>
      </w:r>
    </w:p>
    <w:p>
      <w:r>
        <w:t>213. Transportation for Life Act, 1844, 14 of 1844 (Rep., Act 17 of 1862)</w:t>
      </w:r>
    </w:p>
    <w:p>
      <w:r>
        <w:t>214. Customs-duties Act, 1844, 15 of 1844 (Rep., Act 9 of 1845)</w:t>
      </w:r>
    </w:p>
    <w:p>
      <w:r>
        <w:t>215. Salt duties, Bombay Act, 1844, 16 of 1844 (Rep., Act 12 of 1876)</w:t>
      </w:r>
    </w:p>
    <w:p>
      <w:r>
        <w:t>216. Kolaba Act, 1844, 17 of 1844 (Rep., Act 8 of 1853)</w:t>
      </w:r>
    </w:p>
    <w:p>
      <w:r>
        <w:t>217. Jails, Bengal Act, 1844, 18 of 1844 (Rep., Act 26 of 1870)</w:t>
      </w:r>
    </w:p>
    <w:p>
      <w:r>
        <w:t>218. Factors Act, 1844, 20 of 1844 (Rep., Act 9 of 1872)</w:t>
      </w:r>
    </w:p>
    <w:p>
      <w:r>
        <w:t>219. Emigration Act, 1844, 21 of 1844 (Rep., Act 13 of 1864)</w:t>
      </w:r>
    </w:p>
    <w:p>
      <w:r>
        <w:t>220. Copper Coinage Act, 1844, 22 of 1844 (Rep., Act 13 of 1862)</w:t>
      </w:r>
    </w:p>
    <w:p>
      <w:r>
        <w:t>221. The Sales of Land for Revenue Arrears, 1845, 1 of 1845, (Rep., by Second Sch, Act 19 of 1873)</w:t>
      </w:r>
    </w:p>
    <w:p>
      <w:r>
        <w:t>222. Adultery, Bombay Act, 1845, 2 of 1845 (Rep., Act 17 of 1862)</w:t>
      </w:r>
    </w:p>
    <w:p>
      <w:r>
        <w:t>223. Security for Costs in Appeals, Bengal Act, 1845, 3 of 1845 (Rep., Act 12 of 1873)</w:t>
      </w:r>
    </w:p>
    <w:p>
      <w:r>
        <w:t>224. Registration of Deeds Act, 1845, 4 of 1845 (Rep., Act 16 of 1864)</w:t>
      </w:r>
    </w:p>
    <w:p>
      <w:r>
        <w:t>225. Native Law Officers Act, 1845, 5 of 1845 (Rep., Act 11 of 1864)</w:t>
      </w:r>
    </w:p>
    <w:p>
      <w:r>
        <w:t>226. Commissions of the Peace Act, 1845, 6 of 1845 (Rep., Act 2 of 1869)</w:t>
      </w:r>
    </w:p>
    <w:p>
      <w:r>
        <w:t>227. Canals, Agra Act, 1845, 7 of 1845 (Rep., Act 8 of 1873)</w:t>
      </w:r>
    </w:p>
    <w:p>
      <w:r>
        <w:t>228. Security for Costs in Appeals, Bombay Act, 1845, 8 of 1845 (Rep., Act 16 of 1874)</w:t>
      </w:r>
    </w:p>
    <w:p>
      <w:r>
        <w:t>229. Import Duties Act, 1845, 9 of 1845 (Rep., Act 8 of 1868)</w:t>
      </w:r>
    </w:p>
    <w:p>
      <w:r>
        <w:t>230. Warrants on Failure to Serve Summons Act, 1845, 10 of 1845 (Rep., Act 17 of 1862)</w:t>
      </w:r>
    </w:p>
    <w:p>
      <w:r>
        <w:t>231. Muncipal Funds, Bombay Town Act, 1845, 11 of 1845 (Rep., Act 25 of 1858)</w:t>
      </w:r>
    </w:p>
    <w:p>
      <w:r>
        <w:t>232. Assistant Registrar, Sadar Diwani and Sadar Faujdari Adalat, Bombay Act, 1845, 12 of 1845 (Rep., Act 8 of 1868)</w:t>
      </w:r>
    </w:p>
    <w:p>
      <w:r>
        <w:t>233. Attorneys, Supreme Court, Bombay Act, 1845, 13 of 1845 (Rep., Act 8 of 1868)</w:t>
      </w:r>
    </w:p>
    <w:p>
      <w:r>
        <w:t>234. Nazirs in Munsif's Court, Bombay Act, 1845, 14 of 1845 (Rep., Act 12 of 1873)</w:t>
      </w:r>
    </w:p>
    <w:p>
      <w:r>
        <w:t>235. Native Soldiers Act, 1845, 15 of 1845 (Rep., Act 10 of 1872)</w:t>
      </w:r>
    </w:p>
    <w:p>
      <w:r>
        <w:t>236. Re-Admission of Appeals Dismissal Under Act XXIX of 1841 Act, 1845, 16 of 1845 (Rep., Act 12 of 1873)</w:t>
      </w:r>
    </w:p>
    <w:p>
      <w:r>
        <w:t>237. Enforcement of The Attendance of Witness in The Courts of the Munsif�s, Within the Presidency of Fort William Act, 1845, 17 of 1845 (Rep., Act 19 of 1873)</w:t>
      </w:r>
    </w:p>
    <w:p>
      <w:r>
        <w:t>238. Offences by Convicts Act, 1845, 18 of 1845 (Rep., Act 17 of 1862)</w:t>
      </w:r>
    </w:p>
    <w:p>
      <w:r>
        <w:t>239. Assam Company Act, 1845, 19 of 1845 (Rep., Act 12 of 1873)</w:t>
      </w:r>
    </w:p>
    <w:p>
      <w:r>
        <w:t>240. Native Army, Articles of War Act, 1845, 20 of 1845 (Rep., Act 19 of 1847)</w:t>
      </w:r>
    </w:p>
    <w:p>
      <w:r>
        <w:t>241. Meriah Sacrifices Act, 1845, 21 of 1845 (Rep., Act 16 of 1874)</w:t>
      </w:r>
    </w:p>
    <w:p>
      <w:r>
        <w:t>242. Governor General Act, 1845, 22 of 1845 (Rep., Act 8 of 1868)</w:t>
      </w:r>
    </w:p>
    <w:p>
      <w:r>
        <w:t>243. Union Bank Act, 1845, 23 of 1845 (Rep., Act 8 of 1868)</w:t>
      </w:r>
    </w:p>
    <w:p>
      <w:r>
        <w:t>244. Pilot Court, Bengal Act, 1845, 24 of 1845 (Rep., Act 12 of 1859)</w:t>
      </w:r>
    </w:p>
    <w:p>
      <w:r>
        <w:t>245. Emigrant Ships Act, 1845, 25 of 1845 (Rep., Act 13 of 1864)</w:t>
      </w:r>
    </w:p>
    <w:p>
      <w:r>
        <w:t>246. Spirit Licenses, Calcutta Act, 1845, 26 of 1845 (Rep., Act 12 of 1859)</w:t>
      </w:r>
    </w:p>
    <w:p>
      <w:r>
        <w:t>247. Assistant Magistrates, Bengal Act, 1845, 27 of 1845 (Rep., Act 11 of 1849)</w:t>
      </w:r>
    </w:p>
    <w:p>
      <w:r>
        <w:t>248. Supreme Court, Madras Act, 1845, 28 of 1845 (Rep., Act 8 of 1868)</w:t>
      </w:r>
    </w:p>
    <w:p>
      <w:r>
        <w:t>249. Joint Zila and Session Judges Act, 1845, 29 of 1845 (Rep., Act 10 of 1872)</w:t>
      </w:r>
    </w:p>
    <w:p>
      <w:r>
        <w:t>250. Fitness in Compensation, Madras Act, 1845, 30 of 1845 (Rep., Act 17 of 1862)</w:t>
      </w:r>
    </w:p>
    <w:p>
      <w:r>
        <w:t>251. Pensions of Soldiers, Bombay Act, 1845, 31 of 1845 (Rep., Act 6 of 1849)</w:t>
      </w:r>
    </w:p>
    <w:p>
      <w:r>
        <w:t>252. Distillery Licenses, Madras Act, 1845, 32 of 1845 (Rep., Mad. Act 3 of 1864)</w:t>
      </w:r>
    </w:p>
    <w:p>
      <w:r>
        <w:t>253. The Legal Practitioners Act, 1846, 1 of 1846 (Rep., Act 48 of 1952)</w:t>
      </w:r>
    </w:p>
    <w:p>
      <w:r>
        <w:t>254. Unscrewed Cotton Act, 1846, 2 of 1846 (Rep., Act 1 of 1852)</w:t>
      </w:r>
    </w:p>
    <w:p>
      <w:r>
        <w:t>255. Execution-Sales of Land, Bengal Act, 1846, 4 of 1846 (Rep., Act 12 of 1873)</w:t>
      </w:r>
    </w:p>
    <w:p>
      <w:r>
        <w:t>256. Surat Police Act, 1846, 5 of 1846 (Rep., Act 8 of 1868)</w:t>
      </w:r>
    </w:p>
    <w:p>
      <w:r>
        <w:t>257. Bhatti Territory, Agra Act, 1846, 6 of 1846 (Rep., Act 4 of 1872)</w:t>
      </w:r>
    </w:p>
    <w:p>
      <w:r>
        <w:t>258. Diet-money For Witnesses Act, 1846, 7 of 1846 (Rep., Act 17 of 1862)</w:t>
      </w:r>
    </w:p>
    <w:p>
      <w:r>
        <w:t>259. Revenue Settlement, Agra Act, 1846, 8 of 1846 (Rep., Act 12 of 1876)</w:t>
      </w:r>
    </w:p>
    <w:p>
      <w:r>
        <w:t>260. Boats in Harbours, Madras Act, 1846, 9 of 1846 (Rep., Mad. Act 1 of 1893)</w:t>
      </w:r>
    </w:p>
    <w:p>
      <w:r>
        <w:t>261. Distress for Rent, Bengal Act, 1846, 10 of 1846 (Rep., Act 10 of 1859)</w:t>
      </w:r>
    </w:p>
    <w:p>
      <w:r>
        <w:t>262. Khandesh and Ahmednagar Act, 1846, 11 of 1846 (Rep., Act 14 of 1874)</w:t>
      </w:r>
    </w:p>
    <w:p>
      <w:r>
        <w:t>263. Boundaries Act, 1847, 1 of 1847 (Rep., Act 19 of 1873)</w:t>
      </w:r>
    </w:p>
    <w:p>
      <w:r>
        <w:t>264. Explaining Act 5 of 1840 Act, 1847, 2 of 1847 (Rep., Act 8 of 1868)</w:t>
      </w:r>
    </w:p>
    <w:p>
      <w:r>
        <w:t>265. Constables and Peace Officers at the Settlement in the Straits Act, 1847, 3 of 1847 (Rep., Act 13 of 1856)</w:t>
      </w:r>
    </w:p>
    <w:p>
      <w:r>
        <w:t>266. Military Officer a Magistrates Act, 1847, 4 of 1847 (Rep., Act 8 of 1868)</w:t>
      </w:r>
    </w:p>
    <w:p>
      <w:r>
        <w:t>267. Execution of Sentences of Courts in Native States Act, 1847, 5 of 1847 (Rep., Act 8 of 1863)</w:t>
      </w:r>
    </w:p>
    <w:p>
      <w:r>
        <w:t>268. Copper Currency, Straits Settlement Act, 1847, 6 of 1847 (Rep., Act 8 of 1863)</w:t>
      </w:r>
    </w:p>
    <w:p>
      <w:r>
        <w:t>269. Distresses, Calcutta Act, 1847, 7 of 1847 (Rep., Act 1 of 1875)</w:t>
      </w:r>
    </w:p>
    <w:p>
      <w:r>
        <w:t>270. Emigration From Madras Port Act, 1847, 8 of 1847 (Rep., Act 13 of 1864)</w:t>
      </w:r>
    </w:p>
    <w:p>
      <w:r>
        <w:t>271. The Bengal Alluvion and Diluvion Avt, 1847-contd, 1847, 9 of 1847 (Rep. WB Act 10 of 1956)</w:t>
      </w:r>
    </w:p>
    <w:p>
      <w:r>
        <w:t>272. Sentences to Imprisonment for Life Act, 1847, 10 of 1847 (Rep., Act 17 of 1862)</w:t>
      </w:r>
    </w:p>
    <w:p>
      <w:r>
        <w:t>273. Convicts from Hong-Kong Act, 1847, 11 of 1847 (Rep., Act 8 of 1868)</w:t>
      </w:r>
    </w:p>
    <w:p>
      <w:r>
        <w:t>274. Fines on Munsifs and Sadar Amins Act, 1847, 12 of 1847 (Rep., Act 8 of 1868)</w:t>
      </w:r>
    </w:p>
    <w:p>
      <w:r>
        <w:t>275. Emigration to Ceylon Act, 1847, 13 of 1847 (Rep., Act 13 of 1864)</w:t>
      </w:r>
    </w:p>
    <w:p>
      <w:r>
        <w:t>276. Transcription of Plaints, Bengal Act, 1847, 14 of 1847 (Rep., Act 8 of 1868)</w:t>
      </w:r>
    </w:p>
    <w:p>
      <w:r>
        <w:t>277. Survey of Lands in Calcutta Act, 1847, 15 of 1847 (Rep., Act 8 of 1868)</w:t>
      </w:r>
    </w:p>
    <w:p>
      <w:r>
        <w:t>278. Commissioners for Improvement of Calcutta Act, 1847, 16 of 1847 (Rep., Act 10 of 1852)</w:t>
      </w:r>
    </w:p>
    <w:p>
      <w:r>
        <w:t>279. Defects in Civil Procedure Act, 1847, 17 of 1847 (Rep., Act 12 of 1873)</w:t>
      </w:r>
    </w:p>
    <w:p>
      <w:r>
        <w:t>280. Registration of Deeds Bengal Act, 1847, 18 of 1847 (Rep., Act 16 of 1864)</w:t>
      </w:r>
    </w:p>
    <w:p>
      <w:r>
        <w:t>281. Articles of War, Native Army Act, 1847, 19 of 1847 (Rep., Act 29 of 1861)</w:t>
      </w:r>
    </w:p>
    <w:p>
      <w:r>
        <w:t>282. The Indian Copyright Act, 1847, 20 of 1847 (Rep., Act 3 of 1914)</w:t>
      </w:r>
    </w:p>
    <w:p>
      <w:r>
        <w:t>283. Supreme Court, Bombay Act, 1847, 21 of 1847 (Rep., Act 8 of 1868)</w:t>
      </w:r>
    </w:p>
    <w:p>
      <w:r>
        <w:t>284. Municipal Commissioner, Calcutta Act, 1847, 22 of 1847 (Rep., Act 14 of 1856))</w:t>
      </w:r>
    </w:p>
    <w:p>
      <w:r>
        <w:t>285. Transportation Act, 1847, 23 of 1847 (Rep., Act 8 of 1868)</w:t>
      </w:r>
    </w:p>
    <w:p>
      <w:r>
        <w:t>286. Forgery, Bengal Act, 1848, 1 of 1848 (Rep., Act 17 of 1862)</w:t>
      </w:r>
    </w:p>
    <w:p>
      <w:r>
        <w:t>287. Municipal Commissioners, Calcutta Act, 1848, 2 of 1848 (Rep., Act 12 of 1852)</w:t>
      </w:r>
    </w:p>
    <w:p>
      <w:r>
        <w:t>288. Meaning of "Thug" And "Tuggee" Act, 1848, 3 of 1848 (Rep., Act 17 of 1862)</w:t>
      </w:r>
    </w:p>
    <w:p>
      <w:r>
        <w:t>289. Corners, Juries Act, 1848, 4 of 1848 (Rep., Act 4 of 1871)</w:t>
      </w:r>
    </w:p>
    <w:p>
      <w:r>
        <w:t>290. Penal Recognizances Act, 1848, 5 of 1848 (Rep., Act 17 of 1862)</w:t>
      </w:r>
    </w:p>
    <w:p>
      <w:r>
        <w:t>291. Foreign Bottoms Act, 1848, 6 of 1848 (Rep., Act 8 of 1868)</w:t>
      </w:r>
    </w:p>
    <w:p>
      <w:r>
        <w:t>292. Amending Act 6 of 1848, 1847, 7 of 1848 (Rep, Act 12 of 1873)</w:t>
      </w:r>
    </w:p>
    <w:p>
      <w:r>
        <w:t>293. Amending Bengal Regulation 5 of 1812, 1848, 08 of 1848 (Rep, Act 10 of 1859)</w:t>
      </w:r>
    </w:p>
    <w:p>
      <w:r>
        <w:t>294. Municipal Rates, Straits Settlement, 1848, 09 of 1848 (Rep., Act 27 of 1856)</w:t>
      </w:r>
    </w:p>
    <w:p>
      <w:r>
        <w:t>295. Mandvi , Bombay, 1848, 10 of 1848 (Rep., Act 12 of 1891)</w:t>
      </w:r>
    </w:p>
    <w:p>
      <w:r>
        <w:t>296. Wandering Gangs of thieves Act, 1848, 11 of 1848 (Rep., Act 17 of 1862)</w:t>
      </w:r>
    </w:p>
    <w:p>
      <w:r>
        <w:t>297. Commissioners for Recovery of Small Debts Calcutta Act, 1848, 12 of 1848 (Rep., Act 8 of 1868)</w:t>
      </w:r>
    </w:p>
    <w:p>
      <w:r>
        <w:t>298. Limitation, Bengal Act, 1848, 13 of 1848 (Rep., Act 8 of 1868)</w:t>
      </w:r>
    </w:p>
    <w:p>
      <w:r>
        <w:t>299. Commissions to take Affidavits Courts Act, 1848, 14 of 1848 (Rep., Act 10 of 1877)</w:t>
      </w:r>
    </w:p>
    <w:p>
      <w:r>
        <w:t>300. The Supreme Courts' Officers Trading Act, 1848, 15 of 1848 (Rep., Act 36 of 1957)</w:t>
      </w:r>
    </w:p>
    <w:p>
      <w:r>
        <w:t>301. Salt, Agra Act, 1848, 16 of 1848 (Rep., Act 14 of 1870)</w:t>
      </w:r>
    </w:p>
    <w:p>
      <w:r>
        <w:t>302. Stamp-duties, Madras Act, 1848, 17 of 1848 (Rep., Act 7 of 1870)</w:t>
      </w:r>
    </w:p>
    <w:p>
      <w:r>
        <w:t>303. Nawab of Surat Act, 1848, 18 of 1848 (Rep., Act 32 of 1940)</w:t>
      </w:r>
    </w:p>
    <w:p>
      <w:r>
        <w:t>304. Criminal Sentences, Bengal and Madras Act, 1848, 19 of 1848 (Rep., Act 17 of 1862)</w:t>
      </w:r>
    </w:p>
    <w:p>
      <w:r>
        <w:t>305. Wagers Act, 1848, 21 of 1848 (Rep., Act 9 of 1872)</w:t>
      </w:r>
    </w:p>
    <w:p>
      <w:r>
        <w:t>306. Indictments for Forgery Act, 1848, 22 of 1848 (Rep., Act 8 of 1868)</w:t>
      </w:r>
    </w:p>
    <w:p>
      <w:r>
        <w:t>307. Amending Act, 1848, 25 of 1840 Act, 23 of 1848 (Rep., Act 21 of 1856)</w:t>
      </w:r>
    </w:p>
    <w:p>
      <w:r>
        <w:t>308. Governor General Act, 1848, 24 of 1848 (Rep., Act 8 of 1868)</w:t>
      </w:r>
    </w:p>
    <w:p>
      <w:r>
        <w:t>309. Banganapalle, Madras Act, 1848, 25 of 1848 (Rep., Act 8 of 1868)</w:t>
      </w:r>
    </w:p>
    <w:p>
      <w:r>
        <w:t>310. Coroners, Juries, Straits Settlements Act, 1848, 26 of 1848 (Not in force in India)</w:t>
      </w:r>
    </w:p>
    <w:p>
      <w:r>
        <w:t>311. Indian Navy Act, 1848, 27 of 1848 (Rep., Act 8 of 1868)</w:t>
      </w:r>
    </w:p>
    <w:p>
      <w:r>
        <w:t>312. Criminal Law--Foreign States Act, 1849, 1 of 1849, (Rep., Act 11 of 1872)</w:t>
      </w:r>
    </w:p>
    <w:p>
      <w:r>
        <w:t>313. Branding Convicts Act, 1849, 2 of 1849 (Rep., Act 8 of 1868)</w:t>
      </w:r>
    </w:p>
    <w:p>
      <w:r>
        <w:t>314. Union Bank, Calcutta Act, 1849, 3 of 1849 (Rep., Act 8 of 1868)</w:t>
      </w:r>
    </w:p>
    <w:p>
      <w:r>
        <w:t>315. Criminal Lunatics Act, 1849, 4 of 1849 (Rep., Act 10 of 1875)</w:t>
      </w:r>
    </w:p>
    <w:p>
      <w:r>
        <w:t>316. Straits Settlements.-Customs and Excise Act, 1849, 5 of 1849 (Rep., Act 8 of 1868)</w:t>
      </w:r>
    </w:p>
    <w:p>
      <w:r>
        <w:t>317. Pensions and Superannuation Allowances Act, 1849, 6 of 1849 (Rep., Act 23 of 1871)</w:t>
      </w:r>
    </w:p>
    <w:p>
      <w:r>
        <w:t>318. Administrator General Act, 1849, 7 of 1849 (Rep., Act 8 of 1855)</w:t>
      </w:r>
    </w:p>
    <w:p>
      <w:r>
        <w:t>319. Police Magistrates, Madras Town Act, 1849, 8 of 1849 (Rep., Act 13 of 1856)</w:t>
      </w:r>
    </w:p>
    <w:p>
      <w:r>
        <w:t>320. Madras.--Police Magistrates Act, 1849, 9 of 1849 (Rep., Act 16 of 1874)</w:t>
      </w:r>
    </w:p>
    <w:p>
      <w:r>
        <w:t>321. Abkari, Calcutta, 1849, 11 of 1849 (Rep., Ben. Act 07 of 1879)</w:t>
      </w:r>
    </w:p>
    <w:p>
      <w:r>
        <w:t>322. Sadr Adalat, Bombay, 1849, 12 of 1849 (Rep., Act 08 of 1868)</w:t>
      </w:r>
    </w:p>
    <w:p>
      <w:r>
        <w:t>323. Smuggling of Salt, Calcutta, 1849, 13 of 1849 ( Rep., Act 12 of 1873)</w:t>
      </w:r>
    </w:p>
    <w:p>
      <w:r>
        <w:t>324. Tampering with Army or Navy, 1849, 14 of 1849 (Rep., Act 17 of 1862)</w:t>
      </w:r>
    </w:p>
    <w:p>
      <w:r>
        <w:t>325. Repealing Bombay Regulation 18 of 1827,s.6, cl.I, 1849, 15 of 1849 (Rep., Act 08 of 1868)</w:t>
      </w:r>
    </w:p>
    <w:p>
      <w:r>
        <w:t>326. Title to Certain Lands, Calcutta Act, 1850, 1 of 1850 (Rep., Act 6 of 1857)</w:t>
      </w:r>
    </w:p>
    <w:p>
      <w:r>
        <w:t>327. Madras and Bombay Act, 1850, 2 of 1850 (Rep., Act 8 of 1855)</w:t>
      </w:r>
    </w:p>
    <w:p>
      <w:r>
        <w:t>328. Sadar Amins and District Munsifs Madras Act, 1850, 3 of 1850 (Rep., Act 10 of 1861)</w:t>
      </w:r>
    </w:p>
    <w:p>
      <w:r>
        <w:t>329. Appeals to Sadr Court, Bengal Act, 1850, 4 of 1850 (Rep., Act 15 of 1853)</w:t>
      </w:r>
    </w:p>
    <w:p>
      <w:r>
        <w:t>330. Indian Coasting Trade Act, 1850, 5 of 1850 (Rep., Act 34 of 1939)</w:t>
      </w:r>
    </w:p>
    <w:p>
      <w:r>
        <w:t>331. Military Law -Native Army Act, 1850, 6 of 1850 (Rep., Act 29 of 1861)</w:t>
      </w:r>
    </w:p>
    <w:p>
      <w:r>
        <w:t>332. Removal of Prisoners, 1850, 7 of 1850 (Rep., Act 17 of 1862)</w:t>
      </w:r>
    </w:p>
    <w:p>
      <w:r>
        <w:t>333. Bengal −−Appeals Act, 1850, 8 of 1850 (Rep., Act 12 of 1873)</w:t>
      </w:r>
    </w:p>
    <w:p>
      <w:r>
        <w:t>334. Aden −−Commercial Act, 1850, 10 of 1850 (Rep., Act 12 of 1873)</w:t>
      </w:r>
    </w:p>
    <w:p>
      <w:r>
        <w:t>335. The Indian Registration of Ships Act 1841 Amendment Act 1850, 11 of 1850 (Rep., Act 44 of 1958)</w:t>
      </w:r>
    </w:p>
    <w:p>
      <w:r>
        <w:t>336. The Public Accountants' Defaults Act, 1850, 12 of 1850 (Rep., Act 31 of 2019)</w:t>
      </w:r>
    </w:p>
    <w:p>
      <w:r>
        <w:t>337. Breaches of Trust Act, 1850, 13 of 1850 (Rep., Act 17 of 1862)</w:t>
      </w:r>
    </w:p>
    <w:p>
      <w:r>
        <w:t>338. Straits Settelments--Criminal Law Act, 1850, 14 of 1850 (Rep., Act 13 of 1856)</w:t>
      </w:r>
    </w:p>
    <w:p>
      <w:r>
        <w:t>339. Munsifs, Courts, Bengal, 1850, 15 of 1850 (Rep., Act 12 of 1873)</w:t>
      </w:r>
    </w:p>
    <w:p>
      <w:r>
        <w:t>340. Fines, Act 1850, 16 of 1850 (Rep., Act 17 of 1862)</w:t>
      </w:r>
    </w:p>
    <w:p>
      <w:r>
        <w:t>341. Taking Land Bombay and Kolaba Act, 1850, 17 of 1850 (Rep., Act 6 of 1857)</w:t>
      </w:r>
    </w:p>
    <w:p>
      <w:r>
        <w:t>342. The Judicial Officers Protection Act, 1850, 18 of 1850 (Rep., Act 37 of 2023)</w:t>
      </w:r>
    </w:p>
    <w:p>
      <w:r>
        <w:t>343. Binding Apprentices Act, 1850, 19 of 1850 (Rep., Act 52 of 1961)</w:t>
      </w:r>
    </w:p>
    <w:p>
      <w:r>
        <w:t>344. Tributary Mahals, Cuttack Act, 1850, 20 of 1850 (Rep., Act 11 of 1893</w:t>
      </w:r>
    </w:p>
    <w:p>
      <w:r>
        <w:t>345. The Caste Disabilities Removal Act, 1850, 21 of 1850 (Rep., Act 4 of 2018)</w:t>
      </w:r>
    </w:p>
    <w:p>
      <w:r>
        <w:t>346. Governor General Act, 1850, 22 of 1850 (Rep., Act 8 of 1868)</w:t>
      </w:r>
    </w:p>
    <w:p>
      <w:r>
        <w:t>347. Calcutta Land Revenue Act,1850, 23 of 1850 (Rep., WB Act 15 of 2003)</w:t>
      </w:r>
    </w:p>
    <w:p>
      <w:r>
        <w:t>348. Duty on Tabacco, Bombay Town Act, 1850, 24 of 1850 (Rep., Act 4 of 1857)</w:t>
      </w:r>
    </w:p>
    <w:p>
      <w:r>
        <w:t>349. Registry of Merchant Seamen Act, 1850, 27 of 1850 (Rep., Act 1 of 1859)</w:t>
      </w:r>
    </w:p>
    <w:p>
      <w:r>
        <w:t>350. Merchant Seamen Act, 1850, 28 of 1850 (Rep., Act 1 of 1859)</w:t>
      </w:r>
    </w:p>
    <w:p>
      <w:r>
        <w:t>351. Amending Act 31 of 1838 Act, 1850, 29 of 1850 (Rep., Act 8 of 1868)</w:t>
      </w:r>
    </w:p>
    <w:p>
      <w:r>
        <w:t>352. Pleaders; Appeals Act, 1850, 30 of 1850 (Rep., Act 8 of 1868)</w:t>
      </w:r>
    </w:p>
    <w:p>
      <w:r>
        <w:t>353. Salt-revenue, Bombay, Act, 1850, 31 of 1850 (Rep., Bom. Act 7 of 1873)</w:t>
      </w:r>
    </w:p>
    <w:p>
      <w:r>
        <w:t>354. Repealing Act 15 of 1836 Act, 1850, 32 of 1850 (Rep., Act 8 of 1868)</w:t>
      </w:r>
    </w:p>
    <w:p>
      <w:r>
        <w:t>355. The Sale of Patni-tenures Act,1850, 33 of 1850 (Rep., Act 01 of 1903)</w:t>
      </w:r>
    </w:p>
    <w:p>
      <w:r>
        <w:t>356. The State Prisoners Act, 1850, 34 of 1850 (Rep., Act 48 of 1952)</w:t>
      </w:r>
    </w:p>
    <w:p>
      <w:r>
        <w:t>357. Ferries, Bombay Act, 1850, 35 of 1850 (Rep., Bom. Act 2 of 1868)</w:t>
      </w:r>
    </w:p>
    <w:p>
      <w:r>
        <w:t>358. Amending Articles of War for Native Army, Act, 1850, 36 of 1850 (Rep., Act 29 of 1861)</w:t>
      </w:r>
    </w:p>
    <w:p>
      <w:r>
        <w:t>359. The Public Servants (Inquiries) Act, 1850, 37 of 1850 (Rep., Act 02 of 2018)</w:t>
      </w:r>
    </w:p>
    <w:p>
      <w:r>
        <w:t>360. Prisoner's Counse Act, 1850, 38 of 1850 (Rep., Act 7 of 1861)</w:t>
      </w:r>
    </w:p>
    <w:p>
      <w:r>
        <w:t>361. Municipal Commissioners, Calcutta Act, 1850, 39 of 1850 (Rep., Act 8 of 1868)</w:t>
      </w:r>
    </w:p>
    <w:p>
      <w:r>
        <w:t>362. Pawnbrokers, Straits Settlement Act, 1850, 40 of 1850 (Rep., Act 12 of 1876)</w:t>
      </w:r>
    </w:p>
    <w:p>
      <w:r>
        <w:t>363. Bengal, Madras and Bombay.-- Public Works and Railways Act, 1850, 42 of 1850 (Rep., Act 6 of 1857)</w:t>
      </w:r>
    </w:p>
    <w:p>
      <w:r>
        <w:t>364. Joint Stock Companies Act, 1850, 43 of 1850 (Rep., Act 10 of 1866)</w:t>
      </w:r>
    </w:p>
    <w:p>
      <w:r>
        <w:t>365. The Bengal Board of Revenue Act, 1850, 44 of 1850 (Rep., Act 1 of 1903)</w:t>
      </w:r>
    </w:p>
    <w:p>
      <w:r>
        <w:t>366. Coroners Act, 1850, 45 of 1850 (Rep., Act 4 of 1871)</w:t>
      </w:r>
    </w:p>
    <w:p>
      <w:r>
        <w:t>367. Amending Bengal Regulation 13 of 1810 Act, 1851 (2 of 1851) Rep., Act 8 of 1868</w:t>
      </w:r>
    </w:p>
    <w:p>
      <w:r>
        <w:t>368. Salt−smuggling, Act 1851 (3 of 1851) Rep., Act 8 of 1868</w:t>
      </w:r>
    </w:p>
    <w:p>
      <w:r>
        <w:t>369. Deputy and Assistant Magistrates, Bombay Act 1851 (4 of 1851) Rep., Act 17 of 1862</w:t>
      </w:r>
    </w:p>
    <w:p>
      <w:r>
        <w:t>370. Turton's Insolvency Act 1851 (5 of 1851) Rep., Act 8 of 1868</w:t>
      </w:r>
    </w:p>
    <w:p>
      <w:r>
        <w:t>371. Foras Land, Bombay Act 1851 (6 of 1851) Rep., Act 14 of 1870</w:t>
      </w:r>
    </w:p>
    <w:p>
      <w:r>
        <w:t>372. Exectution of Decrees, Bombay 1851 (7 of 1851) Rep., Act 10 of 1861</w:t>
      </w:r>
    </w:p>
    <w:p>
      <w:r>
        <w:t>373. Gambling, Bombay Town Act 1851, 9 of 1851, (Rep., Act 13 of 1856)</w:t>
      </w:r>
    </w:p>
    <w:p>
      <w:r>
        <w:t>374. Administration Certificates Act 1851, 10 of 1851, (Rep., Act 27 of 1860)</w:t>
      </w:r>
    </w:p>
    <w:p>
      <w:r>
        <w:t>375. Registration of Deeds, Bengal Act 1851, 11 of 1851, (Rep., Act 16 of 1864)</w:t>
      </w:r>
    </w:p>
    <w:p>
      <w:r>
        <w:t>376. Amending Act 5 of 1851, 1851, 13 of 1851 (Rep., Act 08 of 1868)</w:t>
      </w:r>
    </w:p>
    <w:p>
      <w:r>
        <w:t>377. Excise, Straits Settlement Act 1851, 14 of 1851, (Rep., Act 30 of 1866 )</w:t>
      </w:r>
    </w:p>
    <w:p>
      <w:r>
        <w:t>378. Cotton-frauds, Bombay Act 1851, 15 of 1851, (Rep., Act 9 of 1863)</w:t>
      </w:r>
    </w:p>
    <w:p>
      <w:r>
        <w:t>379. Receivers of Stolen Goods Act 1851, 16 of 1851, (Rep., Act 17 of 1862)</w:t>
      </w:r>
    </w:p>
    <w:p>
      <w:r>
        <w:t>380. Custom, Bombay Act 1852, 1 of 1852, (Rep., Act 13 of 1871)</w:t>
      </w:r>
    </w:p>
    <w:p>
      <w:r>
        <w:t>381. Land-Custom, Bambay Act 1852, 2 of 1852, (Rep., Act 29 of 1857)</w:t>
      </w:r>
    </w:p>
    <w:p>
      <w:r>
        <w:t>382. The Sprititous Liquors, Bambay Act 1852, 3 of 1852 (Rep., Bom. Act 5 of 1878)</w:t>
      </w:r>
    </w:p>
    <w:p>
      <w:r>
        <w:t>383. Emigration Act 1852, 4 of 1852, (Rep., Act 13 of 1864)</w:t>
      </w:r>
    </w:p>
    <w:p>
      <w:r>
        <w:t>384. Marriage by Registrars Act 1852, 5 of 1852, (Rep., Act 15 of 1872)</w:t>
      </w:r>
    </w:p>
    <w:p>
      <w:r>
        <w:t>385. Horsburgh Light-house Act 1852, 6 of 1852, (Rep., Act 13 of 1854)</w:t>
      </w:r>
    </w:p>
    <w:p>
      <w:r>
        <w:t>386. Offences against Salt-laws, Madras Act 1852, 7 of 1852, (Rep., Act 4 of 1889)</w:t>
      </w:r>
    </w:p>
    <w:p>
      <w:r>
        <w:t>387. The Sheriffs' Fees Act, 1852, 8 of 1852, (Rep., Act 2 of 2018)</w:t>
      </w:r>
    </w:p>
    <w:p>
      <w:r>
        <w:t>388. Repealing Bengal Rgulation 1 of 1832, Act 1852, 9 of 1852, (Rep., Act 8 of 1868)</w:t>
      </w:r>
    </w:p>
    <w:p>
      <w:r>
        <w:t>389. Municipal Commissioners, Calcutta Act 1852, 10 of 1852, (Rep., Act 28 of 1856)</w:t>
      </w:r>
    </w:p>
    <w:p>
      <w:r>
        <w:t>390. Calcutta Police Act 1852, 13 of 1852, (Rep., Act 13 of 1856)</w:t>
      </w:r>
    </w:p>
    <w:p>
      <w:r>
        <w:t>391. Extending certain Acts to Straits Settlement Act 1852, 14 of 1852, (Rep., Act 27 of 1866)</w:t>
      </w:r>
    </w:p>
    <w:p>
      <w:r>
        <w:t>392. Evidence Act 1852, 15 of 1852, (Rep., Act 1 of 1872)</w:t>
      </w:r>
    </w:p>
    <w:p>
      <w:r>
        <w:t>393. Criminal Procedure, Supreme Courts Act 1852, 16 of 1852, (Rep., Act 10 of 1875)</w:t>
      </w:r>
    </w:p>
    <w:p>
      <w:r>
        <w:t>394. Special Cases, Supreme Courts Act 1852, 17 of 1852, (Rep., Act 10 of 1877)</w:t>
      </w:r>
    </w:p>
    <w:p>
      <w:r>
        <w:t>395. Pleaders, Lower Provinces Act 1852, 18 of 1852, (Rep., Act 20 of 1865)</w:t>
      </w:r>
    </w:p>
    <w:p>
      <w:r>
        <w:t>396. Abkari, Madras Town Act 1852, 19 of 1852 (Rep., Mad. Act 1 of 1886)</w:t>
      </w:r>
    </w:p>
    <w:p>
      <w:r>
        <w:t>397. Acquisition of Land for Public Purposes, Madras Act 1852, 20 of 1852, (Rep., Act 6 of 1857)</w:t>
      </w:r>
    </w:p>
    <w:p>
      <w:r>
        <w:t>398. Deputy Collectos, Bombay Act 1852, 21 of 1852 (Rep., Bom, Act 5 of 1879)</w:t>
      </w:r>
    </w:p>
    <w:p>
      <w:r>
        <w:t>399. Summary Suits for Arrears of Rent Act 1852, 22 of 1852, (Rep., Act 8 of 1868)</w:t>
      </w:r>
    </w:p>
    <w:p>
      <w:r>
        <w:t>400. Fines, Madras And Bombay Act 1852, 23 of 1852, (Rep., Act 16 of 1874)</w:t>
      </w:r>
    </w:p>
    <w:p>
      <w:r>
        <w:t>401. Crimping Act 1852, 24 of 1852, (Rep., Act 13 of 1864)</w:t>
      </w:r>
    </w:p>
    <w:p>
      <w:r>
        <w:t>402. Execution of Decres on Appeal Act 1852, 25 of 1852, (Rep., Act 6 of 1874)</w:t>
      </w:r>
    </w:p>
    <w:p>
      <w:r>
        <w:t>403. Sudder Amins and Munsifs Act, 1852, 26 of 1852 (Rep., Act 12 of 1873)</w:t>
      </w:r>
    </w:p>
    <w:p>
      <w:r>
        <w:t>404. Heads of Villages, Bombay Act 1852, 27 of 1852 (Rep., Bom. Act 8 of 1867)</w:t>
      </w:r>
    </w:p>
    <w:p>
      <w:r>
        <w:t>405. Police, Bombay Act 1852, 28 of 1852, (Rep., Act 8 of 1868)</w:t>
      </w:r>
    </w:p>
    <w:p>
      <w:r>
        <w:t>406. Circuits of Judicial Commissioners, Bombay Act 1852, 29 of 1852, (Rep., Act 12 of 1873)</w:t>
      </w:r>
    </w:p>
    <w:p>
      <w:r>
        <w:t>407. The Indian Naturalisation Act 1852, 30 of 1852, (Rep., Act 7 of 1926)</w:t>
      </w:r>
    </w:p>
    <w:p>
      <w:r>
        <w:t>408. Repealing Bengal Regulation 20 of 1817, s. 16, cl.17 Act 1852, 31 of 1852 (Rep., Act 8 of 1868)</w:t>
      </w:r>
    </w:p>
    <w:p>
      <w:r>
        <w:t>409. Prosecution of Certain officers Act 1852, 32 of 1852, (Rep., Act 17 of 1862)</w:t>
      </w:r>
    </w:p>
    <w:p>
      <w:r>
        <w:t>410. Enforcement of Judgments Act 1852, 33 of 1852, (Rep., Act 8 of 1887)</w:t>
      </w:r>
    </w:p>
    <w:p>
      <w:r>
        <w:t>411. Gambling, Straits Settlement Act 1852, 34 of 1852, (Rep., Act 13 of 1856)</w:t>
      </w:r>
    </w:p>
    <w:p>
      <w:r>
        <w:t>412. Local Taxation, akyab and Kyook Phyoo Act 1852, 35 of 1852, (Rep., Act 2 of 1876)</w:t>
      </w:r>
    </w:p>
    <w:p>
      <w:r>
        <w:t>413. Corporal Punishment, Madras and Bombay Act 1853, 1 of 1853, (Rep., Act 17 of 1862)</w:t>
      </w:r>
    </w:p>
    <w:p>
      <w:r>
        <w:t>414. The Landholders' Public Charges and Duties Act 1853, 2 of 1853, (Rep., A.O. 1950)</w:t>
      </w:r>
    </w:p>
    <w:p>
      <w:r>
        <w:t>415. Great Indian Peninsula Railway Act 1853, 3 of 1853, (Rep., Act 18 of 1854)</w:t>
      </w:r>
    </w:p>
    <w:p>
      <w:r>
        <w:t>416. Tabacco Monopoly, Madras Act 1853, 4 of 1853, (Rep., Act 8 of 1868)</w:t>
      </w:r>
    </w:p>
    <w:p>
      <w:r>
        <w:t>417. Jurisdiction of Magistrates Act 1853, 7 of 1853, (Rep., Act 10 of 1872)</w:t>
      </w:r>
    </w:p>
    <w:p>
      <w:r>
        <w:t>418. Colaba Act, 1853, 8 of 1853 (Rep., 12 of 1891)</w:t>
      </w:r>
    </w:p>
    <w:p>
      <w:r>
        <w:t>419. Amending Act 6 of 1853, 1853, 9 of 1853, (Rep., Act 8 of 1868)</w:t>
      </w:r>
    </w:p>
    <w:p>
      <w:r>
        <w:t>420. Amending Act 22 of 1836, 1853, 10 of 1853, (Rep., Act 12 of 1873)</w:t>
      </w:r>
    </w:p>
    <w:p>
      <w:r>
        <w:t>421. Great Indian Peninsula Railway 1853, 12 of 1853, (Rep., Act 18 of 1854)</w:t>
      </w:r>
    </w:p>
    <w:p>
      <w:r>
        <w:t>422. Vishalghur Act, 1853, 13 of 1853 (Rep., 15 of 1874)</w:t>
      </w:r>
    </w:p>
    <w:p>
      <w:r>
        <w:t>423. Indian Navy Act 1853, 14 of 1853, (Rep., Act 8 of 1868 )</w:t>
      </w:r>
    </w:p>
    <w:p>
      <w:r>
        <w:t>424. Regular Appeals, Bengal Act 1853, 15 of 1853, (Rep., Act 12 of 1873)</w:t>
      </w:r>
    </w:p>
    <w:p>
      <w:r>
        <w:t>425. Special Appeals Act 1853, 16 of 1853, (Rep., Act 12 of 1873)</w:t>
      </w:r>
    </w:p>
    <w:p>
      <w:r>
        <w:t>426. Imrit Rao's Jagir Act 1853, 17 of 1853, (Rep., Act 15 of 1874)</w:t>
      </w:r>
    </w:p>
    <w:p>
      <w:r>
        <w:t>427. Sale of spirits in cantonments Act, 1853, 18 of 1853 (Rep., 13 of 1889)</w:t>
      </w:r>
    </w:p>
    <w:p>
      <w:r>
        <w:t>428. The Legal Practitioners Act 1853, 20 of 1853, (Rep., Act 48 of 1952)</w:t>
      </w:r>
    </w:p>
    <w:p>
      <w:r>
        <w:t>429. Governor General Act 1853, 21 of 1853, (Rep., Act 8 of 1868)</w:t>
      </w:r>
    </w:p>
    <w:p>
      <w:r>
        <w:t>430. Acquisition of Land, Madras Town Act 1854, 1 of 1854 (Rep., Act 6 of 1857)</w:t>
      </w:r>
    </w:p>
    <w:p>
      <w:r>
        <w:t>431. Assessor to Court of Petty Sessions, Bombay Town 1854, 2 of 1854 (Rep., Act 8 of 1868)</w:t>
      </w:r>
    </w:p>
    <w:p>
      <w:r>
        <w:t>432. Native Army Act 1854, 3 of 1854, (Rep., Act 29 of 1861)</w:t>
      </w:r>
    </w:p>
    <w:p>
      <w:r>
        <w:t>433. Bombay- Cantonment Bazars Act 1854, 4 of 1854, (Rep., Act 13 of 1889)</w:t>
      </w:r>
    </w:p>
    <w:p>
      <w:r>
        <w:t>434. Supreme Courts.--Bengal Madras and Bombay.--Equity Procedure Act 1854, 6 of 1854, (Rep., Act 8 of 1868)</w:t>
      </w:r>
    </w:p>
    <w:p>
      <w:r>
        <w:t>435. Fugitive Foreign Offenders Act 1854, 7 of 1854 (Rep., Act 11 of 1872)</w:t>
      </w:r>
    </w:p>
    <w:p>
      <w:r>
        <w:t>436. Administration of Estates Act 1854, 8 of 1854 (Rep., 27 of 1860)</w:t>
      </w:r>
    </w:p>
    <w:p>
      <w:r>
        <w:t>437. Civil Appeals--Errors Act 1854, 9 of 1854, (Rep., Act 12 of 1873)</w:t>
      </w:r>
    </w:p>
    <w:p>
      <w:r>
        <w:t>438. Bengal,--Assistant and Deputy Magistrates Act 1854, 10 of 1854, (Rep., Act 10 of 1872)</w:t>
      </w:r>
    </w:p>
    <w:p>
      <w:r>
        <w:t>439. Copper Coinage Act 1854, 11 of 1854, (Rep., Act 13 of 1862)</w:t>
      </w:r>
    </w:p>
    <w:p>
      <w:r>
        <w:t>440. Madras.--District Moonsifs Act 1854, 12 of 1854, (Rep., Act 17 of 1862)</w:t>
      </w:r>
    </w:p>
    <w:p>
      <w:r>
        <w:t>441. Assam Company Act 1854, 14 of 1854, (Rep., Act 4 of 1855)</w:t>
      </w:r>
    </w:p>
    <w:p>
      <w:r>
        <w:t>442. Borneo Commission.--Sir J. Brooke Act 1854, 15 of 1854, (Rep., Act 8 of 1868)</w:t>
      </w:r>
    </w:p>
    <w:p>
      <w:r>
        <w:t>443. Post-office Act 1854, 17 of 1854, (Rep., Act 14 of 1866)</w:t>
      </w:r>
    </w:p>
    <w:p>
      <w:r>
        <w:t>444. Railways Act 1854, 18 of 1854, (Rep., Act 4 of 1879)</w:t>
      </w:r>
    </w:p>
    <w:p>
      <w:r>
        <w:t>445. Foreign Sugar Act 1854, 19 of 1854, (Rep., Act 8 of 1868)</w:t>
      </w:r>
    </w:p>
    <w:p>
      <w:r>
        <w:t>446. Administration of parts of the Ramghar, Jungle Mahals and Midnapur Districts (Amending Ben. Reg. 13 of 1833) 20 of 1854 (Rep., Act 1 of 1903)</w:t>
      </w:r>
    </w:p>
    <w:p>
      <w:r>
        <w:t>447. British Subjects Act 1854, 22 of 1854, (Rep., Act 8 of 1868)</w:t>
      </w:r>
    </w:p>
    <w:p>
      <w:r>
        <w:t>448. Outrages in Malabar Act 1854, 23 of 1854 (Rep., Act 20 of 1859)</w:t>
      </w:r>
    </w:p>
    <w:p>
      <w:r>
        <w:t>449. Malabar War-knives Act 1854, 24 of 1854, (Rep., Act 56 of 1974)</w:t>
      </w:r>
    </w:p>
    <w:p>
      <w:r>
        <w:t>450. Bengal.--Mofussil Treasury Warrants Act 1854, 25 of 1854, (Rep., Act 8 of 1868)</w:t>
      </w:r>
    </w:p>
    <w:p>
      <w:r>
        <w:t>451. Bengal.--Court of Wards.--Education Act 1854, 26 of 1854, (Rep., Act 1 of 1903)</w:t>
      </w:r>
    </w:p>
    <w:p>
      <w:r>
        <w:t>452. Nazim of Bengal Act 1854, 27 of 1854, (Rep., Act 3 of 1883)</w:t>
      </w:r>
    </w:p>
    <w:p>
      <w:r>
        <w:t>453. Calcutta.-- Municipal Act 1854, 28 of 1854, (Rep., Act 28 of 1856)</w:t>
      </w:r>
    </w:p>
    <w:p>
      <w:r>
        <w:t>454. Saltpetre Act 1854, 29 of 1854, (Rep., Act 8 of 1868)</w:t>
      </w:r>
    </w:p>
    <w:p>
      <w:r>
        <w:t>455. Arracan, Pegu, Martaban, Tenasserim Provinces.--Customs' Duties Act 1854, 30 of 1854, (Rep., Act 20 of 1886)</w:t>
      </w:r>
    </w:p>
    <w:p>
      <w:r>
        <w:t>456. English Law.--Fines, And Common Recoveries Act 1854, 31 of 1854, (Rep., Act 48 of 1952)</w:t>
      </w:r>
    </w:p>
    <w:p>
      <w:r>
        <w:t>457. Madras.--Torture Act 1854, 32 of 1854, (Rep., Act 8 of 1868)</w:t>
      </w:r>
    </w:p>
    <w:p>
      <w:r>
        <w:t>458. Judicial Language Act 1854, 33 of 1854, (Rep., Act 16 of 1874)</w:t>
      </w:r>
    </w:p>
    <w:p>
      <w:r>
        <w:t>459. Electric Telegraphs Act 1854, 34 of 1854 (Rep., Act 1 of 1876)</w:t>
      </w:r>
    </w:p>
    <w:p>
      <w:r>
        <w:t>460. Governor General Act 1855, 1 of 1855, (Rep., Act 8 of 1868)</w:t>
      </w:r>
    </w:p>
    <w:p>
      <w:r>
        <w:t>461. Evidence Act 1855, 2 of 1855, (Rep., Act 1 of 1872)</w:t>
      </w:r>
    </w:p>
    <w:p>
      <w:r>
        <w:t>462. Indian Navy Act 1855, 3 of 1855, (Rep., Act 8 of 1868)</w:t>
      </w:r>
    </w:p>
    <w:p>
      <w:r>
        <w:t>463. The Assam Company Act 1855, 4 of 1855, (Rep., Act 11 of 1866)</w:t>
      </w:r>
    </w:p>
    <w:p>
      <w:r>
        <w:t>464. Execution, Supreme Courts Act 1855, 5 of 1855, (Rep., Act 8 of 1868)</w:t>
      </w:r>
    </w:p>
    <w:p>
      <w:r>
        <w:t>465. Execution, Supreme Courts Act 1855, 6 of 1855, (Rep., Act 10 of 1877)</w:t>
      </w:r>
    </w:p>
    <w:p>
      <w:r>
        <w:t>466. Arrest on Mensne Process, Supreme Court Act 1855, 7 of 1855, (Rep., Act 8 of 1868)</w:t>
      </w:r>
    </w:p>
    <w:p>
      <w:r>
        <w:t>467. Administrator General Act 1855, 8 of 1855, (Rep., Act 24 of 1867)</w:t>
      </w:r>
    </w:p>
    <w:p>
      <w:r>
        <w:t>468. Regular Appeals, Madras Act 1855, 9 of 1855, (Rep., Act 10 of 1861)</w:t>
      </w:r>
    </w:p>
    <w:p>
      <w:r>
        <w:t>469. Recusant Witnesses Act 1855, 10 of 1855, (Rep., Act 11 of 1901)</w:t>
      </w:r>
    </w:p>
    <w:p>
      <w:r>
        <w:t>470. The Mesne Profits and Improvement Act 1855, 11 of 1855, (Rep., Act 48 of 1952)</w:t>
      </w:r>
    </w:p>
    <w:p>
      <w:r>
        <w:t>471. Military Bazars, Madras Act 1855, 14 of 1855, (Rep., Act 16 of 1874)</w:t>
      </w:r>
    </w:p>
    <w:p>
      <w:r>
        <w:t>472. Joint Police-Officers, Bombay Act 1855, 15 of 1855, (Rep., Act 17 of 1862)</w:t>
      </w:r>
    </w:p>
    <w:p>
      <w:r>
        <w:t>473. Use of Badges, Bombay Act 1855, 16 of 1855, (Rep., Act 17 of 1862)</w:t>
      </w:r>
    </w:p>
    <w:p>
      <w:r>
        <w:t>474. Pardons and Reprives Act 1855, 18 of 1855, (Rep., Act 16 of 1874)</w:t>
      </w:r>
    </w:p>
    <w:p>
      <w:r>
        <w:t>475. District Munsifs, Madras Act 1855, 19 of 1855, (Rep., Act 8 of 1868)</w:t>
      </w:r>
    </w:p>
    <w:p>
      <w:r>
        <w:t>476. Boundary-marks, Madras Act 1855, 20 of 1855, (Rep., Act 28 of 1860)</w:t>
      </w:r>
    </w:p>
    <w:p>
      <w:r>
        <w:t>477. The Madras Minors Act 1855, 21 of 1855, (Rep., Mad. Act 1 of 1902)</w:t>
      </w:r>
    </w:p>
    <w:p>
      <w:r>
        <w:t>478. Ports and Ports-dues Act 1855, 22 of 1855, (Rep., Act 12 of 1875)</w:t>
      </w:r>
    </w:p>
    <w:p>
      <w:r>
        <w:t>479. The Mortagaged Estates Administration Act 1855, 23 of 1855, (Rep., Act 48 of 1952)</w:t>
      </w:r>
    </w:p>
    <w:p>
      <w:r>
        <w:t>480. The Penal Servitude Act 1855, 24 of 1855, (Rep., Act 17 of 1949)</w:t>
      </w:r>
    </w:p>
    <w:p>
      <w:r>
        <w:t>481. Sessions at Ootacamund Act 1855, 25 of 1855, (Rep., Act 8 of 1868)</w:t>
      </w:r>
    </w:p>
    <w:p>
      <w:r>
        <w:t>482. Government Savings Banks Act 1855, 26 of 1855, (Rep., Act 5 of 1873)</w:t>
      </w:r>
    </w:p>
    <w:p>
      <w:r>
        <w:t>483. Bank of Bengal, Madras and Bombay Act, 27 of 1855, (Rep., Bom. Act 10 of 1863)</w:t>
      </w:r>
    </w:p>
    <w:p>
      <w:r>
        <w:t>484. The Usury Laws Repeal Act, 1855, 28 of 1855 (Rep., Act 37 of 2023)</w:t>
      </w:r>
    </w:p>
    <w:p>
      <w:r>
        <w:t>485. Amending Act 6 of 1844, Act 1855, 29 of 1855, (Rep., Act 12 of 1873)</w:t>
      </w:r>
    </w:p>
    <w:p>
      <w:r>
        <w:t>486. Repealing Act 28 of 1839, s.7, 30 of 1855, (Rep., Act 8 of 1868)</w:t>
      </w:r>
    </w:p>
    <w:p>
      <w:r>
        <w:t>487. Emigration to St. Lucia and Grenada Act 1855, 31 of 1855, (Rep., Act 13 of 1864)</w:t>
      </w:r>
    </w:p>
    <w:p>
      <w:r>
        <w:t>488. Exportion of Saltpeire Act 1855, 33 of 1855, (Rep., Act 8 of 1868)</w:t>
      </w:r>
    </w:p>
    <w:p>
      <w:r>
        <w:t>489. Execution of Judgments Act 1855, 34 of 1855, (Rep., Act 10 of 1877)</w:t>
      </w:r>
    </w:p>
    <w:p>
      <w:r>
        <w:t>490. Import of Cotton, Agra Act 1855, 35 of 1855 (Rep., Act 8 of 1868)</w:t>
      </w:r>
    </w:p>
    <w:p>
      <w:r>
        <w:t>491. Contraband Salt, Agra Act 1855, 36 of 1855 (Rep., Act 8 of 1875)</w:t>
      </w:r>
    </w:p>
    <w:p>
      <w:r>
        <w:t>492. The Sonthal Parganas Act, 1855, 37 of 1855, (Rep., by Sec 2 and Second Sch, Act 14 of 1874)</w:t>
      </w:r>
    </w:p>
    <w:p>
      <w:r>
        <w:t>493. Rebellion in Beerbhum, etc Act 1855, 38 of 1855 (Rep., Act 8 of 1868)</w:t>
      </w:r>
    </w:p>
    <w:p>
      <w:r>
        <w:t>494. Obscene Books and Pictures Act 1856, 1 of 1856, (Rep., Act 17 of 1862)</w:t>
      </w:r>
    </w:p>
    <w:p>
      <w:r>
        <w:t>495. Offences affecting the Public Act 1856, 2 of 1856, (Rep., Act 17 of 1862)</w:t>
      </w:r>
    </w:p>
    <w:p>
      <w:r>
        <w:t>496. Abkaree : Calcutta Madras Town Act, 3 of 1856, ( Rep., (in Madras) Mad., Act 1 of 1886 Rep., (Calcutta)Ben. Act 2 of 1876 )</w:t>
      </w:r>
    </w:p>
    <w:p>
      <w:r>
        <w:t>497. Cattle-Killing Act 1856, 4 of 1856, (Rep., Act 17 of 1862)</w:t>
      </w:r>
    </w:p>
    <w:p>
      <w:r>
        <w:t>498. Extending Act 23 of 1854, Act 1856, 5 of 1856, (Rep., Act 20 of 1859)</w:t>
      </w:r>
    </w:p>
    <w:p>
      <w:r>
        <w:t>499. Patents Act 1856, 6 of 1856, (Rep., Act 9 of 1857)</w:t>
      </w:r>
    </w:p>
    <w:p>
      <w:r>
        <w:t>500. Water-supply, Bombay Town Act 1856, 7 of 1856, (Rep., Act 8 of 1868)</w:t>
      </w:r>
    </w:p>
    <w:p>
      <w:r>
        <w:t>501. Jails, Madras and Bombay Act 1856, 8 of 1856, (Rep., Act 9 of 1894)</w:t>
      </w:r>
    </w:p>
    <w:p>
      <w:r>
        <w:t>502. The Indian Bills of Lading Act 1856, 9 of 1856 (Rep., Act 18 of 2025)"</w:t>
      </w:r>
    </w:p>
    <w:p>
      <w:r>
        <w:t>503. Native Articles of War Act 1856, 10 of 1856, (Rep., Act 29 of 1861)</w:t>
      </w:r>
    </w:p>
    <w:p>
      <w:r>
        <w:t>504. The European Deserters Act, 1856, 11 of 1856 (Rep., A.O. 1950)</w:t>
      </w:r>
    </w:p>
    <w:p>
      <w:r>
        <w:t>505. The Civil Courts Amins Act, 1856, 12 of 1856 (Rep., Act 22 of 2001)</w:t>
      </w:r>
    </w:p>
    <w:p>
      <w:r>
        <w:t>506. Police, Presidency-towns, 13 of 1856 (Rep., Bom 4 of 1902 Rep., Ben 4 of 1866 Rep., Mad 8 of 1867)</w:t>
      </w:r>
    </w:p>
    <w:p>
      <w:r>
        <w:t>507. Conservancy, Presidency-town Act 1856, 14 of 1856, (Rep., Act 16 of 1874)</w:t>
      </w:r>
    </w:p>
    <w:p>
      <w:r>
        <w:t>508. The Hindu Widows' Re- marriage Act 1856, 15 of 1856, (Rep., Act 24 of 1983)</w:t>
      </w:r>
    </w:p>
    <w:p>
      <w:r>
        <w:t>509. Port-dues Act 1856, 16 of 1856, (Rep., Act 8 of 1868)</w:t>
      </w:r>
    </w:p>
    <w:p>
      <w:r>
        <w:t>510. Criminal Process Act 1856, 17 of 1856, (Rep., Act 17 of 1862)</w:t>
      </w:r>
    </w:p>
    <w:p>
      <w:r>
        <w:t>511. Emigration Act 1856, 19 of 1856, (Rep., Act 16 of 1874)</w:t>
      </w:r>
    </w:p>
    <w:p>
      <w:r>
        <w:t>512. The Bengal Chaukidari Act, 1856, 20 of 1856 (Rep., W.B Act 1 of 1914)</w:t>
      </w:r>
    </w:p>
    <w:p>
      <w:r>
        <w:t>513. Akbaree Bengal Act 1856, 21 of 1856, (Rep., Act 10 of 1871, Rep., Ben. 7 of 1878)</w:t>
      </w:r>
    </w:p>
    <w:p>
      <w:r>
        <w:t>514. The Kurratiya Tolls Act, 1856, 22 of 1856, (Rep., Act Ben. 1 of 1914)</w:t>
      </w:r>
    </w:p>
    <w:p>
      <w:r>
        <w:t>515. Recovery of Revenue Arrears, Madras Act 1856, 23 of 1856, (Rep., Act 39 of 1858)</w:t>
      </w:r>
    </w:p>
    <w:p>
      <w:r>
        <w:t>516. Bengal Mariners, etc., Society Act 1856, 24 of 1856, (Rep., Act 8 of 1868)</w:t>
      </w:r>
    </w:p>
    <w:p>
      <w:r>
        <w:t>517. Municipal Rates, Presidency-towns Act 1856 25 of 1856 (Rep., Act 16 of 1874)</w:t>
      </w:r>
    </w:p>
    <w:p>
      <w:r>
        <w:t>518. Municipal Commissioners, Straits Settlements Act 1856, 27 of 1856, (Rep., Act 17 of 1863)</w:t>
      </w:r>
    </w:p>
    <w:p>
      <w:r>
        <w:t>519. Oaths by Registrars of Deeds Act 1856, 29 of 1856, (Rep., Act 16 of 1864)</w:t>
      </w:r>
    </w:p>
    <w:p>
      <w:r>
        <w:t>520. Native Passenger Vessels Act 1857, 1 of 1857, (Rep., Act 8 of 1868)</w:t>
      </w:r>
    </w:p>
    <w:p>
      <w:r>
        <w:t>521. The Calcutta University Act 1857, 2 of 1857, (Rep., W. Ben. Act 18 of 1951)</w:t>
      </w:r>
    </w:p>
    <w:p>
      <w:r>
        <w:t>522. Cattle Trespass Act 1857, 3 of 1857, (Rep., Act 1 of 1871)</w:t>
      </w:r>
    </w:p>
    <w:p>
      <w:r>
        <w:t>523. The Oriental Gas Company Act, 1857, 05 of 1857 (Rep., Act 37 of 2023)</w:t>
      </w:r>
    </w:p>
    <w:p>
      <w:r>
        <w:t>524. Acquisition of Land for Public Purposes Act 1857, 6 of 1857, (Rep., Act 10 of 1870)</w:t>
      </w:r>
    </w:p>
    <w:p>
      <w:r>
        <w:t>525. The Madras Uncovenanted Officers' Act 1857, 7 of 1857, (Rep., Act 4 of 2018)</w:t>
      </w:r>
    </w:p>
    <w:p>
      <w:r>
        <w:t>526. Courts-martial Act 1857, 8 of 1857, (Rep., Act 29 of 1861)</w:t>
      </w:r>
    </w:p>
    <w:p>
      <w:r>
        <w:t>527. Repealing Act 6 of 1856 Act 1857, 9 of 1857, (Rep., Act 8 of 1868)</w:t>
      </w:r>
    </w:p>
    <w:p>
      <w:r>
        <w:t>528. The State Offences Act 1857, 11 of 1857, (Rep., Act 4 of 1922)</w:t>
      </w:r>
    </w:p>
    <w:p>
      <w:r>
        <w:t>529. The Opium Act, 1857, 13 of 1857 (Rep., Act 61 of 1985)</w:t>
      </w:r>
    </w:p>
    <w:p>
      <w:r>
        <w:t>530. Military and State Offences Act 1857, 14 of 1857, (Rep., Act 8 of 1868)</w:t>
      </w:r>
    </w:p>
    <w:p>
      <w:r>
        <w:t>531. Printing Presses Act 1857, 15 of 1857, (Rep., Act 8 of 1868)</w:t>
      </w:r>
    </w:p>
    <w:p>
      <w:r>
        <w:t>532. Heinous Offences Act 1857, 16 of 1857, (Rep., Act 8 of 1868)</w:t>
      </w:r>
    </w:p>
    <w:p>
      <w:r>
        <w:t>533. Mutineers and Deserters Act 1857, 17 of 1857, (Rep., Act 8 of 1868)</w:t>
      </w:r>
    </w:p>
    <w:p>
      <w:r>
        <w:t>534. Family, etc, of Nawab of Carnatic Act 1857, 18 of 1857, (Rep., Act 8 of 1868)</w:t>
      </w:r>
    </w:p>
    <w:p>
      <w:r>
        <w:t>535. The Joint-Stock Companies Act, 1857, 19 of 1857 (Rep., Act 10 of 1866)</w:t>
      </w:r>
    </w:p>
    <w:p>
      <w:r>
        <w:t>536. Small Cause Courts, Presidency-town (amending Act 9 of 1850) Act 1857, 20 of 1857, (Rep., Act 15 of 1882)</w:t>
      </w:r>
    </w:p>
    <w:p>
      <w:r>
        <w:t>537. The Howrah Offences Act, 1857, 21 of 1857, (Rep., Act 4 of 2018)</w:t>
      </w:r>
    </w:p>
    <w:p>
      <w:r>
        <w:t>538. The Bombay University Act 1857, 22 of 1857, (Rep., Act Bom 4 of 1928)</w:t>
      </w:r>
    </w:p>
    <w:p>
      <w:r>
        <w:t>539. Volunteer Corps Act 1857, 23 of 1857, (Rep., Act 20 of 1869)</w:t>
      </w:r>
    </w:p>
    <w:p>
      <w:r>
        <w:t>540. Port-dues Act 1857, 24 of 1857, (Rep., Act 8 of 1868)</w:t>
      </w:r>
    </w:p>
    <w:p>
      <w:r>
        <w:t>541. The Forfeiture Act, 1857, 25 of 1857 (Rep., Act 4 of 1922)</w:t>
      </w:r>
    </w:p>
    <w:p>
      <w:r>
        <w:t>542. The Madras University Act 1857, 27 of 1857, (Rep., Mad. Act 7 of 1923)</w:t>
      </w:r>
    </w:p>
    <w:p>
      <w:r>
        <w:t>543. Arms and Ammunition Act 1857, 28 of 1857, (Rep., Act 8 of 1868)</w:t>
      </w:r>
    </w:p>
    <w:p>
      <w:r>
        <w:t>544. The Bombay Land-customs Act 1857, 29 of 1857, (Rep., Act 3 of 1937)</w:t>
      </w:r>
    </w:p>
    <w:p>
      <w:r>
        <w:t>545. Port-dues, Calcutta Act 1857, 30 of 1857, (Rep., Act 12 of 1875)</w:t>
      </w:r>
    </w:p>
    <w:p>
      <w:r>
        <w:t>546. Port-dues and fee (Bombay) Act 1857, 31 of 1857, (Rep., Act 12 of 1875)</w:t>
      </w:r>
    </w:p>
    <w:p>
      <w:r>
        <w:t>547. Native Articles of War Act 1857, 32 of 1857, (Rep., Act 29 of 1861)</w:t>
      </w:r>
    </w:p>
    <w:p>
      <w:r>
        <w:t>548. Foreigners Act 1857, 33 of 1857, (Rep., Act 8 of 1868)</w:t>
      </w:r>
    </w:p>
    <w:p>
      <w:r>
        <w:t>549. Sale of Ganja, Bombay Act 1857, 34 of 1857 (Rep., Bom. Act 5 of 1878)</w:t>
      </w:r>
    </w:p>
    <w:p>
      <w:r>
        <w:t>550. Port-dues, Burmese Ports Act 1857, 35 of 1857 (Rep., Act 12 of 1875)</w:t>
      </w:r>
    </w:p>
    <w:p>
      <w:r>
        <w:t>551. The Madras Compulsory Labour Act, 1858, 1 of 1858 (Rep., Act Tn24 of 2021)</w:t>
      </w:r>
    </w:p>
    <w:p>
      <w:r>
        <w:t>552. Port-dues, Cuttack Act 1858, 2 of 1858, (Rep., Act 12 of 1875)</w:t>
      </w:r>
    </w:p>
    <w:p>
      <w:r>
        <w:t>553. The State Prisoners Act 1858, 3 of 1858, (Rep., Act 48 of 1952)</w:t>
      </w:r>
    </w:p>
    <w:p>
      <w:r>
        <w:t>554. Governor General Act 1858, 4 of 1858, (Rep., Act 8 of 1868)</w:t>
      </w:r>
    </w:p>
    <w:p>
      <w:r>
        <w:t>555. Escapped Convicts Act 1858, 5 of 1858, (Rep., Act 17 of 1860)</w:t>
      </w:r>
    </w:p>
    <w:p>
      <w:r>
        <w:t>556. Impressment of Labour Act 1858, 6 of 1858, (Rep., Act 8 of 1868)</w:t>
      </w:r>
    </w:p>
    <w:p>
      <w:r>
        <w:t>557. Port-dues, Madras Act 1858, 7 of 1858, (Rep., Mad. Act 7 of 1867 )</w:t>
      </w:r>
    </w:p>
    <w:p>
      <w:r>
        <w:t>558. Port-dues, and Fees Karachi Act 1858, 8 of 1858, (Rep., Act 12 of 1875)</w:t>
      </w:r>
    </w:p>
    <w:p>
      <w:r>
        <w:t>559. Port-dues, Cambay Gulf Act 1858, 9 of 1858, (Rep., Bom. Act 11 of 1866)</w:t>
      </w:r>
    </w:p>
    <w:p>
      <w:r>
        <w:t>560. Confiiscation, etc., for Rebellion Act 1858, 10 of 1858, (Rep., Act 8 of 1868)</w:t>
      </w:r>
    </w:p>
    <w:p>
      <w:r>
        <w:t>561. Corporal Punishment Act 1858, 11 of 1858, (Rep., Act 8 of 1868)</w:t>
      </w:r>
    </w:p>
    <w:p>
      <w:r>
        <w:t>562. Roads in Suburbs of Calcutta and Howrah Act 1858, 12 of 1858, (Rep., Ben. Act 5 of 1876)</w:t>
      </w:r>
    </w:p>
    <w:p>
      <w:r>
        <w:t>563. Unlawful Possession of Arms Act 1858, 13 of 1858, (Rep., Act 8 of 1868)</w:t>
      </w:r>
    </w:p>
    <w:p>
      <w:r>
        <w:t>564. Minor, Madras Act 1858, 14 of 1858, (Rep., Act 8 of 1868)</w:t>
      </w:r>
    </w:p>
    <w:p>
      <w:r>
        <w:t>565. Port-dues, Aden Act 1858, 15 of 1858, (Rep., Act 12 of 1875)</w:t>
      </w:r>
    </w:p>
    <w:p>
      <w:r>
        <w:t>566. Subordinate Criminal Court, Octacamund Act 1858, 16 of 1858, (Rep., Act 8 of 1868)</w:t>
      </w:r>
    </w:p>
    <w:p>
      <w:r>
        <w:t>567. Combay Gulf Light-dues Act 1858, 17 of 1858, (Rep., Act 8 of 1868)</w:t>
      </w:r>
    </w:p>
    <w:p>
      <w:r>
        <w:t>568. Regulation of Ports, Madras Act 1858, 18 of 1858, (Rep., Act 12 of 1875)</w:t>
      </w:r>
    </w:p>
    <w:p>
      <w:r>
        <w:t>569. Authentication of certain Stamped Paper Act 1858, 19 of 1858, (Rep., Act 18 of 1869)</w:t>
      </w:r>
    </w:p>
    <w:p>
      <w:r>
        <w:t>570. Dispossessed Landed Proprietors, Agra Act 1858, 20 of 1858, (Rep., Act 8 of 1868)</w:t>
      </w:r>
    </w:p>
    <w:p>
      <w:r>
        <w:t>571. Native Passenger Ships Act 1858, 21 of 1858, (Rep., Act 12 of 1870)</w:t>
      </w:r>
    </w:p>
    <w:p>
      <w:r>
        <w:t>572. Transportation Act 1858, 22 of 1858, (Rep., Act 8 of 1868)</w:t>
      </w:r>
    </w:p>
    <w:p>
      <w:r>
        <w:t>573. Kurnool, Madras Act 1858, 23 of 1858, (Rep., Act 15 of 1874)</w:t>
      </w:r>
    </w:p>
    <w:p>
      <w:r>
        <w:t>574. Family of Nawab of Carnatic Act 1858, 24 of 1858, (Rep., Act 8 of 1868)</w:t>
      </w:r>
    </w:p>
    <w:p>
      <w:r>
        <w:t>575. Municipal Commissioners, Bombay Town Act 1858, 25 of 1858, (Rep., Bom. Act 2 of 1865)</w:t>
      </w:r>
    </w:p>
    <w:p>
      <w:r>
        <w:t>576. State-offences Act 1858, 26 of 1858 (Rep., Act 8 of 1868)</w:t>
      </w:r>
    </w:p>
    <w:p>
      <w:r>
        <w:t>577. Governor-General Act 1858, 27 of 1858 (Rep., Act 8 of 1868)</w:t>
      </w:r>
    </w:p>
    <w:p>
      <w:r>
        <w:t>578. Police, Port of Madras Act 1858, 28 of 1858 (Rep., Mad. Act 1 of 1881)</w:t>
      </w:r>
    </w:p>
    <w:p>
      <w:r>
        <w:t>579. Suits in Civil Courts, Agra Act 1858, 29 of 1858 (Rep., Act 8 of 1868)</w:t>
      </w:r>
    </w:p>
    <w:p>
      <w:r>
        <w:t>580. Nabob of Carnatic Act 1858, 30 of 1858 (Rep., 8 of 1868)</w:t>
      </w:r>
    </w:p>
    <w:p>
      <w:r>
        <w:t>581. Tanjore Act 1858, 32 of 1858 (Rep., Act 15 of 1874)</w:t>
      </w:r>
    </w:p>
    <w:p>
      <w:r>
        <w:t>582. Indian Navy Act 1858, 33 of 1858 (Rep., Act 8 of 1868)</w:t>
      </w:r>
    </w:p>
    <w:p>
      <w:r>
        <w:t>583. The Lunacy (Supreme Courts) Act, 1858, 34 of 1858 (Rep., Act 4 of 1912)</w:t>
      </w:r>
    </w:p>
    <w:p>
      <w:r>
        <w:t>584. The Lunacy (District Courts) Act, 1858, 35 of 1858 (Rep., Act 4 of 1912)</w:t>
      </w:r>
    </w:p>
    <w:p>
      <w:r>
        <w:t>585. The Indain Lunatic Asylums Act, 1858, 36 of 1858 (Rep., Act 4 of 1912)</w:t>
      </w:r>
    </w:p>
    <w:p>
      <w:r>
        <w:t>586. Nawab of Carnatic Act 1858, 37 of 1858 (Rep., Act 32 of 1940)</w:t>
      </w:r>
    </w:p>
    <w:p>
      <w:r>
        <w:t>587. Delhi Territory Act 1858, 38 of 1858 (Rep., Act 8 of 1868)</w:t>
      </w:r>
    </w:p>
    <w:p>
      <w:r>
        <w:t>588. Arrears of Land-revenue, Madras, Act 1858, 39 of 1858 (Rep., Mad. Act 2 of 1864)</w:t>
      </w:r>
    </w:p>
    <w:p>
      <w:r>
        <w:t>589. Minors Act 1858, 40 of 1858, (Rep., Act 8 of 1890)</w:t>
      </w:r>
    </w:p>
    <w:p>
      <w:r>
        <w:t>590. Stamps-duties Bengal Act 1858, 41 of 1858 (Rep., Act 18 of 1869)</w:t>
      </w:r>
    </w:p>
    <w:p>
      <w:r>
        <w:t>591. The Indian Merchant Shipping Act 1859, 1 of 1859, (Rep., Act 21 of 1923)</w:t>
      </w:r>
    </w:p>
    <w:p>
      <w:r>
        <w:t>592. Amending Act 30 of 1858 Act 1859, 2 of 1859, (Rep., Act 8 of 1868)</w:t>
      </w:r>
    </w:p>
    <w:p>
      <w:r>
        <w:t>593. Cantonment Joint Magistrates Act 1859, 3 of 1859, (Rep., Act 8 of 1887)</w:t>
      </w:r>
    </w:p>
    <w:p>
      <w:r>
        <w:t>594. Removal of Prisoners Act 1859, 4 of 1859, (Rep., Act 8 of 1868)</w:t>
      </w:r>
    </w:p>
    <w:p>
      <w:r>
        <w:t>595. Ahmedabad Magistracy Act 1859, 6 of 1859, (Rep., Act 12 of 1873)</w:t>
      </w:r>
    </w:p>
    <w:p>
      <w:r>
        <w:t>596. Customs-duties Act 1859, 7 of 1859, (Rep., Act 16 of 1874)</w:t>
      </w:r>
    </w:p>
    <w:p>
      <w:r>
        <w:t>597. The Code of Civil Procedure Act 1859, 8 of 1859, (Rep., Act 10 of 1877)</w:t>
      </w:r>
    </w:p>
    <w:p>
      <w:r>
        <w:t>598. The Forfeiture Act, 1859, 9 of 1859, (Rep., Act 48 of 2000)</w:t>
      </w:r>
    </w:p>
    <w:p>
      <w:r>
        <w:t>599. The Bengal Rent Act, 1859, 10 of 1859, (Rep., by Sec 2 and Second Sch, Act 9 of 1883)</w:t>
      </w:r>
    </w:p>
    <w:p>
      <w:r>
        <w:t>600. The Calcutta Pilots Act 1859, 12 of 1859, (Rep., Act 4 of 2018)</w:t>
      </w:r>
    </w:p>
    <w:p>
      <w:r>
        <w:t>601. The Workman's Breach of contract Act 1859, 13 of 1859, (Rep., Act 3 of 1925)</w:t>
      </w:r>
    </w:p>
    <w:p>
      <w:r>
        <w:t>602. The Summary Dispossession Act 1859, 14 of 1859, (Rep., Act 32 of 1940)</w:t>
      </w:r>
    </w:p>
    <w:p>
      <w:r>
        <w:t>603. For granting exclusive privileges to Inventors, Act 15 of 1859, (Rep., Act 05 of 1888)</w:t>
      </w:r>
    </w:p>
    <w:p>
      <w:r>
        <w:t>604. Nawab of Carnatic Act 1859, 16 of 1859, (Rep., Act 37 of 1860)</w:t>
      </w:r>
    </w:p>
    <w:p>
      <w:r>
        <w:t>605. Akbari, Bombay Town Act, 17 of 1859, (Rep., Bom.Act 5 of 1878)</w:t>
      </w:r>
    </w:p>
    <w:p>
      <w:r>
        <w:t>606. Magistrates and Justices of the peace Act 1859, 18 of 1859, (Rep., Act 10 of 1875)</w:t>
      </w:r>
    </w:p>
    <w:p>
      <w:r>
        <w:t>607. The Moplah Outrages Act, 1859, 20 of 1859 (Rep., Mad Act 14 of 1951)</w:t>
      </w:r>
    </w:p>
    <w:p>
      <w:r>
        <w:t>608. Arms and Ammunition (continuing Act 28 of 1857 Act 1858, 19 of 1859, (Rep., Act 8 of 1868)</w:t>
      </w:r>
    </w:p>
    <w:p>
      <w:r>
        <w:t>609. Governor General Act 1859, 21 of 1859, (Rep., Act 8 of 1868)</w:t>
      </w:r>
    </w:p>
    <w:p>
      <w:r>
        <w:t>610. Amending Act I of 1852, 1859, 22 of 1859 (Rep., Act 13 of 1871)</w:t>
      </w:r>
    </w:p>
    <w:p>
      <w:r>
        <w:t>611. Land Customs, Madras and Bombay Act 1859, 23 of 1859, (Rep., Act 16 of 1874)</w:t>
      </w:r>
    </w:p>
    <w:p>
      <w:r>
        <w:t>612. Native Passenger Vessels Act 1859, 25 of 1859, (Rep., Act 8 of 1876)</w:t>
      </w:r>
    </w:p>
    <w:p>
      <w:r>
        <w:t>613. Continuing Act 28 of 1857, Act 1859, 26 of 1859, (Rep., Act 8 of 1868 )</w:t>
      </w:r>
    </w:p>
    <w:p>
      <w:r>
        <w:t>614. State-offences Act 1859, 27 of 1859, (Rep., Act 8 of 1868)</w:t>
      </w:r>
    </w:p>
    <w:p>
      <w:r>
        <w:t>615. Foreigners Act 1859, 28 of 1859, (Rep., Act 8 of 1868)</w:t>
      </w:r>
    </w:p>
    <w:p>
      <w:r>
        <w:t>616. Duty on Salt, Agra Act 1860, 1 of 1860, (Rep., Act 8 of 1875)</w:t>
      </w:r>
    </w:p>
    <w:p>
      <w:r>
        <w:t>617. Carriage of Passengers by Sea Act 1860, 2 of 1860, (Rep., Act 12 of 1885)</w:t>
      </w:r>
    </w:p>
    <w:p>
      <w:r>
        <w:t>618. Sessions Judges, Bengal Act 1860, 3 of 1860, (Rep., Act 17 of 1862)</w:t>
      </w:r>
    </w:p>
    <w:p>
      <w:r>
        <w:t>619. Civil Procedure Act 1860, 4 of 1860, (Rep., Act 23 of 1861)</w:t>
      </w:r>
    </w:p>
    <w:p>
      <w:r>
        <w:t>620. Cattle-trespass Act 1860, 5 of 1860, (Rep., Act 1 of 1871)</w:t>
      </w:r>
    </w:p>
    <w:p>
      <w:r>
        <w:t>621. Native Articles of War Act 1860, 6 of 1860, (Rep., Act 29 of 1861)</w:t>
      </w:r>
    </w:p>
    <w:p>
      <w:r>
        <w:t>622. Joint Stock Banks Act 1860, 7 of 1860, (Rep., Act 10 of 1866)</w:t>
      </w:r>
    </w:p>
    <w:p>
      <w:r>
        <w:t>623. Electic Telegraphs Act 1860, 8 of 1860, (Rep., Act 1 of 1876)</w:t>
      </w:r>
    </w:p>
    <w:p>
      <w:r>
        <w:t>624. The Employers and Workmen (Disputes) Act 1860, 9 of 1860, (Rep., Act 2 of 1932)</w:t>
      </w:r>
    </w:p>
    <w:p>
      <w:r>
        <w:t>625. Customs-Duties Act 1860, 10 of 1860, (Rep., Act 8 of 1868)</w:t>
      </w:r>
    </w:p>
    <w:p>
      <w:r>
        <w:t>626. Indigo-contracts Act 1860, 11 of 1860, (Rep., Act 8 of 1868)</w:t>
      </w:r>
    </w:p>
    <w:p>
      <w:r>
        <w:t>627. Emigration to St. Vincent Act 1860, 12 of 1860, (Rep., Act 13 of 1864)</w:t>
      </w:r>
    </w:p>
    <w:p>
      <w:r>
        <w:t>628. Furruckabad Zila Court Act 1860, 13 of 1860, (Rep., Act 8 of 1868)</w:t>
      </w:r>
    </w:p>
    <w:p>
      <w:r>
        <w:t>629. King of Oudh Act 1860, 14 of 1860, (Rep., Act 12 of 1891)</w:t>
      </w:r>
    </w:p>
    <w:p>
      <w:r>
        <w:t>630. Calcutta Canals Act 1860, 15 of 1860, (Rep., Act 12 of 1873)</w:t>
      </w:r>
    </w:p>
    <w:p>
      <w:r>
        <w:t>631. Amending Act 14 of 1856 Act 1860, 16 of 1860, (Rep., Act 16 of 1874)</w:t>
      </w:r>
    </w:p>
    <w:p>
      <w:r>
        <w:t>632. Escaped Convicts Act 1860, 17 of 1860, (Rep., Act 5 of 1871)</w:t>
      </w:r>
    </w:p>
    <w:p>
      <w:r>
        <w:t>633. Governor-General Act 1860, 18 of 1860, (Rep., Act 8 of 1868)</w:t>
      </w:r>
    </w:p>
    <w:p>
      <w:r>
        <w:t>634. Port-dues Act 1860, 19 of 1860, (Rep., Act 12 of 1875)</w:t>
      </w:r>
    </w:p>
    <w:p>
      <w:r>
        <w:t>635. Sir Jamsetjee Jeejeebhay Act 1860, 20 of 1860, (Rep., Act 10 of 1915)</w:t>
      </w:r>
    </w:p>
    <w:p>
      <w:r>
        <w:t>636. Chittagong Hill Tracts Act, 22 of 1860, (Rep., Act 1 of 1900)</w:t>
      </w:r>
    </w:p>
    <w:p>
      <w:r>
        <w:t>637. Abkari Act 1860, 23 of 1860 (Rep., Act 10 of 1871)</w:t>
      </w:r>
    </w:p>
    <w:p>
      <w:r>
        <w:t>638. Marriages by Scotch Ministers Act 1860, 24 of 1860, (Rep., Act 8 of 1868)</w:t>
      </w:r>
    </w:p>
    <w:p>
      <w:r>
        <w:t>639. Port-dues, Bassein Act 1860, 25 of 1860, (Rep., Act 12 of 1875)</w:t>
      </w:r>
    </w:p>
    <w:p>
      <w:r>
        <w:t>640. Administrator General Act 1860, 26 of 1860, (Rep., Act 24 of 1867)</w:t>
      </w:r>
    </w:p>
    <w:p>
      <w:r>
        <w:t>641. Collection of Debts on Successions Act 1860, 27 of 1860, (Rep., Act 7 of 1889)</w:t>
      </w:r>
    </w:p>
    <w:p>
      <w:r>
        <w:t>642. Boundary-marks Act, 1860, 28 of 1860 (Rep., (in Coorg) Reg., 1 of 1899 Rep., (in Mad) Mad Act 4 of 1897)</w:t>
      </w:r>
    </w:p>
    <w:p>
      <w:r>
        <w:t>643. Arms and ammunition (continuing Act 28 of 1857) Act 1860, 29 of 1860, (Rep., Act 8 of 1868)</w:t>
      </w:r>
    </w:p>
    <w:p>
      <w:r>
        <w:t>644. Koonch and Calpee Act 1860, 30 of 1860, (Rep., Act 8 of 1868)</w:t>
      </w:r>
    </w:p>
    <w:p>
      <w:r>
        <w:t>645. Arms Act 1860, 31 of 1860, (Rep., Act 11 of 1878)</w:t>
      </w:r>
    </w:p>
    <w:p>
      <w:r>
        <w:t>646. Income-tax Act 1860, 32 of 1860, (Rep., Act 8 of 1868)</w:t>
      </w:r>
    </w:p>
    <w:p>
      <w:r>
        <w:t>647. Emigration to Natal Act 1860, 33 of 1860, (Rep., Act 13 of 1864)</w:t>
      </w:r>
    </w:p>
    <w:p>
      <w:r>
        <w:t>648. The Government Officers' Indemnity Act 1860, 34 of 1860, (Rep., Act 58 of 1960)</w:t>
      </w:r>
    </w:p>
    <w:p>
      <w:r>
        <w:t>649. Transportation of Convicts Act 1860, 35 of 1860, (Rep., Act 17 of 1862)</w:t>
      </w:r>
    </w:p>
    <w:p>
      <w:r>
        <w:t>650. Stamps Act 1860, 36 of 1860, (Rep., Act 10 of 1862)</w:t>
      </w:r>
    </w:p>
    <w:p>
      <w:r>
        <w:t>651. Repealing Act 16 of 1859, Act 1860, 37 of 1860, (Rep., Act 8 of 1868)</w:t>
      </w:r>
    </w:p>
    <w:p>
      <w:r>
        <w:t>652. Nabob of Carnatic Act 1860, 38 of 1860, (Rep., Act 8 of 1868)</w:t>
      </w:r>
    </w:p>
    <w:p>
      <w:r>
        <w:t>653. Income-tax Act 1860, 39 of 1860, (Rep., Act 8 of 1868)</w:t>
      </w:r>
    </w:p>
    <w:p>
      <w:r>
        <w:t>654. Amending Act 36 of 1860, Act 1860, 40 of 1860, (Rep., Act 10 of 1862)</w:t>
      </w:r>
    </w:p>
    <w:p>
      <w:r>
        <w:t>655. Emigration to St. Kitts Act 1860, 41 of 1860, (Rep., Act 13 of 1864)</w:t>
      </w:r>
    </w:p>
    <w:p>
      <w:r>
        <w:t>656. Provincial Small Cause Courts Act 1860, 42 of 1860, (Rep., Act 11 of 1865)</w:t>
      </w:r>
    </w:p>
    <w:p>
      <w:r>
        <w:t>657. Amending Act 8 of 1859, Act 1860, 43 of 1860, (Rep., Act 23 of 1861)</w:t>
      </w:r>
    </w:p>
    <w:p>
      <w:r>
        <w:t>658. Governor-General Act 1860, 44 of 1860, (Rep., Act 8 of 1868)</w:t>
      </w:r>
    </w:p>
    <w:p>
      <w:r>
        <w:t>659. The Indian Penal Code, 45 of 1860 (Rep., Act 45 of 2023)</w:t>
      </w:r>
    </w:p>
    <w:p>
      <w:r>
        <w:t>660. Emigration to French Colonies Act 1860, 46 of 1860, (Rep., Act 7 of 1871)</w:t>
      </w:r>
    </w:p>
    <w:p>
      <w:r>
        <w:t>661. The Indian University (Degrees) Act 1860, 47 of 1860, (Rep., Act 8 of 1904)</w:t>
      </w:r>
    </w:p>
    <w:p>
      <w:r>
        <w:t>662. "Police Presidency towns (amending Act 13 of 1856), 1860, 48 of 1860 (Repealed (in Bombay), Bom. Act 4 of 1902Repealed (in Calcutta), Ben. Act 4 of 1866 Repealed (in Madras ), Mad. Act 8 of 1867"</w:t>
      </w:r>
    </w:p>
    <w:p>
      <w:r>
        <w:t>663. Emigration to British Colonies Act 1860, 49 of 1860, (Rep., Act 13 of 1864)</w:t>
      </w:r>
    </w:p>
    <w:p>
      <w:r>
        <w:t>664. Vacations in Civil Courts, Bengal Act 1860, 50 of 1860, (Rep., Act 6 of 1871)</w:t>
      </w:r>
    </w:p>
    <w:p>
      <w:r>
        <w:t>665. Amending Act 36 of 1860 Act 1860, 51 of 1860, (Rep., Act 10 of 1862)</w:t>
      </w:r>
    </w:p>
    <w:p>
      <w:r>
        <w:t>666. Amending Act 18 of 1854 Act 1860, 52 of 1860, (Rep., Act 4 of 1877)</w:t>
      </w:r>
    </w:p>
    <w:p>
      <w:r>
        <w:t>667. Amending Act 10 of 1859 Act 1860, 53 of 1860, (Rep., Act 8 of 1868)</w:t>
      </w:r>
    </w:p>
    <w:p>
      <w:r>
        <w:t>668. Supreme Courts, Bombay Act 1861, 1 of 1861, (Rep., Act 8 of 1868)</w:t>
      </w:r>
    </w:p>
    <w:p>
      <w:r>
        <w:t>669. Amending Act 6 of 1857 Act 1861, 2 of 1861, (Rep., Act 10 of 1870)</w:t>
      </w:r>
    </w:p>
    <w:p>
      <w:r>
        <w:t>670. Customs-duty, Cochin Act 1861, 3 of 1861, (Rep., Act 13 of 1871)</w:t>
      </w:r>
    </w:p>
    <w:p>
      <w:r>
        <w:t>671. Port-dues Calingapatam and Munsoorcottah Act 1861, 4 of 1861, (Rep., Mad. Act 7 of 1867)</w:t>
      </w:r>
    </w:p>
    <w:p>
      <w:r>
        <w:t>672. Commencement of Penal Code Act 1861, 6 of 1861, (Rep., Act 8 of 1868)</w:t>
      </w:r>
    </w:p>
    <w:p>
      <w:r>
        <w:t>673. Salt-duty, Bombay Act 1861, 7 of 1861, (Rep., Act 24 of 1869)</w:t>
      </w:r>
    </w:p>
    <w:p>
      <w:r>
        <w:t>674. Port-dues, Amherst Act 1861, 8 of 1861, (Rep., Act 9 of 1864)</w:t>
      </w:r>
    </w:p>
    <w:p>
      <w:r>
        <w:t>675. Minor Act 1861, 9 of 1861, (Rep., Act 8 of 1890)</w:t>
      </w:r>
    </w:p>
    <w:p>
      <w:r>
        <w:t>676. Repealing Enactments Relating to Civil Procedure Act 1861, 10 of 1861, (Rep., Act 14 of 1870)</w:t>
      </w:r>
    </w:p>
    <w:p>
      <w:r>
        <w:t>677. Amending Act 14 of 1859 Act 1861, 11 of 1861, (Rep., Act 8 of 1868)</w:t>
      </w:r>
    </w:p>
    <w:p>
      <w:r>
        <w:t>678. Amending Act 42 of 1860 Act 1861, 12 of 1861, (Rep., Act 11 of 1865)</w:t>
      </w:r>
    </w:p>
    <w:p>
      <w:r>
        <w:t>679. Police Act 1861, 13 of 1861, (Rep., Act 8 of 1868)</w:t>
      </w:r>
    </w:p>
    <w:p>
      <w:r>
        <w:t>680. Rohil cund division, 1861, 14 of 1861 (Rep., Act 14 of 1874)</w:t>
      </w:r>
    </w:p>
    <w:p>
      <w:r>
        <w:t>681. Port-dues, Konkan Ports Act 1861, 15 of 1861, (Rep., Act 11 of 1866)</w:t>
      </w:r>
    </w:p>
    <w:p>
      <w:r>
        <w:t>682. Customs-duties, Agra Act 1861, 17 of 1861, (Rep., Act 8 of 1875)</w:t>
      </w:r>
    </w:p>
    <w:p>
      <w:r>
        <w:t>683. License-duty Act 1861, 18 of 1861, (Rep., Act 2 of 1862)</w:t>
      </w:r>
    </w:p>
    <w:p>
      <w:r>
        <w:t>684. Paper-currency Act 1861, 19 of 1861, (Rep., Act 3 of 1871)</w:t>
      </w:r>
    </w:p>
    <w:p>
      <w:r>
        <w:t>685. Amending Act 25 of 1858, Act 1861, 20 of 1861, (Rep., Bom., Act 2 of 1862)</w:t>
      </w:r>
    </w:p>
    <w:p>
      <w:r>
        <w:t>686. Income-tax Act 1861, 21 of 1861, (Rep., Act 8 of 1868)</w:t>
      </w:r>
    </w:p>
    <w:p>
      <w:r>
        <w:t>687. Cattle-trespass Act 1861, 22 of 1861, (Rep., Act 1 of 1871)</w:t>
      </w:r>
    </w:p>
    <w:p>
      <w:r>
        <w:t>688. The Code of Civil Procedure Act 1861, 23 of 1861, (Rep., Act 10 of 1877)</w:t>
      </w:r>
    </w:p>
    <w:p>
      <w:r>
        <w:t>689. Bank of Bengal Madras and Bombay Act 1861, 24 of 1861, (Rep., Act 3 of 1871)</w:t>
      </w:r>
    </w:p>
    <w:p>
      <w:r>
        <w:t>690. The Code of Criminal Procedure Act 1861, 25 of 1861, (Rep., Act 10 of 1872)</w:t>
      </w:r>
    </w:p>
    <w:p>
      <w:r>
        <w:t>691. Andaman Islands Act 1861, 27 of 1861, (Rep., Reg 4 Act of 1874)</w:t>
      </w:r>
    </w:p>
    <w:p>
      <w:r>
        <w:t>692. Marchant Seamen Act, 1861, 28 of 1861 (Rep., Act 15 of 1863)</w:t>
      </w:r>
    </w:p>
    <w:p>
      <w:r>
        <w:t>693. Native Articles of War Act, 1861, 29 of 1861 (Rep., Act 5 of 1869)</w:t>
      </w:r>
    </w:p>
    <w:p>
      <w:r>
        <w:t>694. Bengal Militry orphan Society Act, 1861, 30 of 1861 (Rep., Act 8 of 1868)</w:t>
      </w:r>
    </w:p>
    <w:p>
      <w:r>
        <w:t>695. Saltpetre Manufacture Act, 1861, 31 of 1861, (Rep., Act 12 of 1876)</w:t>
      </w:r>
    </w:p>
    <w:p>
      <w:r>
        <w:t>696. Limitation Act, 1861, 32 of 1861 (Rep., Act 8 of 1868)</w:t>
      </w:r>
    </w:p>
    <w:p>
      <w:r>
        <w:t>697. Amending Schdule to Act 25 of 1861 Act, 1861, 33 of 1861 (Rep., Act 8 of 1869)</w:t>
      </w:r>
    </w:p>
    <w:p>
      <w:r>
        <w:t>698. Continuing Act 33 of 1857 Act, 1862, 1 of 1862 (Rep., Act 8 of 1868)</w:t>
      </w:r>
    </w:p>
    <w:p>
      <w:r>
        <w:t>699. Repealing Act 18 of 1861 Act, 1862, 2 of 1862 (Rep., Act 8 of 1868)</w:t>
      </w:r>
    </w:p>
    <w:p>
      <w:r>
        <w:t>700. The Governent Seal Act, 1862, 3 of 1862 (Rep., Act 4 of 2018)</w:t>
      </w:r>
    </w:p>
    <w:p>
      <w:r>
        <w:t>701. Bank of Bengal Act, 1862, 4 of 1862 (Rep., Act 11 of 1876)</w:t>
      </w:r>
    </w:p>
    <w:p>
      <w:r>
        <w:t>702. Payment at Presidency Banks Act, 1862, 5 of 1862 (Rep., Act 11 of 1876)</w:t>
      </w:r>
    </w:p>
    <w:p>
      <w:r>
        <w:t>703. Annexing Schedule to Act 4 of 1862 Act, 1862, 6 of 1862 (Rep., Act 11 of 1876)</w:t>
      </w:r>
    </w:p>
    <w:p>
      <w:r>
        <w:t>704. Amending Act 46 of 1862 Act, 1862, 7 of 1862 (Rep., Act 7 of 1871)</w:t>
      </w:r>
    </w:p>
    <w:p>
      <w:r>
        <w:t>705. King of Oudh Act, 1862, 8 of 1862 (Rep., Act 12 of 1891)</w:t>
      </w:r>
    </w:p>
    <w:p>
      <w:r>
        <w:t>706. Income - Tax Act, 1862, 9 of 1862 (Rep., Act 8 of 1868)</w:t>
      </w:r>
    </w:p>
    <w:p>
      <w:r>
        <w:t>707. Stamp - Duties Act, 1862, 10 of 1862 (Rep., Act 7 of 1870)</w:t>
      </w:r>
    </w:p>
    <w:p>
      <w:r>
        <w:t>708. Amending Act 10 of 1860 Act, 1862 , 11 of 1862 (Rep., Act 8 of 1868)</w:t>
      </w:r>
    </w:p>
    <w:p>
      <w:r>
        <w:t>709. Repealing Part of Act 2 of 1835 Act, 1862, 12 of 1862 (Rep., Act 8 of 1868)</w:t>
      </w:r>
    </w:p>
    <w:p>
      <w:r>
        <w:t>710. Silver and Copper Coinage Act, 1862 , 13 of 1862 (Rep., Act 23 of 1870)</w:t>
      </w:r>
    </w:p>
    <w:p>
      <w:r>
        <w:t>711. Amending Act 14 of 1859 Act, 1862, 14 of 1862 (Rep., Act 8 of 1868)</w:t>
      </w:r>
    </w:p>
    <w:p>
      <w:r>
        <w:t>712. Amending the code of Criminal Procdure Act, 1862, 15 of 1862 (Rep., Act 8 of 1869)</w:t>
      </w:r>
    </w:p>
    <w:p>
      <w:r>
        <w:t>713. Income - Tax Act, 1862, 16 of 1862 (Rep., Act 8 of 1868)</w:t>
      </w:r>
    </w:p>
    <w:p>
      <w:r>
        <w:t>714. Repealing enactments relating to Criminal Law Act, 1862, 17 of 1862 (Rep., Act 10 of 1872)</w:t>
      </w:r>
    </w:p>
    <w:p>
      <w:r>
        <w:t>715. Criminal Procedure, Supreme Courts Act, 1862, 18 of 1862 (Rep., Act 10 of 1882)</w:t>
      </w:r>
    </w:p>
    <w:p>
      <w:r>
        <w:t>716. Contraband Salt, Oudh Act, 1862, 19 of 1862 (Rep., Act 8 of 1875)</w:t>
      </w:r>
    </w:p>
    <w:p>
      <w:r>
        <w:t>717. Presidency High Courts Act, 1862, 20 of 1862 (Rep., Act 10 of 1877)</w:t>
      </w:r>
    </w:p>
    <w:p>
      <w:r>
        <w:t>718. Subordinate, Medical Officers' Widows' and Orphans' Fund Act, 1862, 21 of 1862 (Rep., Act 8 of 1868)</w:t>
      </w:r>
    </w:p>
    <w:p>
      <w:r>
        <w:t>719. Emigration to Seychelles Act, 1862, 22 of 1862 (Rep., Act 13 of 1864)</w:t>
      </w:r>
    </w:p>
    <w:p>
      <w:r>
        <w:t>720. Custom - Duties Act 1862, 23 of 1862 (Rep., Act 14 of 1870)</w:t>
      </w:r>
    </w:p>
    <w:p>
      <w:r>
        <w:t>721. Continuing Act 20 of 1862 Act, 1862, 24 of 1862 (Rep., Act 10 of 1877)</w:t>
      </w:r>
    </w:p>
    <w:p>
      <w:r>
        <w:t>722. Civil Courts, Burma Act 1863, 1 of 1863, (Rep., Act 7 of 1872)</w:t>
      </w:r>
    </w:p>
    <w:p>
      <w:r>
        <w:t>723. Appeals to Queen in Council Act 1863, 2 of 1863, (Rep., Act 6 of 1874)</w:t>
      </w:r>
    </w:p>
    <w:p>
      <w:r>
        <w:t>724. Effectuating Treaty with Burma Act 1863, 4 of 1863, (Rep., Act 20 of 1886)</w:t>
      </w:r>
    </w:p>
    <w:p>
      <w:r>
        <w:t>725. Amending Act 29 of 1861 Act 1863, 5 of 1863, (Rep., Act 5 of 1869)</w:t>
      </w:r>
    </w:p>
    <w:p>
      <w:r>
        <w:t>726. The Consolidated Customs Act 1863, 6 of 1863, (Rep., Act 8 of 1878)</w:t>
      </w:r>
    </w:p>
    <w:p>
      <w:r>
        <w:t>727. Emigration to Saint Croix Act 1863, 7 of 1863 (Rep., Act 13 of 1874)</w:t>
      </w:r>
    </w:p>
    <w:p>
      <w:r>
        <w:t>728. Confinement of Prisoners sentenced by Courts Act 1863, 8 of 1863, (Rep., Act 5 of 1871)</w:t>
      </w:r>
    </w:p>
    <w:p>
      <w:r>
        <w:t>729. Amending the Code of Civil Procedure Act 1863, 9 of 1863, (Rep., Act 10 of 1877)</w:t>
      </w:r>
    </w:p>
    <w:p>
      <w:r>
        <w:t>730. Darjeeling Act 1863, 10 of 1863, (Rep., Act 19 of 1867)</w:t>
      </w:r>
    </w:p>
    <w:p>
      <w:r>
        <w:t>731. Peons or Service of Process Act 1863, 11 of 1863, (Rep., Act 7 of 1870)</w:t>
      </w:r>
    </w:p>
    <w:p>
      <w:r>
        <w:t>732. Mahoba and Jeitpur Act 1863, 12 of 1863, (Rep., Act 15 of 1874)</w:t>
      </w:r>
    </w:p>
    <w:p>
      <w:r>
        <w:t>733. Imprisonment of Convicts, Bombay Town Act 1863, 13 of 1863, (Rep., Act 12 of 1876)</w:t>
      </w:r>
    </w:p>
    <w:p>
      <w:r>
        <w:t>734. Amending Act 10 of 1859 in the Province of Agra Act 1863, 14 of 1863, (Rep., Act 12 of 1876)</w:t>
      </w:r>
    </w:p>
    <w:p>
      <w:r>
        <w:t>735. Merchant Seamen Act 1863, 15 of 1863, (Rep., Act 4 of 1875)</w:t>
      </w:r>
    </w:p>
    <w:p>
      <w:r>
        <w:t>736. The Excise (Spirits) Act 1863, 16 of 1863 (Rep., Act 23 of 2016)</w:t>
      </w:r>
    </w:p>
    <w:p>
      <w:r>
        <w:t>737. (High Courts (Master's office and Oaths) Act 1863, 18 of 1863, (Rep., Act 10 of 1877)</w:t>
      </w:r>
    </w:p>
    <w:p>
      <w:r>
        <w:t>738. Recorders' Courts, Burma Act 1863, 21 of 1863, (Rep., Act 7 of 1872)</w:t>
      </w:r>
    </w:p>
    <w:p>
      <w:r>
        <w:t>739. Works of Utility By Private Persons &amp; Companies Act 1863, 22 of 1863, (Rep., Act 10 of 1870)</w:t>
      </w:r>
    </w:p>
    <w:p>
      <w:r>
        <w:t>740. Burma Courts Act 1863, 24 of 1863, (Rep., Act 7 of 1872)</w:t>
      </w:r>
    </w:p>
    <w:p>
      <w:r>
        <w:t>741. Imprisonment of Convicts, Calcutta Act 1863, 25 of 1863, (Rep., Act 12 of 1867)</w:t>
      </w:r>
    </w:p>
    <w:p>
      <w:r>
        <w:t>742. Customs-duties Act 1863, 26 of 1863, (Rep., Act 8 of 1868)</w:t>
      </w:r>
    </w:p>
    <w:p>
      <w:r>
        <w:t>743. The Income Tax Act 1863, 27 of 1863 (Rep., Act 8 of 1868)</w:t>
      </w:r>
    </w:p>
    <w:p>
      <w:r>
        <w:t>744. Receipts of Presidency Banks Act 1863, 29 of 1863, (Rep., Act 11 of 1876)</w:t>
      </w:r>
    </w:p>
    <w:p>
      <w:r>
        <w:t>745. Claims against Native Goverrnment of Outh Act 1863, 30 of 1863, (Rep., Act 8 of 1868)</w:t>
      </w:r>
    </w:p>
    <w:p>
      <w:r>
        <w:t>746. The Official Gazettes Act 1863, 31 of 1863, (Rep., Act 1 of 1938)</w:t>
      </w:r>
    </w:p>
    <w:p>
      <w:r>
        <w:t>747. Continuing Act 20 of 1862 Act 1863, 32 of 1863, (Rep., Act 10 of 1877)</w:t>
      </w:r>
    </w:p>
    <w:p>
      <w:r>
        <w:t>748. Poorwah and Khuddee Act 1864, 1 of 1864, (Rep., Act 15 of 1874)</w:t>
      </w:r>
    </w:p>
    <w:p>
      <w:r>
        <w:t>749. The Aden Civil and Criminal Justice Act, 1864, 2 of 1864 (Rep., Reg. Act 6 of 1933)</w:t>
      </w:r>
    </w:p>
    <w:p>
      <w:r>
        <w:t>750. The Foreigners Act 1864, 3 of 1864 (Rep., 31 of 1946)</w:t>
      </w:r>
    </w:p>
    <w:p>
      <w:r>
        <w:t>751. Small Cause Courts, Kurrachee Act 1864, 4 of 1864, (Rep., Act 8 of 1868)</w:t>
      </w:r>
    </w:p>
    <w:p>
      <w:r>
        <w:t>752. Extension of Civil Procedure Code to Sindh Act 1864, 5 of 1864, (Rep., Act 8 of 1868)</w:t>
      </w:r>
    </w:p>
    <w:p>
      <w:r>
        <w:t>753. The Whipping Act 1864, 6 of 1864, (Rep., Act 4 of 1909)</w:t>
      </w:r>
    </w:p>
    <w:p>
      <w:r>
        <w:t>754. Salt, Central Provinces Act 1864, 7 of 1864, (Rep., Act 8 of 1875)</w:t>
      </w:r>
    </w:p>
    <w:p>
      <w:r>
        <w:t>755. Comptoird' Escompte de Paris Act 1864, 8 of 1864, (Rep., Act 36 of 1957)</w:t>
      </w:r>
    </w:p>
    <w:p>
      <w:r>
        <w:t>756. Repealing Act of 1861 Act 1864, 9 of 1864, (Rep., Act 8 of 1868)</w:t>
      </w:r>
    </w:p>
    <w:p>
      <w:r>
        <w:t>757. Abkaree, Bengal Act 1864, 10 of 1864, (Rep., Act 10 of 1871)</w:t>
      </w:r>
    </w:p>
    <w:p>
      <w:r>
        <w:t>758. Native Law Officers Act 1864, 11 of 1864, (Rep., Act 8 of 1868)</w:t>
      </w:r>
    </w:p>
    <w:p>
      <w:r>
        <w:t>759. Effectuating Act 5 of 1863 (Treaty with Burma) Act 1864, 12 of 1864, (Rep., Act 20 of 1886)</w:t>
      </w:r>
    </w:p>
    <w:p>
      <w:r>
        <w:t>760. Emigration of Native Labours Act 1864, 13 of 1864, (Rep., Act 7 of 1871)</w:t>
      </w:r>
    </w:p>
    <w:p>
      <w:r>
        <w:t>761. Joint Judge of the Konkan Act 1864, 14 of 1864, (Rep., Act 8 of 1868)</w:t>
      </w:r>
    </w:p>
    <w:p>
      <w:r>
        <w:t>762. Registration Act 1864, 16 of 1864, (Rep., Act 20 of 1866)</w:t>
      </w:r>
    </w:p>
    <w:p>
      <w:r>
        <w:t>763. The Official Trustees Act 1864, 17 of 1864, (Rep., Act 2 of 1913)</w:t>
      </w:r>
    </w:p>
    <w:p>
      <w:r>
        <w:t>764. Municipal Committee, Lucknow Act 1864, 18 of 1864, (Rep., Act 15 of 1873)</w:t>
      </w:r>
    </w:p>
    <w:p>
      <w:r>
        <w:t>765. Minors, Bombay Act 1864, 20 of 1864, (Rep., Act 8 of 1890)</w:t>
      </w:r>
    </w:p>
    <w:p>
      <w:r>
        <w:t>766. Police Magistrates Act 1864, 21 of 1864, (Rep., Act 4 of 1877)</w:t>
      </w:r>
    </w:p>
    <w:p>
      <w:r>
        <w:t>767. Military Cantonments Act 1864, 22 of 1864, (Rep., Act 3 of 1880)</w:t>
      </w:r>
    </w:p>
    <w:p>
      <w:r>
        <w:t>768. Customs-duties Act 1864, 23 of 1864, (Rep., Act 8 of 1868)</w:t>
      </w:r>
    </w:p>
    <w:p>
      <w:r>
        <w:t>769. Non-Regulation Districts, Agra Act 1864, 24 of 1864, (Rep., Act 15 of 1874)</w:t>
      </w:r>
    </w:p>
    <w:p>
      <w:r>
        <w:t>770. Marriage Act 1864, 25 of 1864, (Rep., Act 5 of 1865)</w:t>
      </w:r>
    </w:p>
    <w:p>
      <w:r>
        <w:t>771. The Small Cause Courts, Presidency - Towns Act 1864, 26 of 1864 (Rep., Act 15 of 1882)</w:t>
      </w:r>
    </w:p>
    <w:p>
      <w:r>
        <w:t>772. Justices of the Peace Act 1864, 27 of 1864, (Rep., Act 2 of 1869)</w:t>
      </w:r>
    </w:p>
    <w:p>
      <w:r>
        <w:t>773. Abkari Act 1864, 28 of 1864 (Rep., Act 10 of 1882)</w:t>
      </w:r>
    </w:p>
    <w:p>
      <w:r>
        <w:t>774. The Act and Regulations Extension Act 1865, 1 of 1865, (Rep., Act 15 of 1874)</w:t>
      </w:r>
    </w:p>
    <w:p>
      <w:r>
        <w:t>775. Rural Police, Agra Act 1865, 2 of 1865, (Rep., Act 3 of 1869)</w:t>
      </w:r>
    </w:p>
    <w:p>
      <w:r>
        <w:t>776. The Carriers Act 1865, 3 of 1865 (Rep., 41 of 2007)</w:t>
      </w:r>
    </w:p>
    <w:p>
      <w:r>
        <w:t>777. The Administrator-General's Act 1865, 4 of 1865, (Rep., Act 24 of 1867)</w:t>
      </w:r>
    </w:p>
    <w:p>
      <w:r>
        <w:t>778. The Indian Marriage Act 1865, 5 of 1865, (Rep., Act 15 of 1872)</w:t>
      </w:r>
    </w:p>
    <w:p>
      <w:r>
        <w:t>779. The Arms Act Continuance Act 1865, 6 of 1865, (Rep., Act 6 of 1866)</w:t>
      </w:r>
    </w:p>
    <w:p>
      <w:r>
        <w:t>780. The Government Forests Act, 1865, 7 of 1865 (Rep., Act 7 of 1878)</w:t>
      </w:r>
    </w:p>
    <w:p>
      <w:r>
        <w:t>781. Validating Imprisonment of certain persons Act 1865, 8 of 1865, (Rep., Act 5 of 1871)</w:t>
      </w:r>
    </w:p>
    <w:p>
      <w:r>
        <w:t>782. Registration of Assurances Act 1865, 9 of 1865, (Rep., Act 20 of 1866)</w:t>
      </w:r>
    </w:p>
    <w:p>
      <w:r>
        <w:t>783. The Indian Succession Act 1865, 10 of 1865, (Rep., Act 39 of 1925)</w:t>
      </w:r>
    </w:p>
    <w:p>
      <w:r>
        <w:t>784. Mufassal Small Cause Courts Act 1865, 11 of 1865, (Rep., Act 9 of 1887)</w:t>
      </w:r>
    </w:p>
    <w:p>
      <w:r>
        <w:t>785. Prisoners in Calcutta Act 1865, 12 of 1865, (Rep., Act 12 of 1867)</w:t>
      </w:r>
    </w:p>
    <w:p>
      <w:r>
        <w:t>786. The High Courts' Criminal Procedure Amendment Act 1865, 13 of 1865, (Rep., Act 10 of 1875)</w:t>
      </w:r>
    </w:p>
    <w:p>
      <w:r>
        <w:t>787. "The Central Provinces Courts Act, 1865, 14 of 1865 (Repealed (as to Oudh), Act 32 of 1871 Repealed (ast o C.P.an d the Sambalpur District), Act, 16 of 1885)"</w:t>
      </w:r>
    </w:p>
    <w:p>
      <w:r>
        <w:t>788. The Parsee Marriage and Divorce Act, 1865, 15 of 1865, (Rep., Act 3 of 1936)</w:t>
      </w:r>
    </w:p>
    <w:p>
      <w:r>
        <w:t>789. Revenue Courts, Oudh Act 1865, 16 of 1865, (Rep., Act 32 of 1871)</w:t>
      </w:r>
    </w:p>
    <w:p>
      <w:r>
        <w:t>790. The Indian Customs- duties Act 1865, 17 of 1865, (Rep., Act 25 of 1865)</w:t>
      </w:r>
    </w:p>
    <w:p>
      <w:r>
        <w:t>791. Stamp-duties Act 1865, 18 of 1865, (Rep., Act 7 of 1870)</w:t>
      </w:r>
    </w:p>
    <w:p>
      <w:r>
        <w:t>792. The Punjab Courts Act 1865, 19 of 1865, (Rep., Act 17 of 1877)</w:t>
      </w:r>
    </w:p>
    <w:p>
      <w:r>
        <w:t>793. The Pleaders, Mookhtars and Revenue Agents Act 1865, 20 of 1865, (Rep., Act 18 of 1879)</w:t>
      </w:r>
    </w:p>
    <w:p>
      <w:r>
        <w:t>794. The Parsi Intestate Succession Act 1865, 21 of 1865, (Rep., Act 39 of 1925)</w:t>
      </w:r>
    </w:p>
    <w:p>
      <w:r>
        <w:t>795. Amending Act 18 of 1864 Act 1865, 22 of 1865, (Rep., Act 15 of 1873)</w:t>
      </w:r>
    </w:p>
    <w:p>
      <w:r>
        <w:t>796. The Punjab Chief Court Act 1865, 23 of 1865, (Rep., Act 12 of 1873)</w:t>
      </w:r>
    </w:p>
    <w:p>
      <w:r>
        <w:t>797. Warrants of Attorney and Cognovits Act 1865, 24 of 1865, (Rep., Act 16 of 1874)</w:t>
      </w:r>
    </w:p>
    <w:p>
      <w:r>
        <w:t>798. The Indian Customs-duties Act 1865, 25 of 1865, (Rep., Act 8 of 1868)</w:t>
      </w:r>
    </w:p>
    <w:p>
      <w:r>
        <w:t>799. Amending Native Articles of War Act 1865, 26 of 1865, (Rep., Act 5 of 1869)</w:t>
      </w:r>
    </w:p>
    <w:p>
      <w:r>
        <w:t>800. Civil Appeals, Punjab Act 1865, 27 of 1865, (Rep., Act 4 of 1866)</w:t>
      </w:r>
    </w:p>
    <w:p>
      <w:r>
        <w:t>801. Insolvent Traders, Bombay Act 1865, 28 of 1865, (Rep., Act 8 of 1868)</w:t>
      </w:r>
    </w:p>
    <w:p>
      <w:r>
        <w:t>802. Pleaders Amending Act 20 of 1865, Act 1865, 29 of 1865, (Rep., 18 of 1879)</w:t>
      </w:r>
    </w:p>
    <w:p>
      <w:r>
        <w:t>803. The Madras Irrigation and Canal Company Act, 1865, 30 of 1865, (Rep., 17 of 1914)</w:t>
      </w:r>
    </w:p>
    <w:p>
      <w:r>
        <w:t>804. The Currency Act Amendment Act 1866, 1 of 1866, (Rep., Act 3 of 1871)</w:t>
      </w:r>
    </w:p>
    <w:p>
      <w:r>
        <w:t>805. The Rural Police Act Amendment Act 1866, 2 of 1866, (Rep., Act 3 of 1869)</w:t>
      </w:r>
    </w:p>
    <w:p>
      <w:r>
        <w:t>806. Registrars, Recorders, Courts, Burma Act 1866, 3 of 1866 (Rep., Act 7 of 1872)</w:t>
      </w:r>
    </w:p>
    <w:p>
      <w:r>
        <w:t>807. The Punjab Chief Court Act, 1866, 04 of 1866 (Rep., Act 17 of 1877)</w:t>
      </w:r>
    </w:p>
    <w:p>
      <w:r>
        <w:t>808. "The Policies of Insurance (Marie and Fire) Assignment Act, 1866, 5 of 1866 (Repealed in partial Act 9 of 1872 Repealed in partial Act 10 of 1877 Repealed in partial Act 12 of 1879 Repealed in partial Act 26 of 1881 Residue Repealed by Act 2 of 1900)"</w:t>
      </w:r>
    </w:p>
    <w:p>
      <w:r>
        <w:t>809. The Mirzapur Stone Mahal, Act, 1886, 5 of 1886 (Rep., Act U.P. Repealing Act, 2017 (Act 10 of 2018)</w:t>
      </w:r>
    </w:p>
    <w:p>
      <w:r>
        <w:t>810. The Arms Act Continuance Act 1866, 6 of 1866, (Rep., Act 11 of 1878)</w:t>
      </w:r>
    </w:p>
    <w:p>
      <w:r>
        <w:t>811. Criminal Procedure, 1866, 08 of 1866 (Rep., Act 8 of 1869)</w:t>
      </w:r>
    </w:p>
    <w:p>
      <w:r>
        <w:t>812. Extending Act 20 of 1865 to Sadar Court, Agra Act 1866, 9 of 1866, (Rep., Act 18 of 1879)</w:t>
      </w:r>
    </w:p>
    <w:p>
      <w:r>
        <w:t>813. The Indian Companies Act 1866, 10 of 1866, (Rep., Act 6 of 1882)</w:t>
      </w:r>
    </w:p>
    <w:p>
      <w:r>
        <w:t>814. Repealing Act 4 of 1855 Act 1866, 11 of 1866, (Rep., Act 14 of 1870)</w:t>
      </w:r>
    </w:p>
    <w:p>
      <w:r>
        <w:t>815. Private Water-courses Act 1866, 12 of 1866, (Rep., Act 12 of 1876)</w:t>
      </w:r>
    </w:p>
    <w:p>
      <w:r>
        <w:t>816. Limitation of certain Suits, Oudh Act 1866, 13 of 1866, (Rep., Act 32 of 1871)</w:t>
      </w:r>
    </w:p>
    <w:p>
      <w:r>
        <w:t>817. The Indian Post-Office Act 1866, 14 of 1866, (Rep., Act 6 of 1898)</w:t>
      </w:r>
    </w:p>
    <w:p>
      <w:r>
        <w:t>818. Partnership Act 1866, 15 of 1866, (Rep., Act 9 of 1872)</w:t>
      </w:r>
    </w:p>
    <w:p>
      <w:r>
        <w:t>819. Signing Commissions under Act 10 of 1865 Act 1866, 16 of 1866, (Rep., Act 10 of 1875)</w:t>
      </w:r>
    </w:p>
    <w:p>
      <w:r>
        <w:t>820. Indian Museum Act 1866, 17 of 1866, (Rep., Act 22 of 1876)</w:t>
      </w:r>
    </w:p>
    <w:p>
      <w:r>
        <w:t>821. Customs-duty on Saltpetre Act 1866, 18 of 1866, (Rep., Act 8 of 1868)</w:t>
      </w:r>
    </w:p>
    <w:p>
      <w:r>
        <w:t>822. Salt, Madras Act 1866, 19 of 1866, (Rep., Act 24 of 1869)</w:t>
      </w:r>
    </w:p>
    <w:p>
      <w:r>
        <w:t>823. The Indian Registration Act 1866, 20 of 1866, (Rep., Act 8 of 1871)</w:t>
      </w:r>
    </w:p>
    <w:p>
      <w:r>
        <w:t>824. The Converts' Marriage Dissolution Act, 1866, 21 of 1866 (Rep., Act 2 of 2018)</w:t>
      </w:r>
    </w:p>
    <w:p>
      <w:r>
        <w:t>825. Extending Marriage Act 5 of 1865 Act 1866, 22 of 1866, (Rep., Act 15 of 1872)</w:t>
      </w:r>
    </w:p>
    <w:p>
      <w:r>
        <w:t>826. The Bombay High Court (Letters Patent Act 1866), 23 of 1866, (Rep., Act 22 of 2001)</w:t>
      </w:r>
    </w:p>
    <w:p>
      <w:r>
        <w:t>827. The High Court (Agra) Act 1866, 24 of 1866, (Rep., Act 10 of 1877)</w:t>
      </w:r>
    </w:p>
    <w:p>
      <w:r>
        <w:t>828. The Unclaimed Deposits Act 1866, 25 of 1866, (Rep., Act 22 of 2001)</w:t>
      </w:r>
    </w:p>
    <w:p>
      <w:r>
        <w:t>829. The Oudh Sub-Settlement Act, 1866 , 26 of 1866 (Rep., by U.P. Act 10 of 1951)</w:t>
      </w:r>
    </w:p>
    <w:p>
      <w:r>
        <w:t>830. The Indian Trustee Act, 1866, 27 of 1866 (Rep., Act 48 of 1952)</w:t>
      </w:r>
    </w:p>
    <w:p>
      <w:r>
        <w:t>831. The Trustees' and Mortgagees' Power Act 1866, 28 of 1866, (Rep., Act 48 of 1952)</w:t>
      </w:r>
    </w:p>
    <w:p>
      <w:r>
        <w:t>832. Ganga Tolls, 1867, 01 of 1867 (Rep., Act 2 of 2018)</w:t>
      </w:r>
    </w:p>
    <w:p>
      <w:r>
        <w:t>833. The Removal of Prisoners Act 1867, 2 of 1867, (Rep., Act 5 of 1871)</w:t>
      </w:r>
    </w:p>
    <w:p>
      <w:r>
        <w:t>834. Meaning of offence Act 1867, 4 of 1867, (Rep., Act 27 of 1870)</w:t>
      </w:r>
    </w:p>
    <w:p>
      <w:r>
        <w:t>835. Limit of Districts, Punjab Act 1867, 6 of 1867, (Rep., Act 17 of 1887)</w:t>
      </w:r>
    </w:p>
    <w:p>
      <w:r>
        <w:t>836. Purchasing Arms, etc, from Soliders Act 1867, 7 of 1867, (Rep., Act 16 of 1888)</w:t>
      </w:r>
    </w:p>
    <w:p>
      <w:r>
        <w:t>837. Horse-racing Act 1867, 8 of 1867, (Rep., Act 9 of 1872)</w:t>
      </w:r>
    </w:p>
    <w:p>
      <w:r>
        <w:t>838. Comptoir d'Escompte de Paris Act 1867, 9 of 1867, (Rep., Act 36 of 1957)</w:t>
      </w:r>
    </w:p>
    <w:p>
      <w:r>
        <w:t>839. References by Mufassal Small Cause Courts Act 1867, 10 of 1867, (Rep., Act 10 of 1877)</w:t>
      </w:r>
    </w:p>
    <w:p>
      <w:r>
        <w:t>840. The Oriental Gas Company Act, 1867, 11 of 1867 (Rep., Act 37 of 2023)</w:t>
      </w:r>
    </w:p>
    <w:p>
      <w:r>
        <w:t>841. The Presidency Jails Act 1867, 12 of 1867, (Rep., Act 5 of 1871)</w:t>
      </w:r>
    </w:p>
    <w:p>
      <w:r>
        <w:t>842. Burma Coast-lights Act 1867, 13 of 1867, (Rep., Act 9 of 1879)</w:t>
      </w:r>
    </w:p>
    <w:p>
      <w:r>
        <w:t>843. Pandhari-tax, Central Provinces Act 1867, 14 of 1867, (Rep., Act 6 of 1902)</w:t>
      </w:r>
    </w:p>
    <w:p>
      <w:r>
        <w:t>844. Municipal Committees, Punjab Oudh, Central Provinces, 1867, 15 of 1867 (Rep., Act 4 of 1873/Rep., Act 15 of 1873)</w:t>
      </w:r>
    </w:p>
    <w:p>
      <w:r>
        <w:t>845. The Acting Judges Act 1867, 16 of 1867, (Rep., Act 22 of 2001)</w:t>
      </w:r>
    </w:p>
    <w:p>
      <w:r>
        <w:t>846. Customs-duties Act 1867, 17 of 1867, (Rep., Act 17 of 1870)</w:t>
      </w:r>
    </w:p>
    <w:p>
      <w:r>
        <w:t>847. The Jhansi Courts Act 1867, 18 of 1867, (Rep., Act 20 of 1890)</w:t>
      </w:r>
    </w:p>
    <w:p>
      <w:r>
        <w:t>848. The Darjeeling (High Court's Jurisdiction Act 1867, 19 of 1867, (Rep., Act 56 of 1974)</w:t>
      </w:r>
    </w:p>
    <w:p>
      <w:r>
        <w:t>849. Transhipment of Certain Goods Act 1867, 20 of 1867, (Rep., Act 6 of 1873)</w:t>
      </w:r>
    </w:p>
    <w:p>
      <w:r>
        <w:t>850. Licensing Professions and Trades Act 1867, 21 of 1867, (Rep., Act 9 of 1868)</w:t>
      </w:r>
    </w:p>
    <w:p>
      <w:r>
        <w:t>851. The Punjab Murderous Outrages Act 1867, 23 of 1867, (Rep., Act 48 of 1952)</w:t>
      </w:r>
    </w:p>
    <w:p>
      <w:r>
        <w:t>852. The Administrator General's Act 1867, 24 of 1867, (Rep., Act 2 of 1874)</w:t>
      </w:r>
    </w:p>
    <w:p>
      <w:r>
        <w:t>853. The Press and Registration of Books Act, 1867, 25 of 1867 (Rep., Act 51 of 2023)</w:t>
      </w:r>
    </w:p>
    <w:p>
      <w:r>
        <w:t>854. Stamp-duties, 1867, 26 of 1867 (Rep., Act 10 of 1877)</w:t>
      </w:r>
    </w:p>
    <w:p>
      <w:r>
        <w:t>855. Deputy Commissioners, 1867, 27 of 1867 (Rep., Act 10 of 1872)</w:t>
      </w:r>
    </w:p>
    <w:p>
      <w:r>
        <w:t>856. Petty Sessions Courts, Agra, 1867, 28 of 1867 (Rep., Act 10 of 1872)</w:t>
      </w:r>
    </w:p>
    <w:p>
      <w:r>
        <w:t>857. Amending Act 21 of 1867 Act 1867, 29 of 1869, (Rep., Act 9 of 1868)</w:t>
      </w:r>
    </w:p>
    <w:p>
      <w:r>
        <w:t>858. Paper Currency Act 1867, 30 of 1867, (Rep., Act 3 of 1871)</w:t>
      </w:r>
    </w:p>
    <w:p>
      <w:r>
        <w:t>859. The Railway Servants Act 1867, 31 of 1867, (Rep., Act 4 of 1879)</w:t>
      </w:r>
    </w:p>
    <w:p>
      <w:r>
        <w:t>860. The Chief Commissioners' Power Act 1867, 32 of 1867, (Rep., Act 1 of 1938)</w:t>
      </w:r>
    </w:p>
    <w:p>
      <w:r>
        <w:t>861. Amending Act 31 of 1861 Act 1867, 33 of 1867, (Rep., Act 8 of 1875)</w:t>
      </w:r>
    </w:p>
    <w:p>
      <w:r>
        <w:t>862. Local Repeal of Act 19 of 1866 Act 1867, 34 of 1867, (Rep., Act 14 of 1870)</w:t>
      </w:r>
    </w:p>
    <w:p>
      <w:r>
        <w:t>863. Financial Commissioner, Punjab Act 1867, 35 of 1867, (Rep., Act 14 of 1870)</w:t>
      </w:r>
    </w:p>
    <w:p>
      <w:r>
        <w:t>864. Appeals, Oudh Act 1867, 37 of 1867, (Rep., Act 11 of 1871)</w:t>
      </w:r>
    </w:p>
    <w:p>
      <w:r>
        <w:t>865. The General Clauses Act 1868, 1 of 1868, (Rep., Act 10 of 1897)</w:t>
      </w:r>
    </w:p>
    <w:p>
      <w:r>
        <w:t>866. Pepper exported from Cochin Act 1868, 2 of 1868, (Rep., Act 13 of 1871)</w:t>
      </w:r>
    </w:p>
    <w:p>
      <w:r>
        <w:t>867. Powers of Assistant Commissioner, Punjab Act 1868, 3 of 1868, (Rep., Act 17 of 1877)</w:t>
      </w:r>
    </w:p>
    <w:p>
      <w:r>
        <w:t>868. Exempting certain Bombay Villages from General Regulations, 1868, 04 of 1868 (Rep., Act 14 of 1874)</w:t>
      </w:r>
    </w:p>
    <w:p>
      <w:r>
        <w:t>869. The Commissioner in Sindh (Delegation of Powers) Act, 1868, 05 of 1868 (Rep., Reg. 6 of 1936)</w:t>
      </w:r>
    </w:p>
    <w:p>
      <w:r>
        <w:t>870. The Municipal Improvements (N.W.P.) Act 1868, 6 of 1868, (Rep., Act 15 of 1873)</w:t>
      </w:r>
    </w:p>
    <w:p>
      <w:r>
        <w:t>871. Punjab Appeals Act 1868, 7 of 1868, (Rep., Act 9 of 1873)</w:t>
      </w:r>
    </w:p>
    <w:p>
      <w:r>
        <w:t>872. The Repealing Act 1868, 8 of 1868, (Rep., Act 14 of 1870)</w:t>
      </w:r>
    </w:p>
    <w:p>
      <w:r>
        <w:t>873. Taxing Professions and Trades Act 1868, 9 of 1868, (Rep., Act 9 of 1869)</w:t>
      </w:r>
    </w:p>
    <w:p>
      <w:r>
        <w:t>874. The Consolidated Customs Act Amendment Act 1868, 10 of 1868, (Rep., Act 8 of 1878)</w:t>
      </w:r>
    </w:p>
    <w:p>
      <w:r>
        <w:t>875. Exempting Timber from Import-duty Act 1868, 11 of 1868, (Rep., Act 14 of 1870)</w:t>
      </w:r>
    </w:p>
    <w:p>
      <w:r>
        <w:t>876. Power to suspend Act 11 of 1841, s. 17 Act 1868, 12 of 1868, (Rep., Act 8 of 1887)</w:t>
      </w:r>
    </w:p>
    <w:p>
      <w:r>
        <w:t>877. The King of Oudh's Act 1868, 13 of 1868, (Rep., Act 32 of 1940)</w:t>
      </w:r>
    </w:p>
    <w:p>
      <w:r>
        <w:t>878. The Indian Contagious Diseases Act 1868, 14 of 1868, (Rep., Act 9 of 1888)</w:t>
      </w:r>
    </w:p>
    <w:p>
      <w:r>
        <w:t>879. The High Court Fees Act 1868, 15 of 1868, (Rep., Act 7 of 1870)</w:t>
      </w:r>
    </w:p>
    <w:p>
      <w:r>
        <w:t>880. Principal Sadr Amins, etc., Bengal Act 1868, 16 of 1868, (Rep., Act 6 of 1871)</w:t>
      </w:r>
    </w:p>
    <w:p>
      <w:r>
        <w:t>881. Failure of Bank of Bombay Act 1868, 17 of 1868, (Rep., Act 14 of 1870)</w:t>
      </w:r>
    </w:p>
    <w:p>
      <w:r>
        <w:t>882. Small Cause Jurisdiction, Nilgiris Act 1868, 18 of 1868, (Rep., Act 12 of 1891)</w:t>
      </w:r>
    </w:p>
    <w:p>
      <w:r>
        <w:t>883. The Oudh Rent Act 1868, 19 of 1868, (Rep., Act 22 of 1886)</w:t>
      </w:r>
    </w:p>
    <w:p>
      <w:r>
        <w:t>884. Duties in Lucknow Act 1868, 20 of 1868, (Rep., Act 14 of 1870)</w:t>
      </w:r>
    </w:p>
    <w:p>
      <w:r>
        <w:t>885. Nawab of Carnatic Act 1868, 21 of 1868, (Rep., Act 12 of 1891)</w:t>
      </w:r>
    </w:p>
    <w:p>
      <w:r>
        <w:t>886. Mauza Kheria Act 1868, 22 of 1868, (Rep., Act 15 of 1874)</w:t>
      </w:r>
    </w:p>
    <w:p>
      <w:r>
        <w:t>887. Akbari, British Burma Act 1868, 23 of 1868, (Rep., Act 10 of 1871)</w:t>
      </w:r>
    </w:p>
    <w:p>
      <w:r>
        <w:t>888. Inoculation, Kumaon and Garhwal, 1868, 24 of 1868 (Rep., (in U.P) by UP Act 30 of 1956)</w:t>
      </w:r>
    </w:p>
    <w:p>
      <w:r>
        <w:t>889. The Coorg Courts Act, 1868, 25 of 1868 (Rep., Reg. 2 of 1881)</w:t>
      </w:r>
    </w:p>
    <w:p>
      <w:r>
        <w:t>890. Municipal Lock-hospitals Act 1868, 26 of 1868, (Rep., Act 9 of 1888)</w:t>
      </w:r>
    </w:p>
    <w:p>
      <w:r>
        <w:t>891. Registration Act 1868, 27 of 1868, (Rep., Act 8 of 1871)</w:t>
      </w:r>
    </w:p>
    <w:p>
      <w:r>
        <w:t>892. The Punjab Tenancy Act 1868, 28 of 1868, (Rep., Act 16 of 1887)</w:t>
      </w:r>
    </w:p>
    <w:p>
      <w:r>
        <w:t>893. The Justices of Peace Act 1869, 2 of 1869, (Rep., Act 10 of 1882)</w:t>
      </w:r>
    </w:p>
    <w:p>
      <w:r>
        <w:t>894. The Rural Police (Agra) Act 1869, 3 of 1869, (Rep., Act 16 of 1873)</w:t>
      </w:r>
    </w:p>
    <w:p>
      <w:r>
        <w:t>895. The Indian Articles of War Act 1869, 5 of 1869, (Rep., Act 8 of 1911)</w:t>
      </w:r>
    </w:p>
    <w:p>
      <w:r>
        <w:t>896. Emigration Act 1869, 6 of 1869, (Rep., Act 7 of 1871)</w:t>
      </w:r>
    </w:p>
    <w:p>
      <w:r>
        <w:t>897. Forests, Burma Act 1869, 7 of 1869, (Rep., Act 19 of 1881)</w:t>
      </w:r>
    </w:p>
    <w:p>
      <w:r>
        <w:t>898. The Code of Criminal Procedure Amendment Act, 1869, 8 of 1869 (Rep., Act 10 of 1872)</w:t>
      </w:r>
    </w:p>
    <w:p>
      <w:r>
        <w:t>899. The Income Tax Act 1869, 9 of 1869, (Rep., Act 16 of 1870)</w:t>
      </w:r>
    </w:p>
    <w:p>
      <w:r>
        <w:t>900. Police Superannuation Funds Act 1869, 10 of 1869, (Rep., Act 12 of 1873)</w:t>
      </w:r>
    </w:p>
    <w:p>
      <w:r>
        <w:t>901. Land-customs, Madras and Bombay Act 1869, 11 of 1869, (Rep., Act 11 of 1882)</w:t>
      </w:r>
    </w:p>
    <w:p>
      <w:r>
        <w:t>902. Customs-duties Act 1869, 12 of 1869, (Rep., Act 17 of 1870)</w:t>
      </w:r>
    </w:p>
    <w:p>
      <w:r>
        <w:t>903. Procedure of High Court, Uttar Pradesh Act 1869, 13 of 1869, (Rep., Act 22 of 2001)</w:t>
      </w:r>
    </w:p>
    <w:p>
      <w:r>
        <w:t>904. The Prisoners Testimony Act 1869, 15 of 1869, (Rep., Act 3 of 1900)</w:t>
      </w:r>
    </w:p>
    <w:p>
      <w:r>
        <w:t>905. The Bhutan Duars Act 1869, 16 of 1869, (Rep., Act 1 of 1903)</w:t>
      </w:r>
    </w:p>
    <w:p>
      <w:r>
        <w:t>906. Landing Cargo Act 1869, 17 of 1869, (Rep., Act 8 of 1878)</w:t>
      </w:r>
    </w:p>
    <w:p>
      <w:r>
        <w:t>907. The General Stamp Act 1869, 18 of 1869, (Rep., Act 1 of 1879)</w:t>
      </w:r>
    </w:p>
    <w:p>
      <w:r>
        <w:t>908. Administrator General Act 1869, 19 of 1869, (Rep., Act 2 of 1874)</w:t>
      </w:r>
    </w:p>
    <w:p>
      <w:r>
        <w:t>909. The India Volunteers Act, 1869, 20 of 1869, (Rep., Act 49 of 1920)</w:t>
      </w:r>
    </w:p>
    <w:p>
      <w:r>
        <w:t>910. The European Vagrancy Act, 1869, 21 of 1869 (Rep., A ct 9 of 1874)</w:t>
      </w:r>
    </w:p>
    <w:p>
      <w:r>
        <w:t>911. The Garo Hills Act, 1869, 22 of 1869 (Rep., Act 14 of 1874)</w:t>
      </w:r>
    </w:p>
    <w:p>
      <w:r>
        <w:t>912. Income Tax Act 1869, 23 of 1869, (Rep., Act 16 of 1870)</w:t>
      </w:r>
    </w:p>
    <w:p>
      <w:r>
        <w:t>913. Salt; Madras and Bombay Act 1869, 24 of 1869, (Rep., Act 18 of 1877)</w:t>
      </w:r>
    </w:p>
    <w:p>
      <w:r>
        <w:t>914. Salt; Agra, Punjab etc Act 1869, 25 of 1869, (Rep., 8 of 1875)</w:t>
      </w:r>
    </w:p>
    <w:p>
      <w:r>
        <w:t>915. Correcting Act 8 of 1863 Act 1869, 26 of 1869, (Rep., 5 of 1875)</w:t>
      </w:r>
    </w:p>
    <w:p>
      <w:r>
        <w:t>916. The Indian Quarantine Act 1870, 1 of 1870 (Rep., Act 3 of 1901)</w:t>
      </w:r>
    </w:p>
    <w:p>
      <w:r>
        <w:t>917. Subordinate Judges and Munsifs, Bengal Act 1870, 2 of 1870, (Rep., Act 6 of 1871)</w:t>
      </w:r>
    </w:p>
    <w:p>
      <w:r>
        <w:t>918. The Agror valley Act 1870, 3 of 1870 (Rep., Act 4 of 1872)</w:t>
      </w:r>
    </w:p>
    <w:p>
      <w:r>
        <w:t>919. Kullu Sub-division Act 1870, 4 of 1870, (Rep., Act 5 of 1874)</w:t>
      </w:r>
    </w:p>
    <w:p>
      <w:r>
        <w:t>920. The Unclaimed Deposits Act, 1870, 5 of 1870 (Rep., Act 22 of 2001)</w:t>
      </w:r>
    </w:p>
    <w:p>
      <w:r>
        <w:t>921. Emigrants Act 1870, 6 of 1870, (Rep., Act 7 of 1871)</w:t>
      </w:r>
    </w:p>
    <w:p>
      <w:r>
        <w:t>922. Murder of Female Infants Act 1870, 8 of 1870, (Rep., Act 48 of 1852)</w:t>
      </w:r>
    </w:p>
    <w:p>
      <w:r>
        <w:t>923. Elphinstone Land Company's Porperty Act 1870, 9 of 1870, (Rep., Act 12 of 1873)</w:t>
      </w:r>
    </w:p>
    <w:p>
      <w:r>
        <w:t>924. The Land Acquisition Act, 1870 Act, 10 of 1870, (Rep., Act 1 of 1894)</w:t>
      </w:r>
    </w:p>
    <w:p>
      <w:r>
        <w:t>925. The Indian Weights and Measures Act 1870, 11 of 1870, (Rep., Act 12 of 1873)</w:t>
      </w:r>
    </w:p>
    <w:p>
      <w:r>
        <w:t>926. The Native Passenger Ships Act 1870, 12 of 1870, (Rep., Act 8 of 1876)</w:t>
      </w:r>
    </w:p>
    <w:p>
      <w:r>
        <w:t>927. Governmet Railways Act 1870, 13 of 1870, (Rep., Act 4 of 1879)</w:t>
      </w:r>
    </w:p>
    <w:p>
      <w:r>
        <w:t>928. The Repealing Act, 1870, 14 of 1870 (Rep., Act 12 of 1873)</w:t>
      </w:r>
    </w:p>
    <w:p>
      <w:r>
        <w:t>929. Paper Currency Act 1870, 15 of 1870, (Rep., Act 3 of 1871)</w:t>
      </w:r>
    </w:p>
    <w:p>
      <w:r>
        <w:t>930. The Indian Income Tax Act 1870, 16 of 1870, (Rep., Act 12 of 1871)</w:t>
      </w:r>
    </w:p>
    <w:p>
      <w:r>
        <w:t>931. Customs-duties Act 1870, 17 of 1870, (Rep., Act 13 of 1871)</w:t>
      </w:r>
    </w:p>
    <w:p>
      <w:r>
        <w:t>932. Power to exempt from Customs-duties Act 1870, 18 of 1870, (Rep., Act 16 of 1875)</w:t>
      </w:r>
    </w:p>
    <w:p>
      <w:r>
        <w:t>933. Bank of Bengal Act 1870, 19 of 1870, (Rep., Act 11 of 1876)</w:t>
      </w:r>
    </w:p>
    <w:p>
      <w:r>
        <w:t>934. The Court-fees Act (1870) Amendment Act, 1870, 20 of 1870 (Rep., Act 1 of 1938)</w:t>
      </w:r>
    </w:p>
    <w:p>
      <w:r>
        <w:t>935. The Hindu Wills Act 1870, 21 of 1870, (Rep., Act 39 of 1925)</w:t>
      </w:r>
    </w:p>
    <w:p>
      <w:r>
        <w:t>936. European British Subjects Act 1870, 22 of 1870, (Rep., Act 10 of 1882)</w:t>
      </w:r>
    </w:p>
    <w:p>
      <w:r>
        <w:t>937. The Indian Coinage Act 1870, 23 of 1870, (Rep., Act 03 of 1906)</w:t>
      </w:r>
    </w:p>
    <w:p>
      <w:r>
        <w:t>938. Timber-duty Maulmain, 1870, 25 of 1870 (Rep., Act 12 of 1873)</w:t>
      </w:r>
    </w:p>
    <w:p>
      <w:r>
        <w:t>939. The Prisons Act, 1870, 26 of 1870 (Rep., Act 9 of 1894)</w:t>
      </w:r>
    </w:p>
    <w:p>
      <w:r>
        <w:t>940. The Indian Penal Code Amendment Act, 1870, 27 of 1870 (Rep., Act 1 of 1938)</w:t>
      </w:r>
    </w:p>
    <w:p>
      <w:r>
        <w:t>941. Commitments from Andamans Act, 1870, 28 of 1870 (Rep., Reg. 3 of 1876)</w:t>
      </w:r>
    </w:p>
    <w:p>
      <w:r>
        <w:t>942. Extending Prisons Act 1870, to Coorg Act 1871, 2 of 1871, (Rep., Act 12 of 1891)</w:t>
      </w:r>
    </w:p>
    <w:p>
      <w:r>
        <w:t>943. The Indian Paper Currency Act 1871, 3 of 1871 (Rep., Act 20 of 1882)</w:t>
      </w:r>
    </w:p>
    <w:p>
      <w:r>
        <w:t>944. The Coroners Act, 1871, 04 of 1871 (Rep., Act 37 of 2023)</w:t>
      </w:r>
    </w:p>
    <w:p>
      <w:r>
        <w:t>945. The Prisoners Act, 1871, 5 of 1871 (Rep., Act 1 of 1938 )</w:t>
      </w:r>
    </w:p>
    <w:p>
      <w:r>
        <w:t>946. The Bengal Civil Courts Act 1871, 6 of 1871, (Rep., Act 12 of 1887)</w:t>
      </w:r>
    </w:p>
    <w:p>
      <w:r>
        <w:t>947. The Indian Emigration Act 1871, 7 of 1871, (Rep., Act 21 of 1883)</w:t>
      </w:r>
    </w:p>
    <w:p>
      <w:r>
        <w:t>948. The Indian Registration Act, 1871 Act, 8 of 1871, (Rep., Act 3 of 1877)</w:t>
      </w:r>
    </w:p>
    <w:p>
      <w:r>
        <w:t>949. The Indian Limitation Act 1871, 9 of 1871, (Rep., Act 15 of 1877)</w:t>
      </w:r>
    </w:p>
    <w:p>
      <w:r>
        <w:t>950. The Excise Act 1871, 10 of 1871, (Rep., Act 22 of 1881)</w:t>
      </w:r>
    </w:p>
    <w:p>
      <w:r>
        <w:t>951. Financial Commissioner, Oudh Act 1871, 11 of 1871, (Rep., Act 32 of 1871)</w:t>
      </w:r>
    </w:p>
    <w:p>
      <w:r>
        <w:t>952. The Indian Income Tax Act 1871, 12 of 1871, (Rep., Act 16 of 1874)</w:t>
      </w:r>
    </w:p>
    <w:p>
      <w:r>
        <w:t>953. The Indian Tariff Act, 1871, 13 of 1871 (Rep., Act 16 of 1875)</w:t>
      </w:r>
    </w:p>
    <w:p>
      <w:r>
        <w:t>954. Customs Act 1871, 14 of 1871, (Rep., Act 8 of 1878)</w:t>
      </w:r>
    </w:p>
    <w:p>
      <w:r>
        <w:t>955. The Broach Thakurs' Relief Act 1871, 15 of 1871, (Rep., Act 14 of 1877)</w:t>
      </w:r>
    </w:p>
    <w:p>
      <w:r>
        <w:t>956. The Burmese Steamer Survey Act 1871, 16 of 1871, (Rep., Act 6 of 1884)</w:t>
      </w:r>
    </w:p>
    <w:p>
      <w:r>
        <w:t>957. The Oudh Local Rates Act 1871, 17 of 1871 (Rep., Act 4 of 1878)</w:t>
      </w:r>
    </w:p>
    <w:p>
      <w:r>
        <w:t>958. NWP Local Rates Act 1871, 18 of 1871, (Rep., Act 3 of 1878)</w:t>
      </w:r>
    </w:p>
    <w:p>
      <w:r>
        <w:t>959. The Bengal Sessions Courts Act 1871, 19 of 1871, (Rep., Act 1 of 1903)</w:t>
      </w:r>
    </w:p>
    <w:p>
      <w:r>
        <w:t>960. The Punjab Local Rates Act 1871, 20 of 1871, (Rep., Act 5 of 1878)</w:t>
      </w:r>
    </w:p>
    <w:p>
      <w:r>
        <w:t>961. The Bengal Chaukidari (Amendment) Act, 1871, 22 of 1871, (Rep., Act 1 of 1938)</w:t>
      </w:r>
    </w:p>
    <w:p>
      <w:r>
        <w:t>962. The Local Public works Loans Act 1871, 24 of 1871, (Rep., Act 11 of 1879)</w:t>
      </w:r>
    </w:p>
    <w:p>
      <w:r>
        <w:t>963. The Railway Amendment Act 1871, 25 of 1871, (Rep., Act 4 of 1879)</w:t>
      </w:r>
    </w:p>
    <w:p>
      <w:r>
        <w:t>964. The Land Improvement Act, 1871, 26 of 1871 (Rep., Act in Pt 12 of 1891)</w:t>
      </w:r>
    </w:p>
    <w:p>
      <w:r>
        <w:t>965. The Criminal Tribes Act 1871, 27 of 1871, (Rep., Act 3 of 1911 )</w:t>
      </w:r>
    </w:p>
    <w:p>
      <w:r>
        <w:t>966. European Vagrancy Act 1871, 28 of 1871, (Rep., Act 9 of 1874)</w:t>
      </w:r>
    </w:p>
    <w:p>
      <w:r>
        <w:t>967. Bengal Regulations Repeal Act, 1871, 29 of 1871 (Rep., Act 12 of 1873</w:t>
      </w:r>
    </w:p>
    <w:p>
      <w:r>
        <w:t>968. The Indian Weights &amp; Measures of Capacity Act 1871, 31 of 1871, (Rep., A. O of 1950 )</w:t>
      </w:r>
    </w:p>
    <w:p>
      <w:r>
        <w:t>969. The Oudh Civil Courts Act, 1871, 32 of 1871 (Rep., Act 22 of 1886)</w:t>
      </w:r>
    </w:p>
    <w:p>
      <w:r>
        <w:t>970. The Punjab Land-Revenue Act 1871, 33 of 1871, (Rep., Act 17 of 1887 )</w:t>
      </w:r>
    </w:p>
    <w:p>
      <w:r>
        <w:t>971. The Indian Evidence Act, 1872, 1 of 1872 (Rep., Act 47 of 2023)</w:t>
      </w:r>
    </w:p>
    <w:p>
      <w:r>
        <w:t>972. The Reviving Act 15 of 1867, Act 1872, 2 of 1872 (Rep., Act 4 of 1873)</w:t>
      </w:r>
    </w:p>
    <w:p>
      <w:r>
        <w:t>973. The Special Marriage Act 1872, 3 of 1872 (Rep., Act 43 of 1954)</w:t>
      </w:r>
    </w:p>
    <w:p>
      <w:r>
        <w:t>974. The High Court Jurisdiction (Sindh) Act, 1872, 5 of 1872 (Rep., Reg. Act 6 of 1936)</w:t>
      </w:r>
    </w:p>
    <w:p>
      <w:r>
        <w:t>975. The Oaths Act 1875, 6 of 1872, (Rep., Act 10 of 1873)</w:t>
      </w:r>
    </w:p>
    <w:p>
      <w:r>
        <w:t>976. The Burma Courts Act 1872, 7 of 1872, (Rep., Act 17 of 1875)</w:t>
      </w:r>
    </w:p>
    <w:p>
      <w:r>
        <w:t>977. The Indian Income Tax Act 1872, 8 of 1872, (Rep., Act 16 of 1874 )</w:t>
      </w:r>
    </w:p>
    <w:p>
      <w:r>
        <w:t>978. The Code of Criminal Procedure Act 1872, 10 of 1872, (Rep., Act 10 of 1882)</w:t>
      </w:r>
    </w:p>
    <w:p>
      <w:r>
        <w:t>979. The Foreign Jurisdiction and Extradition Act 1872, 11 of 1872, (Rep., Act 21 of 1879)</w:t>
      </w:r>
    </w:p>
    <w:p>
      <w:r>
        <w:t>980. The Native Passenger Ships Act 1872, 12 of 1872, (Rep., Act 8 of 1876)</w:t>
      </w:r>
    </w:p>
    <w:p>
      <w:r>
        <w:t>981. The Patterns and Designs Protection Act, 1872, 13 of 1872 (Rep., Act 5 of 1888)</w:t>
      </w:r>
    </w:p>
    <w:p>
      <w:r>
        <w:t>982. The Exempting Straits Settlement from Emigration Act 1872, 14 of 1872, (Rep., Act 21 of 1883)</w:t>
      </w:r>
    </w:p>
    <w:p>
      <w:r>
        <w:t>983. The Burma Spirti Duty Act, 1872, 16 of 1872 (Rep., Act 11 of 1889)</w:t>
      </w:r>
    </w:p>
    <w:p>
      <w:r>
        <w:t>984. Postponing commencement of Code of Criminal Procedure Act 1872, 17 of 1872, (Rep., Act 12 of 1873)</w:t>
      </w:r>
    </w:p>
    <w:p>
      <w:r>
        <w:t>985. The Indian Evidence Amendment Act, 1872, 18 of 1872 (Rep., Act 1 of 1938)</w:t>
      </w:r>
    </w:p>
    <w:p>
      <w:r>
        <w:t>986. The Indian Penal Code Amendment Act, 1872, 19 of 1872 (Rep., 1 of 1938)</w:t>
      </w:r>
    </w:p>
    <w:p>
      <w:r>
        <w:t>987. Jurisdiction over Sindh (amending Act 5 of 1872) Act, 1872, 20 of 1872 (Rep., Reg. Act 6 of 1936)</w:t>
      </w:r>
    </w:p>
    <w:p>
      <w:r>
        <w:t>988. The Native Military Lunatics Act, 1872, 21 of 1872 (Rep., Act 11 of 1877)</w:t>
      </w:r>
    </w:p>
    <w:p>
      <w:r>
        <w:t>989. Re-importation of certain goods cleared at Rangoon. Act, 1872, 23 of 1872 (Rep., Act 20 of 1886)</w:t>
      </w:r>
    </w:p>
    <w:p>
      <w:r>
        <w:t>990. Repeal of part of Bombay Regulation 13 of 1827, Act 1872, 24 of 1872, (Rep., Act 12 of 1873)</w:t>
      </w:r>
    </w:p>
    <w:p>
      <w:r>
        <w:t>991. Salt punjab Act 1872, 25 of 1872 (Rep., Act 8 of 1875)</w:t>
      </w:r>
    </w:p>
    <w:p>
      <w:r>
        <w:t>992. The Punjab Opium Law Amendment Act, 1872, 26 of 1872 (Rep., 1 of 1878)</w:t>
      </w:r>
    </w:p>
    <w:p>
      <w:r>
        <w:t>993. Criminal Procedure Code, Sindh Act 1872, 27 of 1872, (Rep., Act 16 of 1874)</w:t>
      </w:r>
    </w:p>
    <w:p>
      <w:r>
        <w:t>994. The Burma Courts Amendment Act, 1873, 01 of 1873 (Rep., Act 17 of 1875 &amp; Rep., Act 20 of 1975)</w:t>
      </w:r>
    </w:p>
    <w:p>
      <w:r>
        <w:t>995. The Burma Ferries Act 1873, 2 of 1873 (Rep., Act 2 of 1898)</w:t>
      </w:r>
    </w:p>
    <w:p>
      <w:r>
        <w:t>996. The Punjab Municipal Act 1873, 4 of 1873, (Rep., Act 12 of 1891)</w:t>
      </w:r>
    </w:p>
    <w:p>
      <w:r>
        <w:t>997. The Transhipment of Goods Act 1873, 6 of 1873, (Rep., Act 8 of 1878)</w:t>
      </w:r>
    </w:p>
    <w:p>
      <w:r>
        <w:t>998. The Burma Port-dues Act 1873, 7 of 1873(Rep., 12 Act of 1875 )</w:t>
      </w:r>
    </w:p>
    <w:p>
      <w:r>
        <w:t>999. The Panjab Appeals Act 1873, 9 of 1873, (Rep., 17 Act of 1877 )</w:t>
      </w:r>
    </w:p>
    <w:p>
      <w:r>
        <w:t>1000. The Indian Oaths Act, 1873, 10 of 1873 (Rep., Act 44 of 1969)</w:t>
      </w:r>
    </w:p>
    <w:p>
      <w:r>
        <w:t>1001. The Central Provinces Municipal Act 1873, 11 of 1873, (Rep., Act 18 of 1889)</w:t>
      </w:r>
    </w:p>
    <w:p>
      <w:r>
        <w:t>1002. The Repealing Act, 1873, 12 of 1873 (Rep., Act 16 of 1874)</w:t>
      </w:r>
    </w:p>
    <w:p>
      <w:r>
        <w:t>1003. The Burma Timber Act 1873, 13 of 1873, (Rep., Act 19 of 1881)</w:t>
      </w:r>
    </w:p>
    <w:p>
      <w:r>
        <w:t>1004. The Lunatic Soldiers' Property Act 1873, 14 of 1873, (Rep., Act 1 of 1903)</w:t>
      </w:r>
    </w:p>
    <w:p>
      <w:r>
        <w:t>1005. The United Provinces Municipalities Act, 1873, 15 of 1873 (Rep., in pt act 16 of 1874,Rep., in (ajmer) Reg. 5 of 1886, Rep., in (Coorg) Reg. 2of 1907, Rep., in (UP) Act 1 of 1900)</w:t>
      </w:r>
    </w:p>
    <w:p>
      <w:r>
        <w:t>1006. The North-Western Provinces Village and Road Police Act, 1873, 16 of 1873 (Rep., 4 of 2018)</w:t>
      </w:r>
    </w:p>
    <w:p>
      <w:r>
        <w:t>1007. The Nawab Nazim's Debts Act 1873, 17 of 1873, (Rep., Act 32 of 1940)</w:t>
      </w:r>
    </w:p>
    <w:p>
      <w:r>
        <w:t>1008. The North-Western Provinces Rent Act 1873, 18 of 1873, (Rep., Act 12 of 1881)</w:t>
      </w:r>
    </w:p>
    <w:p>
      <w:r>
        <w:t>1009. The North-Western Provinces Land Revenue Act 1873, 19 of 1873, (Rep., U.P. Act 3 of 1901)</w:t>
      </w:r>
    </w:p>
    <w:p>
      <w:r>
        <w:t>1010. The Prince of Arcot's Privilege Act, 1873, 20 of 1873, (Rep., Act 12 of 1891)</w:t>
      </w:r>
    </w:p>
    <w:p>
      <w:r>
        <w:t>1011. Quieting Titles, Agra Act 1874, 1 of 1874 (Rep., Act 12 of 1891)</w:t>
      </w:r>
    </w:p>
    <w:p>
      <w:r>
        <w:t>1012. The Administrator General's Act 1874, 2 of 1874 (Rep., Act 3 of 1913)</w:t>
      </w:r>
    </w:p>
    <w:p>
      <w:r>
        <w:t>1013. The Foreign Recruitment Act, 1874, 4 of 1874, (Rep., Act 23 of 2016)</w:t>
      </w:r>
    </w:p>
    <w:p>
      <w:r>
        <w:t>1014. Appeals Kullu Act 1874, 5 of 1874 (Rep., Act 17 of 1877)</w:t>
      </w:r>
    </w:p>
    <w:p>
      <w:r>
        <w:t>1015. The Privy Council Appeals Act 1874, 6 of 1874, (Rep., Act 10 of 1877)</w:t>
      </w:r>
    </w:p>
    <w:p>
      <w:r>
        <w:t>1016. The British Burma Municipal Act 1874, 7 of 1874, (Rep., Act 11 of 1889)</w:t>
      </w:r>
    </w:p>
    <w:p>
      <w:r>
        <w:t>1017. The Assam Chief Commissionership Act 1874, 8 of 1874, (Rep., Act 7 of 1905 )</w:t>
      </w:r>
    </w:p>
    <w:p>
      <w:r>
        <w:t>1018. The European Vagrancy Act 1874, 9 of 1874, (Rep., Act 17 of 1949)</w:t>
      </w:r>
    </w:p>
    <w:p>
      <w:r>
        <w:t>1019. The Salt Act 1875, 10 of 1874, (Rep., Act 18 of 1877)</w:t>
      </w:r>
    </w:p>
    <w:p>
      <w:r>
        <w:t>1020. Criminal procedure (amending Act 10 of 1872), 1874, 11 of 1874 (Rep., Act 10 of 1882)</w:t>
      </w:r>
    </w:p>
    <w:p>
      <w:r>
        <w:t>1021. The Sylhet Act 1874, 12 of 1874, (Rep., Act 7 of 1905)</w:t>
      </w:r>
    </w:p>
    <w:p>
      <w:r>
        <w:t>1022. The European British Minor Act 1875, 13 of 1874, (Rep., Act 8 of 1890)</w:t>
      </w:r>
    </w:p>
    <w:p>
      <w:r>
        <w:t>1023. The Repealing Act, 1874, 16 of 1874, (Rep., Act 12 of 1876)</w:t>
      </w:r>
    </w:p>
    <w:p>
      <w:r>
        <w:t>1024. The Distress Act 1875, 1 of 1875 (Rep., Act 15 of 1876)</w:t>
      </w:r>
    </w:p>
    <w:p>
      <w:r>
        <w:t>1025. The Indian Law Reports Act 1875, 2 of 1875 (Rep., Act 18 of 1875)</w:t>
      </w:r>
    </w:p>
    <w:p>
      <w:r>
        <w:t>1026. Correcting Act 16 of 1874 Act 1875, 3 of 1875 (Rep., Act 12 of 1876)</w:t>
      </w:r>
    </w:p>
    <w:p>
      <w:r>
        <w:t>1027. The Indian Merchant Shipping Act 1875, 4 of 1875 (Rep., 5 of 1883)</w:t>
      </w:r>
    </w:p>
    <w:p>
      <w:r>
        <w:t>1028. The Unattested Sepoys Act 1875, 5 of 1875, (Rep., Act 8 of 1911)</w:t>
      </w:r>
    </w:p>
    <w:p>
      <w:r>
        <w:t>1029. Sir Jamsetjee Jejeebhoy's Loan Act 1875, 6 of 1875, (Rep., Act 4 of 1894)</w:t>
      </w:r>
    </w:p>
    <w:p>
      <w:r>
        <w:t>1030. The Burma Fisheries Act 1875, 7 of 1875, (Rep., Bur. Act 3 of 1905)</w:t>
      </w:r>
    </w:p>
    <w:p>
      <w:r>
        <w:t>1031. The Inland Customs Act 1875, 8 of 1875, (Rep., Act 12 of 1882)</w:t>
      </w:r>
    </w:p>
    <w:p>
      <w:r>
        <w:t>1032. The High Courts' Criminal Procedure Act 1875, 10 of 1875, (Rep., Act 5 of 1898)</w:t>
      </w:r>
    </w:p>
    <w:p>
      <w:r>
        <w:t>1033. The Madras Salt Act 1875, 11 of 1875, (Rep., Act 18 of 1877)</w:t>
      </w:r>
    </w:p>
    <w:p>
      <w:r>
        <w:t>1034. The Indian Ports Act 1875, 12 of 1875, (Rep., Act 10 of 1889)</w:t>
      </w:r>
    </w:p>
    <w:p>
      <w:r>
        <w:t>1035. The Probate Act 1875, 13 of 1875, (Rep., Act 1 of 1938)</w:t>
      </w:r>
    </w:p>
    <w:p>
      <w:r>
        <w:t>1036. The Punjab Judicial Administration Act 1875, 14 of 1875, (Rep., Act 16 of 1887)</w:t>
      </w:r>
    </w:p>
    <w:p>
      <w:r>
        <w:t>1037. The Punjab Law Amendment Act, 1875, 15 of 1875 (Rep., Act 1 of 1938)</w:t>
      </w:r>
    </w:p>
    <w:p>
      <w:r>
        <w:t>1038. The Indian Tariff Act 1875, 16 of 1875, (Rep., Act 11 of 1882)</w:t>
      </w:r>
    </w:p>
    <w:p>
      <w:r>
        <w:t>1039. The Burma Courts Act 1875, 17 of 1875, (Rep., Act 11 of 1889)</w:t>
      </w:r>
    </w:p>
    <w:p>
      <w:r>
        <w:t>1040. The Indian Law Reports Act 1875, 18 of 1875, (Rep., Act 23 of 2016)</w:t>
      </w:r>
    </w:p>
    <w:p>
      <w:r>
        <w:t>1041. Punjab Chief Court Act 1875, 19 of 1875, (Rep., Act 17 of 1877)</w:t>
      </w:r>
    </w:p>
    <w:p>
      <w:r>
        <w:t>1042. The Central Provinces Laws Act 1875, 20 of 1875, (Rep., Act 04 of 2018)</w:t>
      </w:r>
    </w:p>
    <w:p>
      <w:r>
        <w:t>1043. Honorary Degrees, Calcutta University Act, 1875, 21 of 1875 (Rep., Act 01 of 1884)</w:t>
      </w:r>
    </w:p>
    <w:p>
      <w:r>
        <w:t>1044. The Indian Telegraph Act 1876, 1 of 1876 (Rep., Act 13 of 1885)</w:t>
      </w:r>
    </w:p>
    <w:p>
      <w:r>
        <w:t>1045. The Burma Land and Revenue Act 1876, 2 of 1876 (Rep., Act 42 of 1953)</w:t>
      </w:r>
    </w:p>
    <w:p>
      <w:r>
        <w:t>1046. The British Burma Labour Law Act 1876, 3 of 1876 (Rep., Act 7 of 1883)</w:t>
      </w:r>
    </w:p>
    <w:p>
      <w:r>
        <w:t>1047. Revenue Agents, Bengal Act 1876, 4 of 1876 (Rep., Act 18 of 1879)</w:t>
      </w:r>
    </w:p>
    <w:p>
      <w:r>
        <w:t>1048. The Reformatory Schools Act 1876, 5 of 1876, (Rep., Act 8 of 1897)</w:t>
      </w:r>
    </w:p>
    <w:p>
      <w:r>
        <w:t>1049. The Native Passenger Ships Act 1876, 8 of 1876, (Rep., Act 10 of 1887)</w:t>
      </w:r>
    </w:p>
    <w:p>
      <w:r>
        <w:t>1050. The Native Coinage Act 1876, 9 of 1876, (Rep., Act 36 of 1957)</w:t>
      </w:r>
    </w:p>
    <w:p>
      <w:r>
        <w:t>1051. The Presidency Banks Act 1876, 11 of 1876, (Rep., Act 47 of 1920)</w:t>
      </w:r>
    </w:p>
    <w:p>
      <w:r>
        <w:t>1052. The Repealing Act, 1876, 12 of 1876 (Rep., Act 12 of 1891)</w:t>
      </w:r>
    </w:p>
    <w:p>
      <w:r>
        <w:t>1053. Indian Merchant Seamen�s Act, 1876, 13 of 1876 (Rep., Act 21of 1923)</w:t>
      </w:r>
    </w:p>
    <w:p>
      <w:r>
        <w:t>1054. The Sindh Incumbered Estates Act 1876, 14 of 1876, (Rep., Act 20 of 1981)</w:t>
      </w:r>
    </w:p>
    <w:p>
      <w:r>
        <w:t>1055. The Bombay Municipal Debentures Act 1876, 15 of 1876, (Rep., Act 1 of 1879)</w:t>
      </w:r>
    </w:p>
    <w:p>
      <w:r>
        <w:t>1056. The Oudh Land-revenue Act, 1876, 17 of 1876 (Rep., U.P. Act 3 of 1901)</w:t>
      </w:r>
    </w:p>
    <w:p>
      <w:r>
        <w:t>1057. The Dramatic Performances Act 1876, 19 of 1876, (Rep., Act 4 of 2018 )</w:t>
      </w:r>
    </w:p>
    <w:p>
      <w:r>
        <w:t>1058. The Bhaunagar Act 1876, 20 of 1876, (Rep., Act 42 of 1953)</w:t>
      </w:r>
    </w:p>
    <w:p>
      <w:r>
        <w:t>1059. Land Improvement (Amending Act 26 of 1871) Act, 1876, 21 of 1876 (Rep., Act 12 of 1891)</w:t>
      </w:r>
    </w:p>
    <w:p>
      <w:r>
        <w:t>1060. The Indian Museum Act 1876, 22 of 1876, (Rep., Act 10 of 1910)</w:t>
      </w:r>
    </w:p>
    <w:p>
      <w:r>
        <w:t>1061. The Opium Act, 1876, 23 of 1876 (Rep., Act 12 of 1891 &amp; Rep., Act 1 of 1878)</w:t>
      </w:r>
    </w:p>
    <w:p>
      <w:r>
        <w:t>1062. The Specifc Relief Act, 1877, 1 of 1877 (Rep., Act 47 of 1963)</w:t>
      </w:r>
    </w:p>
    <w:p>
      <w:r>
        <w:t>1063. The Porbates, &amp; c. Act 1877, 2 of 1877 (Rep., Act 8 of 1903)</w:t>
      </w:r>
    </w:p>
    <w:p>
      <w:r>
        <w:t>1064. The Indian Registration Act 1877, 3 of 1877 (Rep., Act 16 of 1908)</w:t>
      </w:r>
    </w:p>
    <w:p>
      <w:r>
        <w:t>1065. The Presidency Magistrates' Act 1877, 4 of 1877, (Rep., Act 22 of 2001)</w:t>
      </w:r>
    </w:p>
    <w:p>
      <w:r>
        <w:t>1066. The Straits Settlements Emigration Act 1877, 5 of 1877, (Rep., Act 21 of 1884)</w:t>
      </w:r>
    </w:p>
    <w:p>
      <w:r>
        <w:t>1067. Postponing operation of Act 23 of 1876 (Opium) Act, 1877, 06 of 1877 (Rep., Act 1 of 1878)</w:t>
      </w:r>
    </w:p>
    <w:p>
      <w:r>
        <w:t>1068. Local Rates (Amending Act 18 of 1871) Act, 1877, 7 of 1877, (Rep., Act 3 of 1878)</w:t>
      </w:r>
    </w:p>
    <w:p>
      <w:r>
        <w:t>1069. The North-Western Provinces Licence Act, 1877, 8 of 1877, (Rep., Act 2 of 1878)</w:t>
      </w:r>
    </w:p>
    <w:p>
      <w:r>
        <w:t>1070. The Punjab Murderous Outrages (Amendment) Act,1877, 9 of 1877, (Rep., Act 42 of 1953)</w:t>
      </w:r>
    </w:p>
    <w:p>
      <w:r>
        <w:t>1071. The Code of Civil Procedure Act 1877, 10 of 1877, (Rep., Act 14 of 1882)</w:t>
      </w:r>
    </w:p>
    <w:p>
      <w:r>
        <w:t>1072. The Military Lunatics Act 1877, 11 of 1877, (Rep., Act 4 of 1912 )</w:t>
      </w:r>
    </w:p>
    <w:p>
      <w:r>
        <w:t>1073. Chutia Nagpur Encumbered Estates (amending Act 6 of 1876) Act 1877, 12 of 1877, (Rep., Act 5 of 1884)</w:t>
      </w:r>
    </w:p>
    <w:p>
      <w:r>
        <w:t>1074. The Burma Embankment Act 1877, 13 of 1877, (Rep., Act 4 of 1912)</w:t>
      </w:r>
    </w:p>
    <w:p>
      <w:r>
        <w:t>1075. The Indian Limitation Act 1877, 15 of 1877, (Rep., Act 9 of 1908)</w:t>
      </w:r>
    </w:p>
    <w:p>
      <w:r>
        <w:t>1076. Revenue Juridiction, Bombay (amending Act 10 of 1876) Act 1877, 16 of 1877, (Rep., Act 1 of 1938)</w:t>
      </w:r>
    </w:p>
    <w:p>
      <w:r>
        <w:t>1077. The Punjab Courts' Act 1877, 17 of 1877, (Rep., Act 9 of 1908)</w:t>
      </w:r>
    </w:p>
    <w:p>
      <w:r>
        <w:t>1078. The Salt Act 1877, 18 of 1877, (Rep., Act 12 of 1882)</w:t>
      </w:r>
    </w:p>
    <w:p>
      <w:r>
        <w:t>1079. The Madras Civil Courts (Amendment) Act, 1877, 19 of 1877 (Rep., Act 1 of 1938)</w:t>
      </w:r>
    </w:p>
    <w:p>
      <w:r>
        <w:t>1080. The Opium Act, 1878, 1 of 1878 (Rep., Act 61 of 1985)</w:t>
      </w:r>
    </w:p>
    <w:p>
      <w:r>
        <w:t>1081. The Northern India License Act 1878, 2 of 1878 (Rep., Act 2 of 1886)</w:t>
      </w:r>
    </w:p>
    <w:p>
      <w:r>
        <w:t>1082. The North-Western Provinces Local Rates Act 1878, 3 of 1878 (Rep., U.P. Act 2 of 1906)</w:t>
      </w:r>
    </w:p>
    <w:p>
      <w:r>
        <w:t>1083. The Oudh Local Rates Act 1878, 4 of 1878 (Rep., Act 5 of 1894)</w:t>
      </w:r>
    </w:p>
    <w:p>
      <w:r>
        <w:t>1084. The Punjab Local Rates Act 1878, 5 of 1878, (Rep., U.P. Act 20 of 1883)</w:t>
      </w:r>
    </w:p>
    <w:p>
      <w:r>
        <w:t>1085. The Indian Forest Act 1878, 7 of 1878, (Rep., Act 16 of 1927)</w:t>
      </w:r>
    </w:p>
    <w:p>
      <w:r>
        <w:t>1086. The Sea Customs Act, 1878 (Rep., Act 52 of 1962)</w:t>
      </w:r>
    </w:p>
    <w:p>
      <w:r>
        <w:t>1087. Native Press Act 1878, 9 of 1878, (Rep., Act 3 of 1882)</w:t>
      </w:r>
    </w:p>
    <w:p>
      <w:r>
        <w:t>1088. The Central Provinces Additional Rates Act, 1878, 10 of 1878 (Rep., Act 4 of 1907)</w:t>
      </w:r>
    </w:p>
    <w:p>
      <w:r>
        <w:t>1089. The Indian Arms Act, 1878, 11 of 1878 (Rep., Pun Act 15 of 1961)</w:t>
      </w:r>
    </w:p>
    <w:p>
      <w:r>
        <w:t>1090. The Punjab Law(Amendment) Act, 1878, 12 of 1878 (Rep., Pun Act 15 of 1961)</w:t>
      </w:r>
    </w:p>
    <w:p>
      <w:r>
        <w:t>1091. Distressed Seamen's Expenses Recovery Act 1878, 13 of 1878, (Rep., Act 5 of 1883 )</w:t>
      </w:r>
    </w:p>
    <w:p>
      <w:r>
        <w:t>1092. Assimilation of Powers, N.W.P. &amp; Oudh Act 1878, 14 of 1878, (Rep., Act 1 of 1938)</w:t>
      </w:r>
    </w:p>
    <w:p>
      <w:r>
        <w:t>1093. The Husainabad Endowment Act 1878, 15 of 1878, (Rep., Act U.P. 16 of 1960)</w:t>
      </w:r>
    </w:p>
    <w:p>
      <w:r>
        <w:t>1094. Native Press (amending Act 9 of 1878) Act 1878, 16 of 1878, (Rep., Act 3 of 1882)</w:t>
      </w:r>
    </w:p>
    <w:p>
      <w:r>
        <w:t>1095. Amending Code of Civil Procedure Act 1878, 18 of 1878, (Rep., 12 of 1879)</w:t>
      </w:r>
    </w:p>
    <w:p>
      <w:r>
        <w:t>1096. The Stamp Act 1879, 1 of 1879 (Rep., Act 2 of 1899)</w:t>
      </w:r>
    </w:p>
    <w:p>
      <w:r>
        <w:t>1097. The Central Provinces Laws Act 1879, 2 of 1879 (Rep., Act 1 of 1938)</w:t>
      </w:r>
    </w:p>
    <w:p>
      <w:r>
        <w:t>1098. Destruction of Records Act 1879, 3 of 1879 (Rep., Act 5 of 1917)</w:t>
      </w:r>
    </w:p>
    <w:p>
      <w:r>
        <w:t>1099. The Indian Railways Act 1879, 4 of 1879, (Rep., Act 9 of 1890)</w:t>
      </w:r>
    </w:p>
    <w:p>
      <w:r>
        <w:t>1100. The Presidency Banks Act, 1879, 5 of 1879, (Rep., Act 47 of 1920)</w:t>
      </w:r>
    </w:p>
    <w:p>
      <w:r>
        <w:t>1101. The Elephants Preservation Act 1879, 6 of 1879, (Rep., Act 23 of 2016)</w:t>
      </w:r>
    </w:p>
    <w:p>
      <w:r>
        <w:t>1102. The Punjab Additional Financial Commissioners Act 1879, 7 of 1879, (Rep., 12 of 1891)</w:t>
      </w:r>
    </w:p>
    <w:p>
      <w:r>
        <w:t>1103. N.W.P. Land-revenue Act 1879, 8 of 1879, (Rep., Act U.P. 2 of 1906)</w:t>
      </w:r>
    </w:p>
    <w:p>
      <w:r>
        <w:t>1104. The Burma Coast-lights Act 1879, 9 of 1879, (Rep., Act 17 of 1927 )</w:t>
      </w:r>
    </w:p>
    <w:p>
      <w:r>
        <w:t>1105. The Northern India Takkavi Act 1879, 10 of 1879, (Rep., Act 12 of 1884)</w:t>
      </w:r>
    </w:p>
    <w:p>
      <w:r>
        <w:t>1106. The Local Authorities Loan Act 1879, 11 of 1879, (Rep., Act 9 of 1914)</w:t>
      </w:r>
    </w:p>
    <w:p>
      <w:r>
        <w:t>1107. The Registration and Limitation Acts Amendment Act, 1879, 12 of 1879 (Rep., Act 16 of 1908)</w:t>
      </w:r>
    </w:p>
    <w:p>
      <w:r>
        <w:t>1108. The Oudh Civil Courts Act 1879, 13 of 1879, (Rep., Act 4 of 1925)</w:t>
      </w:r>
    </w:p>
    <w:p>
      <w:r>
        <w:t>1109. The Hackney-carriage Act 1879, 14 of 1879, (Rep., Act 04 of 2018)</w:t>
      </w:r>
    </w:p>
    <w:p>
      <w:r>
        <w:t>1110. The Rangoon Port Commissioners Act 1879, 15 of 1879, (Rep., Act 4 of 1905)</w:t>
      </w:r>
    </w:p>
    <w:p>
      <w:r>
        <w:t>1111. The Transport of Salt Act 1879, 16 of 1879, (Rep., Act 1 of 1944)</w:t>
      </w:r>
    </w:p>
    <w:p>
      <w:r>
        <w:t>1112. The Raipur and Khattra Laws Act 1879, 19 of 1879, (Rep., Act 4 of 2018)</w:t>
      </w:r>
    </w:p>
    <w:p>
      <w:r>
        <w:t>1113. The Glanders and Farcy Act 1879, 20 of 1879, (Rep., Act 13 of 1899)</w:t>
      </w:r>
    </w:p>
    <w:p>
      <w:r>
        <w:t>1114. The Foreign Jurisdiction and Extradition Act 1879, 21 of 1879, (Rep., Act 15 of 1903)</w:t>
      </w:r>
    </w:p>
    <w:p>
      <w:r>
        <w:t>1115. The Burma District Cesses and Rural Police Act 1880, 2 of 1880 (Rep., Act 42 of 1953 )</w:t>
      </w:r>
    </w:p>
    <w:p>
      <w:r>
        <w:t>1116. The Cantonments Act 1880, 3 of 1880 (Rep., Act 13 of 1889 )</w:t>
      </w:r>
    </w:p>
    <w:p>
      <w:r>
        <w:t>1117. The Portuguese Treaty Act 1880, 4 of 1880, (Rep., Act 1 of 1903)</w:t>
      </w:r>
    </w:p>
    <w:p>
      <w:r>
        <w:t>1118. The Burma Boundaries Act 1880, 5 of 1880, (Rep., Act 42 of 1953)</w:t>
      </w:r>
    </w:p>
    <w:p>
      <w:r>
        <w:t>1119. The Indian Licence Acts Amendment Act 1880, 6 of 1880, (Rep., Act 2 of 1886)</w:t>
      </w:r>
    </w:p>
    <w:p>
      <w:r>
        <w:t>1120. The Indian Merchant Shipping Act 1880, 7 of 1880, (Rep., Act 21 of 1923)</w:t>
      </w:r>
    </w:p>
    <w:p>
      <w:r>
        <w:t>1121. Correction of a clerical error in the Limitation Act, 1877 Act 1880, 8 of 1880, (Rep., Act 10 of 1888)</w:t>
      </w:r>
    </w:p>
    <w:p>
      <w:r>
        <w:t>1122. The Bombay Civil Courts Act 1880, 9 of 1880, (Rep., Act 1 of 1838)</w:t>
      </w:r>
    </w:p>
    <w:p>
      <w:r>
        <w:t>1123. Multan District Act 1880, 10 of 1880, (Rep., Act 13 of 1883 )</w:t>
      </w:r>
    </w:p>
    <w:p>
      <w:r>
        <w:t>1124. The Burma Courts Act 1880, 11 of 1880, (Rep., Act 11 of 1889)</w:t>
      </w:r>
    </w:p>
    <w:p>
      <w:r>
        <w:t>1125. The Vaccination Act 1880, 13 of 1880, (Rep., Act 12 of 1891)</w:t>
      </w:r>
    </w:p>
    <w:p>
      <w:r>
        <w:t>1126. The Indian Census Act 1880, 14 of 1880, (Rep., Act 16 of 2001)</w:t>
      </w:r>
    </w:p>
    <w:p>
      <w:r>
        <w:t>1127. The Bombay Revenue Jurisdiction Act 1880, 15 of 1880, (Rep., Act 1 of 1938)</w:t>
      </w:r>
    </w:p>
    <w:p>
      <w:r>
        <w:t>1128. The Madras lrrigation and Canal Company's Act 1880, 16 of 1880, (Rep., Act 17 of 1914)</w:t>
      </w:r>
    </w:p>
    <w:p>
      <w:r>
        <w:t>1129. Taj Mahal's Pension Act 1881, 1 of 1881, (Rep., Act 48 of 1952)</w:t>
      </w:r>
    </w:p>
    <w:p>
      <w:r>
        <w:t>1130. The Pegu and Sittang Canal Act 1881, 2 of 1881, (Rep., Bur Act 2 of 1905)</w:t>
      </w:r>
    </w:p>
    <w:p>
      <w:r>
        <w:t>1131. The Indian Securities Act 1881, 3 of 1881, (Rep., Act 13 of 1886)</w:t>
      </w:r>
    </w:p>
    <w:p>
      <w:r>
        <w:t>1132. The Madras Port-dues Act 1881, 4 of 1881, (Rep., Act 10 of 1889)</w:t>
      </w:r>
    </w:p>
    <w:p>
      <w:r>
        <w:t>1133. The Probate and Administration Act 1881, 5 of 1881, (Rep., Act 39 of 1925)</w:t>
      </w:r>
    </w:p>
    <w:p>
      <w:r>
        <w:t>1134. The District Delegates Act 1881, 6 of 1881, (Rep., Act 39 of 1925)</w:t>
      </w:r>
    </w:p>
    <w:p>
      <w:r>
        <w:t>1135. The Petroleum Act 1881, 8 of 1881, (Rep., Act 12 of 1886)</w:t>
      </w:r>
    </w:p>
    <w:p>
      <w:r>
        <w:t>1136. The Administrator General Act 1881, 9 of 1881 (Rep., Act 3 of 1913)</w:t>
      </w:r>
    </w:p>
    <w:p>
      <w:r>
        <w:t>1137. Coroners Act 1881, 10 of 1881, (Rep., Act 1 of 1938)</w:t>
      </w:r>
    </w:p>
    <w:p>
      <w:r>
        <w:t>1138. The Municipal Taxation Act 1881, 11 of 1881, (Rep., Act 31 of 2019)</w:t>
      </w:r>
    </w:p>
    <w:p>
      <w:r>
        <w:t>1139. The North-Western Provinces Rent Act 1881, 12 of 1881, (Rep., U.P. Act 2 of 1901)</w:t>
      </w:r>
    </w:p>
    <w:p>
      <w:r>
        <w:t>1140. Fort William Act 1881, 13 of 1881, (Rep., Act 4 of 2018)</w:t>
      </w:r>
    </w:p>
    <w:p>
      <w:r>
        <w:t>1141. The Benares Family Domains Act 1881, 14 of 1881, (Rep., Act 1 of 1938)</w:t>
      </w:r>
    </w:p>
    <w:p>
      <w:r>
        <w:t>1142. The Indian Factories Act 1881, 15 of 1881, (Rep., Act 12 of 1911)</w:t>
      </w:r>
    </w:p>
    <w:p>
      <w:r>
        <w:t>1143. The Obstruction in Fairways Act, 1881, 16 of 1881 (Rep., Act 37 of 2023)</w:t>
      </w:r>
    </w:p>
    <w:p>
      <w:r>
        <w:t>1144. The Portugese Convention Act, 1881, 17 of 1881, (Rep., Act 1 of 1903)</w:t>
      </w:r>
    </w:p>
    <w:p>
      <w:r>
        <w:t>1145. The Burma Forests Act 1881, 19 of 1881, (Rep., Bur. Act 4 of 1902)</w:t>
      </w:r>
    </w:p>
    <w:p>
      <w:r>
        <w:t>1146. The Sindh Incumbered Estates Act 1881, 20 of 1881, (Rep., Act 2 of 1906)</w:t>
      </w:r>
    </w:p>
    <w:p>
      <w:r>
        <w:t>1147. The Broach and Kaira Incumbered Estates Act 1881, 21 of 1881, (Rep., Bom Act 62 of 1949)</w:t>
      </w:r>
    </w:p>
    <w:p>
      <w:r>
        <w:t>1148. The Excise Act 1881, 22 of 1881, (Rep., Act 12 of 1896)</w:t>
      </w:r>
    </w:p>
    <w:p>
      <w:r>
        <w:t>1149. The Dekkhan Agricultrurists' Relief Act 1881, 23 of 1881, (Rep., Act 1 of 1938)</w:t>
      </w:r>
    </w:p>
    <w:p>
      <w:r>
        <w:t>1150. The Punjab Laws Amendment Act 1881, 24 of 1881 (Rep., Act 1 of 1938)</w:t>
      </w:r>
    </w:p>
    <w:p>
      <w:r>
        <w:t>1151. The Banki Laws Act 1881, 25 of 1881, (Rep., Act 42 of 1953)</w:t>
      </w:r>
    </w:p>
    <w:p>
      <w:r>
        <w:t>1152. The Inland Emigration Act 1882, 1 of 1882, (Rep., Act 6 of 1901)</w:t>
      </w:r>
    </w:p>
    <w:p>
      <w:r>
        <w:t>1153. The Seditious Publications Act 1882, 3 of 1882, (Rep., Act 6 of 1898)</w:t>
      </w:r>
    </w:p>
    <w:p>
      <w:r>
        <w:t>1154. The Indian Companies Act 1882, 6 of 1882, (Rep., Act 1 of 1956)</w:t>
      </w:r>
    </w:p>
    <w:p>
      <w:r>
        <w:t>1155. Indian Penal Code Amendment Act, 1882, 8 of 1882 (Rep., Act 1 of 1938)</w:t>
      </w:r>
    </w:p>
    <w:p>
      <w:r>
        <w:t>1156. The Prisoners' Act Amendment Act, 1882, 9 of 1882 (Rep., Act 3 of 1900)</w:t>
      </w:r>
    </w:p>
    <w:p>
      <w:r>
        <w:t>1157. The Code of Criminal Procedure Act 1882, 10 of 1882, (Rep., Act 5 of 1898)</w:t>
      </w:r>
    </w:p>
    <w:p>
      <w:r>
        <w:t>1158. The Indian Tariff Act 1882, 11 of 1882, (Rep., Act 8 of 1894)</w:t>
      </w:r>
    </w:p>
    <w:p>
      <w:r>
        <w:t>1159. The Indian Salt Act 1882, 12 of 1882, (Rep., Act 1 of 1944)</w:t>
      </w:r>
    </w:p>
    <w:p>
      <w:r>
        <w:t>1160. The Kanungos and Patwaris (N.W.P. &amp; Oudh) Act 1882, 13 of 1882, (Rep., Act 9 of 1889)</w:t>
      </w:r>
    </w:p>
    <w:p>
      <w:r>
        <w:t>1161. The Code of Civil Procedure Act 1882, 14 of 1882, (Rep., Act 5 of 1908)</w:t>
      </w:r>
    </w:p>
    <w:p>
      <w:r>
        <w:t>1162. The Jhansi Incumbered Estates Act 1882, 16 of 1882, (Rep., U.P. Act 1 of 1903)</w:t>
      </w:r>
    </w:p>
    <w:p>
      <w:r>
        <w:t>1163. The Indian Ports Act 1882, 17 of 1882 (Rep., Act 10 of 1889)</w:t>
      </w:r>
    </w:p>
    <w:p>
      <w:r>
        <w:t>1164. The Burma Steam-Boilers and Prime-Movers Act 1882, 18 of 1882, (Rep., Bur. Act 2 of 1910)</w:t>
      </w:r>
    </w:p>
    <w:p>
      <w:r>
        <w:t>1165. The Indian Paper Currency Act 1882, 20 of 1882, (Rep., Act 3 of 1905)</w:t>
      </w:r>
    </w:p>
    <w:p>
      <w:r>
        <w:t>1166. The Madras Forest (Validation) Act, 1882, 21 of 1882 (Rep., Act 4 of 2018)</w:t>
      </w:r>
    </w:p>
    <w:p>
      <w:r>
        <w:t>1167. The Dekkhan Agriculturists' Relief Act 1882, 22 of 1882, (Rep., W.B. Act 7 of 1948)</w:t>
      </w:r>
    </w:p>
    <w:p>
      <w:r>
        <w:t>1168. The Central Provinces Local Self- Government Act 1883, 1 of 1883, (Rep., W.B Act 7 of 1948)</w:t>
      </w:r>
    </w:p>
    <w:p>
      <w:r>
        <w:t>1169. The Elephants Preservation Act (1879) Amendment Act, 1883, 2 of 1883 (Rep., Act 1 of 1938)</w:t>
      </w:r>
    </w:p>
    <w:p>
      <w:r>
        <w:t>1170. Nazim of Bengal Act 1883, 3 of 1883, (Rep., Act 12 of 1891)</w:t>
      </w:r>
    </w:p>
    <w:p>
      <w:r>
        <w:t>1171. The Indian Railways Act 1883, 4 of 1883, (Rep., Act 9 of 1890)</w:t>
      </w:r>
    </w:p>
    <w:p>
      <w:r>
        <w:t>1172. The Indian Merchant Shipping Act 1883, 5 of 1883, (Rep., Act 1 of 1938)</w:t>
      </w:r>
    </w:p>
    <w:p>
      <w:r>
        <w:t>1173. The Calcutta Pilots (Amendment) Act, 1883, 6 of 1883 (Rep., Act 1 of 1938)</w:t>
      </w:r>
    </w:p>
    <w:p>
      <w:r>
        <w:t>1174. British Burma Labour Law (Act 3 of 1876) Act 1883, 7 of 1883, (Rep., Act 12 of 1891)</w:t>
      </w:r>
    </w:p>
    <w:p>
      <w:r>
        <w:t>1175. The Little Cocos &amp; Preparis Islands Laws Act 1883, 8 of 1883, (Rep., Act 42 of 1953)</w:t>
      </w:r>
    </w:p>
    <w:p>
      <w:r>
        <w:t>1176. The Central Provinces Tenancy Act, 1883, 9 of 1883 (Rep., Act 11 of 1898)</w:t>
      </w:r>
    </w:p>
    <w:p>
      <w:r>
        <w:t>1177. Bikrama Singh's Estates Act 1883, 10 of 1883 (Rep., Act 4 of 2018)</w:t>
      </w:r>
    </w:p>
    <w:p>
      <w:r>
        <w:t>1178. Bombay Port-Dues Act, 1883, 11 of 1883 (Rep., Act 10 of 1889)</w:t>
      </w:r>
    </w:p>
    <w:p>
      <w:r>
        <w:t>1179. The British Burma Pilots Act 1883, 12 of 1883, (Rep., Act 42 of 1953)</w:t>
      </w:r>
    </w:p>
    <w:p>
      <w:r>
        <w:t>1180. The Indus Valley State Railway Lands Act 1883, 13 of 1883, (Rep., Act 42 of 1953)</w:t>
      </w:r>
    </w:p>
    <w:p>
      <w:r>
        <w:t>1181. The North-Western Provinces And Oudh Municipalities Act 1883, 15 of 1883, (Rep., U.P. Act 3 of 1906)</w:t>
      </w:r>
    </w:p>
    <w:p>
      <w:r>
        <w:t>1182. The Protection of Inventions Act 1883, 16 of 1883, (Rep., U.P. Act 5 of 1888)</w:t>
      </w:r>
    </w:p>
    <w:p>
      <w:r>
        <w:t>1183. The Native Passenger Ships Act, 1883, 17 of 1883, (Rep., Act 10 of 1887)</w:t>
      </w:r>
    </w:p>
    <w:p>
      <w:r>
        <w:t>1184. Cattle-trespass (Amending Act 1 of 1871), 18 of 1883 (Rep., Act 1 of 1891)</w:t>
      </w:r>
    </w:p>
    <w:p>
      <w:r>
        <w:t>1185. The Indian Emigration Act, 1883, 21 of 1883, (Rep., Act 17 of 1908)</w:t>
      </w:r>
    </w:p>
    <w:p>
      <w:r>
        <w:t>1186. The Rangoon Tramways Act, 1883, 22 of 1883, (Rep., Bur. Act 5 of 1909 )</w:t>
      </w:r>
    </w:p>
    <w:p>
      <w:r>
        <w:t>1187. The Indian Universities (Honorary Degree) Act 1884, 1 of 1884, (Rep., Act 8 of 1904)</w:t>
      </w:r>
    </w:p>
    <w:p>
      <w:r>
        <w:t>1188. The Madras Partition Deeds Act 1884, 2 of 1884, (Rep., Act 48 of 1952)</w:t>
      </w:r>
    </w:p>
    <w:p>
      <w:r>
        <w:t>1189. The Criminal Procedure Code Amendment Act, 1884, 3 of 1884 (Rep., Act 5 of 1898)</w:t>
      </w:r>
    </w:p>
    <w:p>
      <w:r>
        <w:t>1190. The Chutia Nagpur Encumbered Estates (Amendment) Act, 1884, 5 of 1884, (Rep., Act 1 of 1938)</w:t>
      </w:r>
    </w:p>
    <w:p>
      <w:r>
        <w:t>1191. The Inland Steam-vessels Act 1884, 6 of 1884, (Rep., Act 1 of 1917)</w:t>
      </w:r>
    </w:p>
    <w:p>
      <w:r>
        <w:t>1192. The Indian Steam-ships Act 1884, 7 of 1884, (Rep., Act 21 of 1923)</w:t>
      </w:r>
    </w:p>
    <w:p>
      <w:r>
        <w:t>1193. Repeal of Bengal Regulation XIX, 1810 Act 1884, 8 of 1884, (Rep., Act 12 of 1891)</w:t>
      </w:r>
    </w:p>
    <w:p>
      <w:r>
        <w:t>1194. The Legal Practitioners Act 1884, 9 of 1884, (Rep., Act 1 of 1938)</w:t>
      </w:r>
    </w:p>
    <w:p>
      <w:r>
        <w:t>1195. The Burma Courts Act, 1884, 10 of 1884, (Rep., Act 11 of 1899)</w:t>
      </w:r>
    </w:p>
    <w:p>
      <w:r>
        <w:t>1196. The Sindh Encumbered Estates Act 1884, 11 of 1884, (Rep., Act 2 of 1906)</w:t>
      </w:r>
    </w:p>
    <w:p>
      <w:r>
        <w:t>1197. The Punjab Municipal Act 1884, 13 of 1884 (Rep., Act 20 of 1891)</w:t>
      </w:r>
    </w:p>
    <w:p>
      <w:r>
        <w:t>1198. Sett.-Officers' (P) Decisions Validation Act 1884, 14 of 1884, (Rep., Act 12 of 1891)</w:t>
      </w:r>
    </w:p>
    <w:p>
      <w:r>
        <w:t>1199. Marriage Licenses Validation Act 1884, 15 of 1884, (Rep., Act 2 of 1891)</w:t>
      </w:r>
    </w:p>
    <w:p>
      <w:r>
        <w:t>1200. The Burma Gaming Act 1884, 16 of 1884, (Rep., Bur. Act 1 of 1899)</w:t>
      </w:r>
    </w:p>
    <w:p>
      <w:r>
        <w:t>1201. The Burma Municipal Act, 1884, 17 of 1884, (Rep., Act 13 of 1898)</w:t>
      </w:r>
    </w:p>
    <w:p>
      <w:r>
        <w:t>1202. The Punjab Courts Act, 1884, 18 of 1884, (Rep., Act 6 of 1918)</w:t>
      </w:r>
    </w:p>
    <w:p>
      <w:r>
        <w:t>1203. The Rangoon Water-Works Act, 1884, 19 of 1884, (Rep., Act 42 of 1953)</w:t>
      </w:r>
    </w:p>
    <w:p>
      <w:r>
        <w:t>1204. Salt (Amending Act 12 of 1882), 20 of 1884, (Rep., Act 12 of 1891)</w:t>
      </w:r>
    </w:p>
    <w:p>
      <w:r>
        <w:t>1205. Indain Emigration Act, 1884, 21 of 1884, (Rep., Act 21 of 1891)</w:t>
      </w:r>
    </w:p>
    <w:p>
      <w:r>
        <w:t>1206. The Burma Steam-boilers and Prime-movers Act, 1885, 1 of 1885, (Rep., Bur. Act 2 of 1910)</w:t>
      </w:r>
    </w:p>
    <w:p>
      <w:r>
        <w:t>1207. The Negotiable Instruments Act, 1885, 2 of 1885, (Rep., Act 1 of 1938)</w:t>
      </w:r>
    </w:p>
    <w:p>
      <w:r>
        <w:t>1208. The Transfer of Property Act (1882) Amendmet Act, 1885, 3 of 1885, (Rep., Act 1 of 1938)</w:t>
      </w:r>
    </w:p>
    <w:p>
      <w:r>
        <w:t>1209. The Oudh Additional Judicial Commissioner Act, 1885, 4 of 1885 (Rep., Act 14 of 1891)</w:t>
      </w:r>
    </w:p>
    <w:p>
      <w:r>
        <w:t>1210. Ports (Amending Act 12 of 1875)Act, 1885, 5 of 1885, (Rep., Act 10 of 1889)</w:t>
      </w:r>
    </w:p>
    <w:p>
      <w:r>
        <w:t>1211. Excise (Amending Act 22 of 1881) Act, 1885, 6 of 1885, (Rep., Act 12 of 1896)</w:t>
      </w:r>
    </w:p>
    <w:p>
      <w:r>
        <w:t>1212. The Panch Mahals Laws Act, 1885, 7 of 1885, (Rep., Act 42 of 1953)</w:t>
      </w:r>
    </w:p>
    <w:p>
      <w:r>
        <w:t>1213. The Excise and Sea Customs Law Amendment Act, 1885, 9 of 1885, (Rep., Act 1 of 1938)</w:t>
      </w:r>
    </w:p>
    <w:p>
      <w:r>
        <w:t>1214. Estates, Oudh (Amedning Act 1 of 1869), 1885, 10 of 1885 (Rep., Act 1 of 1938)</w:t>
      </w:r>
    </w:p>
    <w:p>
      <w:r>
        <w:t>1215. Muncipalities Lower Burma (Amending Act 17 of 1884), 1885, 11 of 1885, (Rep., 19 of 1888)</w:t>
      </w:r>
    </w:p>
    <w:p>
      <w:r>
        <w:t>1216. The Sea Passengers Act, 1885, 12 of 1885, (Rep., Act 20 of 1937)</w:t>
      </w:r>
    </w:p>
    <w:p>
      <w:r>
        <w:t>1217. The Indian Telegraph Act, 1885, 13 of 1885, (Rep., Act 44 of 2023)</w:t>
      </w:r>
    </w:p>
    <w:p>
      <w:r>
        <w:t>1218. The Burma Courts Act, 1885, 14 of 1885, (Rep., Act 11 of 1889)</w:t>
      </w:r>
    </w:p>
    <w:p>
      <w:r>
        <w:t>1219. The Local Authorities Loan Act (1879) Amendment Act, 1885, 15 of 1885 (Rep., Act 9 of 1914)</w:t>
      </w:r>
    </w:p>
    <w:p>
      <w:r>
        <w:t>1220. The Central Provinces Civil Courts Act, 1885, 16 of 1885, (Rep., Act 2 of 1904)</w:t>
      </w:r>
    </w:p>
    <w:p>
      <w:r>
        <w:t>1221. The Central Provinces Government Wards Act 1885, 17 of 1885, (Rep., Act 24 of 1899)</w:t>
      </w:r>
    </w:p>
    <w:p>
      <w:r>
        <w:t>1222. The Land Acquisition (Mines) Act, 1885, 18 of 1885 (Rep., Act 37 of 2023)</w:t>
      </w:r>
    </w:p>
    <w:p>
      <w:r>
        <w:t>1223. The Indian Securities Act, 1885, 19 of 1885, (Rep., Act 13 of 1886)</w:t>
      </w:r>
    </w:p>
    <w:p>
      <w:r>
        <w:t>1224. Bengal Tenancy Act, 1885, 20 of 1885, (Rep., Act 12 of 1891)</w:t>
      </w:r>
    </w:p>
    <w:p>
      <w:r>
        <w:t>1225. The Madras Civil Courts Act, 1885, 21 of 1885, (Rep., Act 1 of 1938)</w:t>
      </w:r>
    </w:p>
    <w:p>
      <w:r>
        <w:t>1226. The Indian Income Tax Act, 1886, 2 of 1886, (Rep., Act 7 of 1918)</w:t>
      </w:r>
    </w:p>
    <w:p>
      <w:r>
        <w:t>1227. The Northern India Ferries Act Amendment Act 1886, 3 of 1886, (Rep., Act 1 of 1938)</w:t>
      </w:r>
    </w:p>
    <w:p>
      <w:r>
        <w:t>1228. The Indian Contract Act (1872) Amendment Act, 1886, 4 of 1886, (Rep., Act 1 of 1938)</w:t>
      </w:r>
    </w:p>
    <w:p>
      <w:r>
        <w:t>1229. The Mirzapur Stone Mahal Act, 1886, 5 of 1886 (Rep., U.P. Repealing Act 2017, Act 10 of 2018)</w:t>
      </w:r>
    </w:p>
    <w:p>
      <w:r>
        <w:t>1230. The Indian Registration Act, 1886, 7 of 1886, (Rep., Act 16 of 1908)</w:t>
      </w:r>
    </w:p>
    <w:p>
      <w:r>
        <w:t>1231. The Bengal Tenancy (Amendment) Act, 1886, 8 of 1886, (Rep., Act 1 of 1938)</w:t>
      </w:r>
    </w:p>
    <w:p>
      <w:r>
        <w:t>1232. The Indian Criminal Law Amendment Act, 1886, 10 of 1886, (Rep., Act 1 of 1938)</w:t>
      </w:r>
    </w:p>
    <w:p>
      <w:r>
        <w:t>1233. The Indian Tramways Act, 1886, 11 of 1886 (Rep., Act 37 of 2025)</w:t>
      </w:r>
    </w:p>
    <w:p>
      <w:r>
        <w:t>1234. The Petroleum Act, 1886, 12 of 1886, (Rep., Act 8 of 1899)</w:t>
      </w:r>
    </w:p>
    <w:p>
      <w:r>
        <w:t>1235. The Indian Securities Act, 1886, 13 of 1886, (Rep., Act 10 of 1920)</w:t>
      </w:r>
    </w:p>
    <w:p>
      <w:r>
        <w:t>1236. North-Western Provinces Rent Act, 1886, 14 of 1886, (Rep., U.P. Act 2 of 1901)</w:t>
      </w:r>
    </w:p>
    <w:p>
      <w:r>
        <w:t>1237. Land-revenue, Agra (Amending Act 19 of 1873) Act, 1886, 15 of 1886, (Rep., Act 1 of 1903)</w:t>
      </w:r>
    </w:p>
    <w:p>
      <w:r>
        <w:t>1238. The Lower Burma Gaols Delivery Act 1886, 16 of 1886, (Rep., Act 11 of 1889)</w:t>
      </w:r>
    </w:p>
    <w:p>
      <w:r>
        <w:t>1239. The Jhansi and Morar Act, 1886, 17 of 1886, (Rep., Act 42 of 1953)</w:t>
      </w:r>
    </w:p>
    <w:p>
      <w:r>
        <w:t>1240. The Indian Lunatic Asylums Act (1858) Amendment Act, 1886, 18 of 1886, (Rep., Act 4 of 1912)</w:t>
      </w:r>
    </w:p>
    <w:p>
      <w:r>
        <w:t>1241. Lieut-Govr.'s (N.W.P.) Functions Act, 1886, 19 of 1886, (Rep., Act 1 of 1938)</w:t>
      </w:r>
    </w:p>
    <w:p>
      <w:r>
        <w:t>1242. The Upper Burma Laws Act, 1886, 20 of 1886, (Rep., Act 13 of 1898)</w:t>
      </w:r>
    </w:p>
    <w:p>
      <w:r>
        <w:t>1243. The Oudh Wasikas Act, 1886, 21 of 1886, (Rep., Act 4 of 2018)</w:t>
      </w:r>
    </w:p>
    <w:p>
      <w:r>
        <w:t>1244. The Oudh Rent Act, 1886, 22 of 1886, (Rep., U.P. Act 17 of 1939)</w:t>
      </w:r>
    </w:p>
    <w:p>
      <w:r>
        <w:t>1245. The Dekkhan Agriculturists' Relief Act, 1886, 23 of 1886, (Rep., Act 1 of 1938)</w:t>
      </w:r>
    </w:p>
    <w:p>
      <w:r>
        <w:t>1246. The Glanders and Farcy Act, 1886, 24 of 1886, (Rep., Act 12 of 1891)</w:t>
      </w:r>
    </w:p>
    <w:p>
      <w:r>
        <w:t>1247. The General Clauses Act, 1887, 1 of 1887, (Rep., Act 10 of 1897)</w:t>
      </w:r>
    </w:p>
    <w:p>
      <w:r>
        <w:t>1248. The Sea Customs Act (1878) Amendment Act, 1887, 2 of 1887, (Rep., Act 1 of 1938)</w:t>
      </w:r>
    </w:p>
    <w:p>
      <w:r>
        <w:t>1249. The Indian Evidence Act (1872) Amendment Act, 1887, 3 of 1887 (Rep., Act 1 of 1938)</w:t>
      </w:r>
    </w:p>
    <w:p>
      <w:r>
        <w:t>1250. The Indian Meseum Act, 1887, 4 of 1887, (Rep., Act 10 of 1910)</w:t>
      </w:r>
    </w:p>
    <w:p>
      <w:r>
        <w:t>1251. The Criminal Procedure code (1882) Amendment Act, 1887, 5 of 1887 (Rep., Act 5 of 1898)</w:t>
      </w:r>
    </w:p>
    <w:p>
      <w:r>
        <w:t>1252. The Indian Companies Act (1882) Amendment Act 1887, 6 of 1887 (Rep., 7 of 1913)</w:t>
      </w:r>
    </w:p>
    <w:p>
      <w:r>
        <w:t>1253. Military Courts of Requests Abolition, 1887, 8 of 1887, (Rep., Act 12 of 1891)</w:t>
      </w:r>
    </w:p>
    <w:p>
      <w:r>
        <w:t>1254. The Native Passenger Ships Act, 1887, 10 of 1887 (Rep., Act 21 of 1923)</w:t>
      </w:r>
    </w:p>
    <w:p>
      <w:r>
        <w:t>1255. The Sindh-Pishin Railway Act, 1887, 11 of 1887, (Rep., Act 42 of 1953)</w:t>
      </w:r>
    </w:p>
    <w:p>
      <w:r>
        <w:t>1256. The Electricity Act, 1887, 13 of 1887, (Rep., Act 3 of 1903)</w:t>
      </w:r>
    </w:p>
    <w:p>
      <w:r>
        <w:t>1257. The Indian Marine Act, 1887, 14 of 1887, (Rep., Act 34 of 1934)</w:t>
      </w:r>
    </w:p>
    <w:p>
      <w:r>
        <w:t>1258. The Burma Military Police Act, 1887, 15 of 1887 (Rep., Act Bur. 12 of 1928)</w:t>
      </w:r>
    </w:p>
    <w:p>
      <w:r>
        <w:t>1259. The Allahabad University Act, 1887, 18 of 1887, (Rep., U.P. Act 3 of 1921)</w:t>
      </w:r>
    </w:p>
    <w:p>
      <w:r>
        <w:t>1260. The Wild Birds Protection Act, 1887, 20 of 1887, (Rep., Act 8 of 1912)</w:t>
      </w:r>
    </w:p>
    <w:p>
      <w:r>
        <w:t>1261. The Inland Bonded Warehouses Act, 1887, 21 of 1887, (Rep., Act 8 of 1896)</w:t>
      </w:r>
    </w:p>
    <w:p>
      <w:r>
        <w:t>1262. The Indian Stamp Act (1879) Amendment Act, 1888, 1 of 1888 (Rep., Act 2 of 1899)</w:t>
      </w:r>
    </w:p>
    <w:p>
      <w:r>
        <w:t>1263. The Petroleum (Customs-duty) Act, 1888, 2 of 1888, (Rep., Act 8 of 1930)</w:t>
      </w:r>
    </w:p>
    <w:p>
      <w:r>
        <w:t>1264. The Police Act, 1888, 3 of 1888, (Rep., Act 4 of 2018)</w:t>
      </w:r>
    </w:p>
    <w:p>
      <w:r>
        <w:t>1265. The Inventions and Designs Act, 1888, 5 of 1888 (Rep., Act 2 of 1911)</w:t>
      </w:r>
    </w:p>
    <w:p>
      <w:r>
        <w:t>1266. The Debtors Act, 1888, 6 of 1888, (Rep., Act 10 of 1914)</w:t>
      </w:r>
    </w:p>
    <w:p>
      <w:r>
        <w:t>1267. The Civil Procedure code Amendment Act, 1888, 7 of 1888, (Rep., Act 16 of 1908)</w:t>
      </w:r>
    </w:p>
    <w:p>
      <w:r>
        <w:t>1268. The Indian Tolls Act, 1888, 8 of 1888, (Rep., Act 4 of 2018)</w:t>
      </w:r>
    </w:p>
    <w:p>
      <w:r>
        <w:t>1269. Contagious Diseases Enactments Repeal Act, 9 of 1888, (Rep., Act 12 of 1891)</w:t>
      </w:r>
    </w:p>
    <w:p>
      <w:r>
        <w:t>1270. The Presidency Small Cause Courts Law Amendment Act, 1888, 10 of 1888 (Rep., Act 5 of 1908)</w:t>
      </w:r>
    </w:p>
    <w:p>
      <w:r>
        <w:t>1271. The Indian Telegraph (Presidency-towns) Act, 1888, 11 of 1888, (Rep., Act 1 of 1938)</w:t>
      </w:r>
    </w:p>
    <w:p>
      <w:r>
        <w:t>1272. The Punjab Courts Act, 1888, 13 of 1888, (Rep., Pun. Act 6 of 1918)</w:t>
      </w:r>
    </w:p>
    <w:p>
      <w:r>
        <w:t>1273. The Shan States Act, 1888, 15 of 1888, (Rep., Act 13 of 1898)</w:t>
      </w:r>
    </w:p>
    <w:p>
      <w:r>
        <w:t>1274. Soldier's Necessaries Purchase Act, 1888, 16 of 1888 (Rep., Act 12 of 1891)</w:t>
      </w:r>
    </w:p>
    <w:p>
      <w:r>
        <w:t>1275. The Indian Marine Act (1887) Amendment Act, 1888, 17 of 1888, (Rep., Act 34 of 1934)</w:t>
      </w:r>
    </w:p>
    <w:p>
      <w:r>
        <w:t>1276. The Burma Financial Commissioner's Act, 1888, 18 of 1888, (Rep., Act 13 of 1898)</w:t>
      </w:r>
    </w:p>
    <w:p>
      <w:r>
        <w:t>1277. The Burma Municipalities Act, 1888, 19 of 1888, (Rep., Act 13 of 1898)</w:t>
      </w:r>
    </w:p>
    <w:p>
      <w:r>
        <w:t>1278. The Lower Burma Village Act, 1889, 3 of 1889, (Rep., Bur. Act 6 of 1907)</w:t>
      </w:r>
    </w:p>
    <w:p>
      <w:r>
        <w:t>1279. The Indian Merchandise Marks Act, 1889, 4 of 1889 (Rep., Act 43 of 1958)</w:t>
      </w:r>
    </w:p>
    <w:p>
      <w:r>
        <w:t>1280. The Coroners (Madras) Act, 1889, 5 of 1889, (Rep., Act 1 of 1938)</w:t>
      </w:r>
    </w:p>
    <w:p>
      <w:r>
        <w:t>1281. The Probate and Administration Act, 1889, 6 of 1889 (Rep., Act 39 of 1925)</w:t>
      </w:r>
    </w:p>
    <w:p>
      <w:r>
        <w:t>1282. The Succession Certificate Act, 1889, 7 of 1889, (Rep., Act 1 of 1938)</w:t>
      </w:r>
    </w:p>
    <w:p>
      <w:r>
        <w:t>1283. The Sea Customs Act (1878) Amendment Act, 1889, 8 of 1888, (Rep., Act 1 of 1938)</w:t>
      </w:r>
    </w:p>
    <w:p>
      <w:r>
        <w:t>1284. North-Western Provinces and Oudh Kanungos and Patwaris Act, 1889, 9 of 1889, (Rep., U.P. Act 4 of 1906)</w:t>
      </w:r>
    </w:p>
    <w:p>
      <w:r>
        <w:t>1285. The Indian Ports Act, 1889, 10 of 1889, (Rep., Act 15 of 1908)</w:t>
      </w:r>
    </w:p>
    <w:p>
      <w:r>
        <w:t>1286. The Lower Burma Courts Act, 1889, 11 of 1889, (Rep., Act 6 of 1900)</w:t>
      </w:r>
    </w:p>
    <w:p>
      <w:r>
        <w:t>1287. The Indian Merchandise Marks Act, 1889, 12 of 1889, (Rep., Act 12 of 1891)</w:t>
      </w:r>
    </w:p>
    <w:p>
      <w:r>
        <w:t>1288. The Cantonments Act, 1889, 13 of 1889, (Rep., Act 15 of 1910)</w:t>
      </w:r>
    </w:p>
    <w:p>
      <w:r>
        <w:t>1289. Indemnity to certain Witnesses Act, 1889, 14 of 1889, (Rep., Act 16 of 1895)</w:t>
      </w:r>
    </w:p>
    <w:p>
      <w:r>
        <w:t>1290. The Indian Official Secrets Act, 1889, 15 of 1889, (Rep., Act 19 of 1923)</w:t>
      </w:r>
    </w:p>
    <w:p>
      <w:r>
        <w:t>1291. The Central Provinces Land-revenue Act, 1889, 16 of 1889, (Rep., Act 1 of 1938)</w:t>
      </w:r>
    </w:p>
    <w:p>
      <w:r>
        <w:t>1292. The Central Provinces Tenancy Act, 1889, 17 of 1889, (Rep., Act 11 of 1898)</w:t>
      </w:r>
    </w:p>
    <w:p>
      <w:r>
        <w:t>1293. The Central Provinces Municipal Act, 1889, 18 of 1889, (Rep., Act 16 of 1903)</w:t>
      </w:r>
    </w:p>
    <w:p>
      <w:r>
        <w:t>1294. The Central Provinces Village-sanitation Act, 1889, 19 of 1889, (Rep., Act 11 of 1902)</w:t>
      </w:r>
    </w:p>
    <w:p>
      <w:r>
        <w:t>1295. The Indian Lunatic Asylums Act (1858) Amending Act, 1889, 20 of 1889, (Rep., Act 4 of 1912)</w:t>
      </w:r>
    </w:p>
    <w:p>
      <w:r>
        <w:t>1296. The Probate and Administration Act, 1890, 2 of 1890, (Rep., Act 39 of 1925)</w:t>
      </w:r>
    </w:p>
    <w:p>
      <w:r>
        <w:t>1297. The Civil Courts Central Provinces Amending Act 16 of 1885, Act 1890, 4 of 1890, (Rep., Act 2 of 1904)</w:t>
      </w:r>
    </w:p>
    <w:p>
      <w:r>
        <w:t>1298. The Forest Act, 1890, 5 of 1890, (Rep., Act 16 of 1927)</w:t>
      </w:r>
    </w:p>
    <w:p>
      <w:r>
        <w:t>1299. The Comptoir National d�Escompte de Paris Act, 1890, 7 of 1890 (Rep., Act 36 of 1957)</w:t>
      </w:r>
    </w:p>
    <w:p>
      <w:r>
        <w:t>1300. The Indian Railways Act, 1890, 9 of 1890 (Rep., Act 24 of 1989)</w:t>
      </w:r>
    </w:p>
    <w:p>
      <w:r>
        <w:t>1301. The Press and Registration of Books Act (1867) Amendment Act, 1890, 10 of 1890 (Rep., Act 1 of 1938)</w:t>
      </w:r>
    </w:p>
    <w:p>
      <w:r>
        <w:t>1302. The Tariff Amending Act II of 1882, 1890, 12 of 1890 (Rep., Act 8 of 1894)</w:t>
      </w:r>
    </w:p>
    <w:p>
      <w:r>
        <w:t>1303. The Excise (Malt Liquors) Act, 1890, 13 of 1890, (Rep., Act 23 of 2016)</w:t>
      </w:r>
    </w:p>
    <w:p>
      <w:r>
        <w:t>1304. The Petroleum Act (1886) Amendment Act, 1890, 14 of 1890 (Rep., Act 8 of 1899)</w:t>
      </w:r>
    </w:p>
    <w:p>
      <w:r>
        <w:t>1305. The Paper Currancy (Amending Act 20 of 1882), 1890, 15 of 1890 (Rep., Act 21 of 1896)</w:t>
      </w:r>
    </w:p>
    <w:p>
      <w:r>
        <w:t>1306. The Births, Death &amp; Marriges Registration Act (1885) Amending Act 1890, 16 of 1890 (Rep., Act 1 of 1938)</w:t>
      </w:r>
    </w:p>
    <w:p>
      <w:r>
        <w:t>1307. The Indian Census Act 1890, 17 of 1890 (Rep., Act 1 of 1903)</w:t>
      </w:r>
    </w:p>
    <w:p>
      <w:r>
        <w:t>1308. The Indian Emigration Act (1883) Amendment Act, 1890, 18 of 1890 (Rep., 17 of 1908)</w:t>
      </w:r>
    </w:p>
    <w:p>
      <w:r>
        <w:t>1309. The Indian Salt Act (1882) Amendment Act, 1890, 19 of 1890 (Rep., Act 10 of 1914)s</w:t>
      </w:r>
    </w:p>
    <w:p>
      <w:r>
        <w:t>1310. The Cattle - trespass Act (1871) Amendment Act, 1891, 1 of 1891, (Rep., Act 1 of 1938)</w:t>
      </w:r>
    </w:p>
    <w:p>
      <w:r>
        <w:t>1311. The Indian Christian Marriage Act (1872) Amendment Act, 1891, 2 of 1891, (Rep., Act 1 of 1938)</w:t>
      </w:r>
    </w:p>
    <w:p>
      <w:r>
        <w:t>1312. The Indian Evidence Act (1872) Amendment Act, 1891, 3 of 1891, (Rep., Act 1 of 1938)</w:t>
      </w:r>
    </w:p>
    <w:p>
      <w:r>
        <w:t>1313. The Criminal Procedure Code (1882) Amendment Act, 1891, 4 of 1891, (Rep., Act 5 of 1998)</w:t>
      </w:r>
    </w:p>
    <w:p>
      <w:r>
        <w:t>1314. The Indian Ports Act, 1891, 5 of 1891, (Rep., Act 15 of 1908)</w:t>
      </w:r>
    </w:p>
    <w:p>
      <w:r>
        <w:t>1315. The Indian Merchant Shipping Law Amendment Act, 1891, 6 of 1891, (Rep., Act 21 of 1923)</w:t>
      </w:r>
    </w:p>
    <w:p>
      <w:r>
        <w:t>1316. The Indian Registration of Ships Act (1841) Amendment Act, 1891, 7 of 1891, (Rep., Act 1 of 1938)</w:t>
      </w:r>
    </w:p>
    <w:p>
      <w:r>
        <w:t>1317. The Indian Merchandise Marks and Sea Customs Acts Amendment Act, 1891, 9 of 1891, (Rep., Act 1 of 1938)</w:t>
      </w:r>
    </w:p>
    <w:p>
      <w:r>
        <w:t>1318. The Indian Criminal Law Amendment Act, 1891, 10 of 1891, (Rep., Act 1 of 1938)</w:t>
      </w:r>
    </w:p>
    <w:p>
      <w:r>
        <w:t>1319. The Indian Factories Act, 1891, 11 of 1891, (Rep., Act 12 of 1911)</w:t>
      </w:r>
    </w:p>
    <w:p>
      <w:r>
        <w:t>1320. The Amending Act, 1891, 12 of 1891, (Rep., Act 1 of 1938)</w:t>
      </w:r>
    </w:p>
    <w:p>
      <w:r>
        <w:t>1321. The Inland Steam - vessels Act (1884) Amendment Act, 1891, 13 of 1891, (Rep., Act 1 of 1917)</w:t>
      </w:r>
    </w:p>
    <w:p>
      <w:r>
        <w:t>1322. The Oudh Courts Act 1891, 14 of 1891 (Rep., U.P. Act 4 of 1925)</w:t>
      </w:r>
    </w:p>
    <w:p>
      <w:r>
        <w:t>1323. The Colonial Courts of Admiralty, 1891, 16 of 1891, (Rep., Act 22 of 2017)</w:t>
      </w:r>
    </w:p>
    <w:p>
      <w:r>
        <w:t>1324. The Upper Burma Laws Act Amendment Act, 1891, 19 of 1891, (Rep., Act 13 of 1898)</w:t>
      </w:r>
    </w:p>
    <w:p>
      <w:r>
        <w:t>1325. The Punjab Municipal Act, 1891, 20 of 1891, (Rep., Pun. Act 3 of 1911)</w:t>
      </w:r>
    </w:p>
    <w:p>
      <w:r>
        <w:t>1326. Municipalities, Lower Burma (amending Act 17 of 1884) Act, 1891, 21 of 1891, (Rep., Act 13 of 1898)</w:t>
      </w:r>
    </w:p>
    <w:p>
      <w:r>
        <w:t>1327. Inland Emigration (extending Act 1 of 1882) Act, 1891, 22 of 1891, (Rep., Act 7 of 1893)</w:t>
      </w:r>
    </w:p>
    <w:p>
      <w:r>
        <w:t>1328. The Deck and Load Lines Act 1891, 17 of 1891 (Rep., Act 21 of 1923)</w:t>
      </w:r>
    </w:p>
    <w:p>
      <w:r>
        <w:t>1329. Tariff (amending Act 11 of 1882) Act 1892, 1 of 1892, (Rep., Act 8 of 1894)</w:t>
      </w:r>
    </w:p>
    <w:p>
      <w:r>
        <w:t>1330. The Christian Marriage Vaidation Act 1892, 2 of 1892 (Rep., Act 2 of 2018)</w:t>
      </w:r>
    </w:p>
    <w:p>
      <w:r>
        <w:t>1331. The Rangoon Pari Commissioners Act (1879) Amending Act, 1892, 3 of 1892, (Rep., Bur. Act 4 of 1905)</w:t>
      </w:r>
    </w:p>
    <w:p>
      <w:r>
        <w:t>1332. The Court of Wards Act (Bengal) Amendment Act, 1892, 4 of 1892, (Rep., Act 1 of 1938)</w:t>
      </w:r>
    </w:p>
    <w:p>
      <w:r>
        <w:t>1333. The Indian Limitation Act and Civil Procedure Code Amendment Act, 1892, 6 of 1892, (Rep., Act 10 of 1914)</w:t>
      </w:r>
    </w:p>
    <w:p>
      <w:r>
        <w:t>1334. The Lansdown Bridge Act, 1892, 8 of 1892, (Rep., Act 42 of 1953)</w:t>
      </w:r>
    </w:p>
    <w:p>
      <w:r>
        <w:t>1335. The Lower Burma Towns Act, 1892, 9 of 1892, (Rep., Bur. Act 3 of 1907)</w:t>
      </w:r>
    </w:p>
    <w:p>
      <w:r>
        <w:t>1336. The Govt. Management of Private Estates Act 1892, 10 of 1892 (Rep., Act 31 of 2019)</w:t>
      </w:r>
    </w:p>
    <w:p>
      <w:r>
        <w:t>1337. The Bankers' Books Evidence Act, 1893, 1 of 1893, (Rep., Act 1 of 1938)</w:t>
      </w:r>
    </w:p>
    <w:p>
      <w:r>
        <w:t>1338. The Foreign Jurisdiction (Capital Sentences) Act, 1893, 5 of 1893, (Rep., Act 3 of 1900)</w:t>
      </w:r>
    </w:p>
    <w:p>
      <w:r>
        <w:t>1339. The Inland Emigration Act, 1893, 7 of 1893, (Rep., Act 6 of 1901)</w:t>
      </w:r>
    </w:p>
    <w:p>
      <w:r>
        <w:t>1340. Tariff (amending Act 11 of 1882) Act, 1893, 9 of 1893, (Rep., Act 8 of 1894)</w:t>
      </w:r>
    </w:p>
    <w:p>
      <w:r>
        <w:t>1341. Exice (amending Act 22 of 1881) Act, 1893, 10 of 1893, (Rep., Act 12 of 1896)</w:t>
      </w:r>
    </w:p>
    <w:p>
      <w:r>
        <w:t>1342. The Tributary Mahals of Orissa Act, 1893, 11 of 1893, (Rep., A.O 1950)</w:t>
      </w:r>
    </w:p>
    <w:p>
      <w:r>
        <w:t>1343. The Land Acquisition Act, 1894,1 of 1894(Rep., Act 30 of 2013)</w:t>
      </w:r>
    </w:p>
    <w:p>
      <w:r>
        <w:t>1344. The Indian Ports Act (1889) Amendment Act, 1894, 2 of 1894, (Rep., Act 15 of 1908)</w:t>
      </w:r>
    </w:p>
    <w:p>
      <w:r>
        <w:t>1345. The Indian Criminal Law Amendment Act, 1894, 3 of 1894, (Rep., Act 1 of 1938)</w:t>
      </w:r>
    </w:p>
    <w:p>
      <w:r>
        <w:t>1346. The Amendmending Act, 1894, 4 of 1894, (Rep., Act 1 of 1938)</w:t>
      </w:r>
    </w:p>
    <w:p>
      <w:r>
        <w:t>1347. The Civil Procedure Code Amendment Act, 1894, 5 of 1894, (Rep., Act 5 of 1908)</w:t>
      </w:r>
    </w:p>
    <w:p>
      <w:r>
        <w:t>1348. The Indian Stamp Act (1879) Amendment Act, 1894, 6 of 1894, (Rep., Act 2 of 1899)</w:t>
      </w:r>
    </w:p>
    <w:p>
      <w:r>
        <w:t>1349. The Prisoners Act (1871) Amendment Act, 1894, 7 of 1894, (Rep., Act 3 of 1900)</w:t>
      </w:r>
    </w:p>
    <w:p>
      <w:r>
        <w:t>1350. The Indian Tariff Act 1894, 8 of 1894 (Rep., Act 32 of 1934)</w:t>
      </w:r>
    </w:p>
    <w:p>
      <w:r>
        <w:t>1351. The Criminal Procedure Code (1882) Amendment Act, 1894, 10 of 1894, (Rep., Act 5 of 1898)</w:t>
      </w:r>
    </w:p>
    <w:p>
      <w:r>
        <w:t>1352. The Lower Burma Village Act (1889) Amendment Act, 1894, 11 of 1894, (Rep., Bur. Act 6 of 1907)</w:t>
      </w:r>
    </w:p>
    <w:p>
      <w:r>
        <w:t>1353. The Indian Articles of War Amendment Act, 1894, 12 of 1894, (Rep., Act 8 of 1911)</w:t>
      </w:r>
    </w:p>
    <w:p>
      <w:r>
        <w:t>1354. The Amending (Army) Act, 1894, 13 of 1894, (Rep., Act 1 of 1938)</w:t>
      </w:r>
    </w:p>
    <w:p>
      <w:r>
        <w:t>1355. The Engineer's Certificates Validation Act, 1894, 15 of 1894, (Rep., Act 36 of 1957)</w:t>
      </w:r>
    </w:p>
    <w:p>
      <w:r>
        <w:t>1356. The Tariff (amending Act 8 of 1894) Act, 1894, 16 of 1894 (Rep., Act 1 of 1903)</w:t>
      </w:r>
    </w:p>
    <w:p>
      <w:r>
        <w:t>1357. The Cotton Duties Act 1894, 17 of 1894 (Rep., Act 2 of 1938)</w:t>
      </w:r>
    </w:p>
    <w:p>
      <w:r>
        <w:t>1358. The Presidency Small Cause Courts Act 1895, 1 of 1895 (Rep., Act 1 of 1838)</w:t>
      </w:r>
    </w:p>
    <w:p>
      <w:r>
        <w:t>1359. The Indian Criminal Law Amendment Act, 1895, 3 of 1895 (Rep., Act 1 of 1938)</w:t>
      </w:r>
    </w:p>
    <w:p>
      <w:r>
        <w:t>1360. The Criminal Procedure Code (1882) Amendment Act, 1895, 4 of 1895 (Rep., Act 5 of 1898)</w:t>
      </w:r>
    </w:p>
    <w:p>
      <w:r>
        <w:t>1361. The Cantonments Act Amendment Act 1895, 5 of 1895 (Rep., Act 15 of 1897)</w:t>
      </w:r>
    </w:p>
    <w:p>
      <w:r>
        <w:t>1362. The Dekkhan Agriculturists' Relief Act 1895, 6 of 1895 (Rep., Act 1 of 1938)</w:t>
      </w:r>
    </w:p>
    <w:p>
      <w:r>
        <w:t>1363. The Punjab Laws Act Amendment Act 1895, 7 of 1895 (Rep., Act 1 of 1938)</w:t>
      </w:r>
    </w:p>
    <w:p>
      <w:r>
        <w:t>1364. The Police Act (1861) Amendment Act 1895, 8 of 1895, (Rep., Act 1 of 1938)</w:t>
      </w:r>
    </w:p>
    <w:p>
      <w:r>
        <w:t>1365. The Extradition (India) Act 1895, 9 of 1895 (Rep., Act 15 of 1903)</w:t>
      </w:r>
    </w:p>
    <w:p>
      <w:r>
        <w:t>1366. The Indian Railway Companies Act 1895, 10 of 1895, (Rep., Act 24 of 2001)</w:t>
      </w:r>
    </w:p>
    <w:p>
      <w:r>
        <w:t>1367. The Civil Procedure Code Amendment Act, 1895, 13 of 1895, (Rep., Act 5 of 1908)</w:t>
      </w:r>
    </w:p>
    <w:p>
      <w:r>
        <w:t>1368. The Government Grant Acts, 1895, 15 of 1895, (Rep., Act 4 of 2018)</w:t>
      </w:r>
    </w:p>
    <w:p>
      <w:r>
        <w:t>1369. The Amending Act, 1895, 16 of 1895, (Rep., Act 1 of 1938)</w:t>
      </w:r>
    </w:p>
    <w:p>
      <w:r>
        <w:t>1370. The Marriages Validation (Bangalore) Act, 1895, 17 of 1895, (Rep., Act 11 of 1901)</w:t>
      </w:r>
    </w:p>
    <w:p>
      <w:r>
        <w:t>1371. The Lower Burma Vilages and Towns Law Amendment Act, 1895, 18 of 1895, (Rep., Bur. Act 3 of 1907)</w:t>
      </w:r>
    </w:p>
    <w:p>
      <w:r>
        <w:t>1372. The Punjab Court (Amendment) Act, 1895, 19 of 1895, (Rep., Pun. Act 6 of 1918)</w:t>
      </w:r>
    </w:p>
    <w:p>
      <w:r>
        <w:t>1373. Ex-King Thebaw's Act, 1895, 20 of 1895, (Rep., Act 32 of 1940)</w:t>
      </w:r>
    </w:p>
    <w:p>
      <w:r>
        <w:t>1374. Laws: Upper Burma Shan States (amending Act 20 of 1886 and 15 of 1888) Act, 1865, 21 of 1895, (Rep., Act 13 of 1898)</w:t>
      </w:r>
    </w:p>
    <w:p>
      <w:r>
        <w:t>1375. Validation of Proceedings (Pegu and Tenasserim) Act, 1895, 11 of 1895, (Rep., Act 42 of 1953)</w:t>
      </w:r>
    </w:p>
    <w:p>
      <w:r>
        <w:t>1376. Companies (Memorandum of Association) Act 1895, 12 of 1895, (Rep., Act 7 of 1913)</w:t>
      </w:r>
    </w:p>
    <w:p>
      <w:r>
        <w:t>1377. The Pilgrim Ships Act 1895, 14 of 1895, (Rep., Act 21 of 1923)</w:t>
      </w:r>
    </w:p>
    <w:p>
      <w:r>
        <w:t>1378. The Indian Emigration Act (1883) Amendment Act, 1896, 1 of 1896, (Rep., Act 17 of 1908)</w:t>
      </w:r>
    </w:p>
    <w:p>
      <w:r>
        <w:t>1379. The Cotton Duties Act 1895, 2 of 1896 (Rep., Act 19 of 1926)</w:t>
      </w:r>
    </w:p>
    <w:p>
      <w:r>
        <w:t>1380. The Indian Tariff Act (1894) Amendment Act, 1896, 3 of 1896, (Rep., Act 4 of 1916)</w:t>
      </w:r>
    </w:p>
    <w:p>
      <w:r>
        <w:t>1381. The Indian Ports Act (1889) Amendment Act, 1896, 4 of 1896, (Rep., Act 15 of 1908)</w:t>
      </w:r>
    </w:p>
    <w:p>
      <w:r>
        <w:t>1382. The Foreign Jurisdiction and Extradition Act (1879) Amendment Act, 1896, 5 of 1896, (Rep., Act 15 of 1903)</w:t>
      </w:r>
    </w:p>
    <w:p>
      <w:r>
        <w:t>1383. The Indian Panel Code Amendment Act , 1896, 6 of 1896, (Rep., Act 1 of 1938)</w:t>
      </w:r>
    </w:p>
    <w:p>
      <w:r>
        <w:t>1384. The Presidency Small Cause Courts Act (1882) Amendment Act, 1896, 7 of 1896, (Rep., Act 1 of 1903)</w:t>
      </w:r>
    </w:p>
    <w:p>
      <w:r>
        <w:t>1385. The Inland Bonded Warehouses Act 1896, 8 of 1896 (Rep., Act 52 of 1962)</w:t>
      </w:r>
    </w:p>
    <w:p>
      <w:r>
        <w:t>1386. The Indian Railways Act (1890) Amendment Act, 1896, 9 of 1896, (Rep., Act 1 of 1938)</w:t>
      </w:r>
    </w:p>
    <w:p>
      <w:r>
        <w:t>1387. The Indian Volunteers Act Amendment Act, 1896, 10 of 1896, (Rep., Act 49 of 1920)</w:t>
      </w:r>
    </w:p>
    <w:p>
      <w:r>
        <w:t>1388. The Legal Practitioners Act 1896, 11 of 1896 (Rep., Act 1 of 1938)</w:t>
      </w:r>
    </w:p>
    <w:p>
      <w:r>
        <w:t>1389. The Criminal Procedure Code (1882) Amendment Act, 1896, 13 of 1896, (Rep., Act 5 of 1898)</w:t>
      </w:r>
    </w:p>
    <w:p>
      <w:r>
        <w:t>1390. Government Tenants, Punjab (Amending Act 3 of 1893) Act, 1896, 14 of 1896, (Rep., Act 1 of 1903)</w:t>
      </w:r>
    </w:p>
    <w:p>
      <w:r>
        <w:t>1391. The Glanders and Farcy (amending Act 3 of 1893) Act, 1896, 15 of 1896, (Rep., Act 13 of 1899)</w:t>
      </w:r>
    </w:p>
    <w:p>
      <w:r>
        <w:t>1392. The Post Office (amending Act 14 of 1866) Act, 1896, 16 of 1896, (Rep., Act 6 of 1898)</w:t>
      </w:r>
    </w:p>
    <w:p>
      <w:r>
        <w:t>1393. The Punjab Land-revenue (Amendment) Act, 1896, 17 of 1896, (Rep., Act 1 of 1938)</w:t>
      </w:r>
    </w:p>
    <w:p>
      <w:r>
        <w:t>1394. The Punjab Municipal (Amendment) Act, 1896, 18 of 1896, (Rep., Pun. Act 3 of 1911)</w:t>
      </w:r>
    </w:p>
    <w:p>
      <w:r>
        <w:t>1395. The Central Provs. Addl. Judl. Commr. Act, 1896, 19 of 1899, (Rep., Act 2 of 1904)</w:t>
      </w:r>
    </w:p>
    <w:p>
      <w:r>
        <w:t>1396. The Sind Incumbered Estates Act 1896, 20 of 1896, (Rep., Act 42 of 1953)</w:t>
      </w:r>
    </w:p>
    <w:p>
      <w:r>
        <w:t>1397. The Indian Paper Currency Act Amendment Act, 1896, 21 of 1896, (Rep., Act 3 of 1905)</w:t>
      </w:r>
    </w:p>
    <w:p>
      <w:r>
        <w:t>1398. The Public Servants (Inquiries) Act (1850) Amendment Act, 1896, 1 of 1897, (Rep., Act 2 of 2018)</w:t>
      </w:r>
    </w:p>
    <w:p>
      <w:r>
        <w:t>1399. The Criminal Tribes Act Amendment Act, 1897, 2 of 1897, (Rep., Act 3 of 1911)</w:t>
      </w:r>
    </w:p>
    <w:p>
      <w:r>
        <w:t>1400. The Indian Fisheries Act, 1897, 4 of 1897, (Rep., Act 17 of 2015)</w:t>
      </w:r>
    </w:p>
    <w:p>
      <w:r>
        <w:t>1401. Repealing and Amending Act 1897, 5 of 1897 (Rep., Act 2 of 2018)</w:t>
      </w:r>
    </w:p>
    <w:p>
      <w:r>
        <w:t>1402. The Negotiable Instruments Act Amendment Act, 1897, 6 of 1897, (Rep., Act 1 of 1938)</w:t>
      </w:r>
    </w:p>
    <w:p>
      <w:r>
        <w:t>1403. The Indian Emigration Act, Amendment Act, 1897, 7 of 1897, (Rep., Act 17 of 1908)</w:t>
      </w:r>
    </w:p>
    <w:p>
      <w:r>
        <w:t>1404. The Reformatory Schools Act, 1897, 8 of 1897, (Rep., Act 4 of 2018)</w:t>
      </w:r>
    </w:p>
    <w:p>
      <w:r>
        <w:t>1405. The Provident Funds Act 1897, 9 of 1897 (Rep., Act 19 of 1925)</w:t>
      </w:r>
    </w:p>
    <w:p>
      <w:r>
        <w:t>1406. The Bhopal Coinage Act, 1897, 11 of 1897, (Rep., Act1 of 1903)</w:t>
      </w:r>
    </w:p>
    <w:p>
      <w:r>
        <w:t>1407. The Local Authorities (Emergency) Loans Act 1897, 12 of 1897, (Rep., Act 12 of 1914)</w:t>
      </w:r>
    </w:p>
    <w:p>
      <w:r>
        <w:t>1408. The Indian Stamp Act (1879), Amendment Act, 1897, 13 of 1897, (Rep., Act 2 of 1899)</w:t>
      </w:r>
    </w:p>
    <w:p>
      <w:r>
        <w:t>1409. The Indian Short Titles Act, 1897, 14 of 1897, (Rep., Act 2 of 2018)</w:t>
      </w:r>
    </w:p>
    <w:p>
      <w:r>
        <w:t>1410. The Cantonments Act, 1897, 15 of 1897, (Rep., Act 15 of 1910)</w:t>
      </w:r>
    </w:p>
    <w:p>
      <w:r>
        <w:t>1411. The Oudh Courts Act (1891) Amendment Act, 1897, 16 of 1897, (Rep., U.P. Act 4 of 1925)</w:t>
      </w:r>
    </w:p>
    <w:p>
      <w:r>
        <w:t>1412. The Stage-Carriages Act (1861) Amendment Act, 1898, 1 of 1898, (Rep., Act 1 of 1938)</w:t>
      </w:r>
    </w:p>
    <w:p>
      <w:r>
        <w:t>1413. The Indian Paper Currency Act 1898, 2 of 1898 (Rep., Act 8 of 1900)</w:t>
      </w:r>
    </w:p>
    <w:p>
      <w:r>
        <w:t>1414. The Lepers Act 1898, 3 of 1898 (Rep., Act 23 of 2016)</w:t>
      </w:r>
    </w:p>
    <w:p>
      <w:r>
        <w:t>1415. The Indian Penal Code Amendment Act, 1898, 4 of 1898, (Rep., Act 1 of 1938)</w:t>
      </w:r>
    </w:p>
    <w:p>
      <w:r>
        <w:t>1416. The Code of Criminal Procedure Act 1898, 5 of 1898 (Rep., Act 2 of 1974 )</w:t>
      </w:r>
    </w:p>
    <w:p>
      <w:r>
        <w:t>1417. The Indian Post Office Act, 1898, 6 of 1898 (Rep., Act 43 of 2023)</w:t>
      </w:r>
    </w:p>
    <w:p>
      <w:r>
        <w:t>1418. The Petroleum Act, 1898, 7 of 1898, (Rep., Act 8 of 1899)</w:t>
      </w:r>
    </w:p>
    <w:p>
      <w:r>
        <w:t>1419. The Indian Paper currency Act Amendment Act, 1898, 8 of 1898, (Rep., Act 8 of 1900)</w:t>
      </w:r>
    </w:p>
    <w:p>
      <w:r>
        <w:t>1420. The Indian Insolvency Rules Act 1898, 10 of 1898, (Rep., Act 48 of 1952)</w:t>
      </w:r>
    </w:p>
    <w:p>
      <w:r>
        <w:t>1421. The Central Provinces Land-revenue Act 1898, 12 of 1898, (Rep., Act 1 of 1938)</w:t>
      </w:r>
    </w:p>
    <w:p>
      <w:r>
        <w:t>1422. The Burma Laws Act, 1898, 13 of 1898, (Rep., Act 42 of 1953)</w:t>
      </w:r>
    </w:p>
    <w:p>
      <w:r>
        <w:t>1423. The Indian Marine Act (1887) Amendment Act, 1899, 1 of 1899, (Rep., Act 34 of 1934)</w:t>
      </w:r>
    </w:p>
    <w:p>
      <w:r>
        <w:t>1424. The Presidency Small Cause Courts Act 1899, 3 of 1899 (Rep., Act 1 of 1938 )</w:t>
      </w:r>
    </w:p>
    <w:p>
      <w:r>
        <w:t>1425. The Indian Evidence Act, 1899, 5 of 1899, (Rep., Act 1 of 1938)</w:t>
      </w:r>
    </w:p>
    <w:p>
      <w:r>
        <w:t>1426. The Indian Contract Act Amendment Act, 1899, 6 of 1899, (Rep., Act 1 of 1938)</w:t>
      </w:r>
    </w:p>
    <w:p>
      <w:r>
        <w:t>1427. The Inland Steam - vessels Act (1884) Amendment Act, 1899, 7 of 1899, (Rep., Act 1 of 1917)</w:t>
      </w:r>
    </w:p>
    <w:p>
      <w:r>
        <w:t>1428. The Indian Petroleum Act 1899, 8 of 1899 (Rep., Act 23 of 1937)</w:t>
      </w:r>
    </w:p>
    <w:p>
      <w:r>
        <w:t>1429. The Arbitration Act 1899, 9 of 1899, (Rep., Act 10 of 1940 )</w:t>
      </w:r>
    </w:p>
    <w:p>
      <w:r>
        <w:t>1430. The Carriers Act 1899, 10 of 1899, (Rep., Act 1 of 1938)</w:t>
      </w:r>
    </w:p>
    <w:p>
      <w:r>
        <w:t>1431. The Court - fees Amendment Act, 1899, 11 of 1899, (Rep., Act 1 of 1938)</w:t>
      </w:r>
    </w:p>
    <w:p>
      <w:r>
        <w:t>1432. The Currency-Notes Forgery Act 1899, 12 of 1899, (Rep., Act 1 of 1938)</w:t>
      </w:r>
    </w:p>
    <w:p>
      <w:r>
        <w:t>1433. The Indian Tariff Amendment Act, 1899, 14 of 1899, (Rep., Act 32 of 1934)</w:t>
      </w:r>
    </w:p>
    <w:p>
      <w:r>
        <w:t>1434. The Validation of Marriages (Pudukkottai and Treavancore) Act 1899, 15 of 1899, (Rep., Act 11 of 1901)</w:t>
      </w:r>
    </w:p>
    <w:p>
      <w:r>
        <w:t>1435. The Northern India Canal and Drainage (Amendment) Act, 1899, 16 of 1899, (Rep., Act 1 of 1938)</w:t>
      </w:r>
    </w:p>
    <w:p>
      <w:r>
        <w:t>1436. The Indian Registration (Amendment) Act, 1899, 17 of 1899, (Rep., Act 16 of 1908)</w:t>
      </w:r>
    </w:p>
    <w:p>
      <w:r>
        <w:t>1437. The Land Improvement Loans (Amendment) Act, 1899, 18 of 1899, (Rep., Act 1 of 1938)</w:t>
      </w:r>
    </w:p>
    <w:p>
      <w:r>
        <w:t>1438. The Currency Conversion (Army Annual) Act 1899, 19 of 1899, (Rep., Act 1 of 1838)</w:t>
      </w:r>
    </w:p>
    <w:p>
      <w:r>
        <w:t>1439. The Pesidency Banks Act 1899, 20 of 1899, (Rep., Act 47 of 1920)</w:t>
      </w:r>
    </w:p>
    <w:p>
      <w:r>
        <w:t>1440. The Central Province Tenancy (Amendment) Act, 1899, 21 of 1899, (Rep., C.P. Act 1 of 1920)</w:t>
      </w:r>
    </w:p>
    <w:p>
      <w:r>
        <w:t>1441. The Indian Coinage and Paper Currency Act, 1899, 22 of 1899, (Rep., Act 3 of 1906)</w:t>
      </w:r>
    </w:p>
    <w:p>
      <w:r>
        <w:t>1442. The Church of Scotland Kirk Sessions Act 1899, 23 of 1899, (Rep., Act 2 of 2018)</w:t>
      </w:r>
    </w:p>
    <w:p>
      <w:r>
        <w:t>1443. The Punjab Courts Act 1899, 25 of 1899, (Rep., Pun. Act 6 of 1918)</w:t>
      </w:r>
    </w:p>
    <w:p>
      <w:r>
        <w:t>1444. The Indian Articles of War Amendment Act, 1900, 1 of 1900, (Rep., Act 8 of 1911)</w:t>
      </w:r>
    </w:p>
    <w:p>
      <w:r>
        <w:t>1445. The Transfer of Property Act 1900, 2 of 1900 (Rep., Act 1 of 1938 )</w:t>
      </w:r>
    </w:p>
    <w:p>
      <w:r>
        <w:t>1446. The Indian Companies (Branch Registers) Act 1900, 4 to 1900 (Rep., Act 7 of 1913)</w:t>
      </w:r>
    </w:p>
    <w:p>
      <w:r>
        <w:t>1447. The Whipping Act 1900, 5 of 1900 (Rep., Act 4 of 1909)</w:t>
      </w:r>
    </w:p>
    <w:p>
      <w:r>
        <w:t>1448. The Lower Burma Courts Act 1900, 6 of 1900, (Rep., Act 11 of 1923 and Bur. Act 11 of 1922 )</w:t>
      </w:r>
    </w:p>
    <w:p>
      <w:r>
        <w:t>1449. Currency Conversion (amending Act 19 of 1899) Act, 1900, 7 of 1900, (Rep., Act 1 of 1938)</w:t>
      </w:r>
    </w:p>
    <w:p>
      <w:r>
        <w:t>1450. The Indian Paper Currency Act 1900, 8 of 1900, (Rep., Act 3 of 1905)</w:t>
      </w:r>
    </w:p>
    <w:p>
      <w:r>
        <w:t>1451. The Court-fees (amending Act 7 of 1870) Act, 1900, 9 of 1900 (Rep., Act 18 of 1928)</w:t>
      </w:r>
    </w:p>
    <w:p>
      <w:r>
        <w:t>1452. The Indian Census Act 1900, 10 of 1900, (Rep., Act 12 of 1927)</w:t>
      </w:r>
    </w:p>
    <w:p>
      <w:r>
        <w:t>1453. The Indian Limitation Amendment Act 1900, 11 of 1900, (Rep., Act 9 of 1908)</w:t>
      </w:r>
    </w:p>
    <w:p>
      <w:r>
        <w:t>1454. The Bankers' Books Evidence Act 1900, 12 of 1900, (Rep., Act 1 of 1938)</w:t>
      </w:r>
    </w:p>
    <w:p>
      <w:r>
        <w:t>1455. The Punjab Alienation of Land Act, 1900 Act, 13 of 1900 (Rep., Act A.O. of 1950)</w:t>
      </w:r>
    </w:p>
    <w:p>
      <w:r>
        <w:t>1456. The Native Military Lunatics Act 1901, 1 of 1901, (Rep., Act 1 of 1903)</w:t>
      </w:r>
    </w:p>
    <w:p>
      <w:r>
        <w:t>1457. The Indian Ports Act 1901, 3 of 1901, (Rep., Act 15 of 1908)</w:t>
      </w:r>
    </w:p>
    <w:p>
      <w:r>
        <w:t>1458. The Central Provinces Civil Courts (Amendemnt) Act, 1901, 4 of 1901 (Rep., Act 2 of 1904)</w:t>
      </w:r>
    </w:p>
    <w:p>
      <w:r>
        <w:t>1459. The Indian Forest (Amendment) Act, 1901, 5 of 1901 (Rep., Act 16 of 1927).</w:t>
      </w:r>
    </w:p>
    <w:p>
      <w:r>
        <w:t>1460. The Assam Labour and Emigration Act 1901, 6 of 1901, (Rep., Act 22 of 1932)</w:t>
      </w:r>
    </w:p>
    <w:p>
      <w:r>
        <w:t>1461. The Native Christian Administration of Estates Act, 1901, 7 of 1901 (Rep., 39 of 1925)</w:t>
      </w:r>
    </w:p>
    <w:p>
      <w:r>
        <w:t>1462. The Indian Mines Act, 1901, 8 of 1901 (Rep., 4 of 1923)</w:t>
      </w:r>
    </w:p>
    <w:p>
      <w:r>
        <w:t>1463. The Indian Articles of War (Amendment) Act, 1901, 9 of 1901 (Rep., 8 of 1911)</w:t>
      </w:r>
    </w:p>
    <w:p>
      <w:r>
        <w:t>1464. The Court-fees (Amendment) Act, 1901, 10 of 1901 (Rep., Act 1 of 1938)</w:t>
      </w:r>
    </w:p>
    <w:p>
      <w:r>
        <w:t>1465. The Imperial Library (Indentures Validation) Act 1902, 1 of 1902 (Rep., Act 53 of 2002 )</w:t>
      </w:r>
    </w:p>
    <w:p>
      <w:r>
        <w:t>1466. The Cantonments (House-Accommodation) Act 1902, 2 of 1902 (Rep., Act 6 of 1923)</w:t>
      </w:r>
    </w:p>
    <w:p>
      <w:r>
        <w:t>1467. The Indian Tramways Act 1902, 4 of 1902 (Rep., Act 23 of 2016)</w:t>
      </w:r>
    </w:p>
    <w:p>
      <w:r>
        <w:t>1468. The Administrators-General &amp; Official Trustees Act 1902, 5 of 1902 (Rep., Act 18 of 1919)</w:t>
      </w:r>
    </w:p>
    <w:p>
      <w:r>
        <w:t>1469. The Abolition of Pandari tax, Central Provinces Act 1902, 6 of 1902 (Rep., Act 10 of 1914)</w:t>
      </w:r>
    </w:p>
    <w:p>
      <w:r>
        <w:t>1470. The United Provinces (Designation) Act 1902, 7 of 1902, (Rep., Act 1 of 1938)</w:t>
      </w:r>
    </w:p>
    <w:p>
      <w:r>
        <w:t>1471. The Indian Tariff (Amendment) Act, 1902, 8 of 1902 (Rep., Act 32 of 1934)</w:t>
      </w:r>
    </w:p>
    <w:p>
      <w:r>
        <w:t>1472. The Indian Paper Currency Act 1902, 9 of 1902, (Rep., Act 3 of 1905)</w:t>
      </w:r>
    </w:p>
    <w:p>
      <w:r>
        <w:t>1473. The Indian Emigration (Amendment) Act, 1902, 10 of 1902 (Rep., 17 of 1908)</w:t>
      </w:r>
    </w:p>
    <w:p>
      <w:r>
        <w:t>1474. The Indian Post Office (Amendment) Act, 1903, 2 of 1903 (Rep., 1 of 1938)</w:t>
      </w:r>
    </w:p>
    <w:p>
      <w:r>
        <w:t>1475. The Indian Electricity Act 1903, 3 of 1903 (Rep., Act 9 of 1910 )</w:t>
      </w:r>
    </w:p>
    <w:p>
      <w:r>
        <w:t>1476. The Provident Funds (Amendment) Act, 1903, 4 of 1903 (Rep., 19 of 1925)</w:t>
      </w:r>
    </w:p>
    <w:p>
      <w:r>
        <w:t>1477. The Indian Ports (Amendment) Act, 1903, 5 of 1903 (Rep., Act 15 of 1908)</w:t>
      </w:r>
    </w:p>
    <w:p>
      <w:r>
        <w:t>1478. The Indian Paper Currency (Amendment) Act, 1903, 6 of 1903 (Rep., Act 3 of 1905)</w:t>
      </w:r>
    </w:p>
    <w:p>
      <w:r>
        <w:t>1479. The Probate and Administration Act 1903, 8 of 1903 (Rep., Act 39 of 1925)</w:t>
      </w:r>
    </w:p>
    <w:p>
      <w:r>
        <w:t>1480. The Indian Tea Cess Act 1903, 9 of 1903 (Rep., Act 13 of 1949)</w:t>
      </w:r>
    </w:p>
    <w:p>
      <w:r>
        <w:t>1481. The Indian Income-tax (Amendment) Act, 1903, 11 of 1903 (Rep., 7 of 1918)</w:t>
      </w:r>
    </w:p>
    <w:p>
      <w:r>
        <w:t>1482. The Indian Tariff (Amendment) Act, 1903, 12 of 1903 (Rep., Act 32 of 1934)</w:t>
      </w:r>
    </w:p>
    <w:p>
      <w:r>
        <w:t>1483. The Lepers (Amendment) Act, 1903, 13 of 1903 (Rep., Act 1 of 1938)</w:t>
      </w:r>
    </w:p>
    <w:p>
      <w:r>
        <w:t>1484. The Indian Foreign Marriage Act, 1903, 14 of 1903 (Rep., 33 of 1969)</w:t>
      </w:r>
    </w:p>
    <w:p>
      <w:r>
        <w:t>1485. The Extradition Act 1903, 15 of 1903, (Rep., Act 34 of 1962)</w:t>
      </w:r>
    </w:p>
    <w:p>
      <w:r>
        <w:t>1486. The Poisons Act 1904, 1 of 1904 (Rep., Act 12 of 1919 )</w:t>
      </w:r>
    </w:p>
    <w:p>
      <w:r>
        <w:t>1487. The Central Provinces Courts Act 1904, 2 of 1904 (Rep., C.P. Act 1 of 1917)</w:t>
      </w:r>
    </w:p>
    <w:p>
      <w:r>
        <w:t>1488. The Local Authorities Loan Act 1904, 3 of 1904 (Rep., Act 9 of 1914)</w:t>
      </w:r>
    </w:p>
    <w:p>
      <w:r>
        <w:t>1489. The North-West Border Military Police Act 1904, 4 of 1904, (Rep., Act 13 of 1915)</w:t>
      </w:r>
    </w:p>
    <w:p>
      <w:r>
        <w:t>1490. The Indian Official Secrets (Amendment) Act, 5 of 1904 (Rep., Act 19 of 1923)</w:t>
      </w:r>
    </w:p>
    <w:p>
      <w:r>
        <w:t>1491. The Transfer of Property (Amendment) Act, 1904, 6 of 1904 (Rep., Act 1 of 1938)</w:t>
      </w:r>
    </w:p>
    <w:p>
      <w:r>
        <w:t>1492. The Indian Universities Act, 1904, 8 of 1904 (Rep., Act 36 of 2001)</w:t>
      </w:r>
    </w:p>
    <w:p>
      <w:r>
        <w:t>1493. The Madras Coast-Lights Act 1904, 9 of 1904, (Rep., Act 17 of 1927)</w:t>
      </w:r>
    </w:p>
    <w:p>
      <w:r>
        <w:t>1494. The Co-Operative Credit Societies Act 1904, 10 of 1904, (Rep., Act 2 of 1912)</w:t>
      </w:r>
    </w:p>
    <w:p>
      <w:r>
        <w:t>1495. An Act to Revive and continue Section 8B of the Indian Tariff Act, 1894, Act 1904, 11 of 1904, (Rep., Act 32 of 1934)</w:t>
      </w:r>
    </w:p>
    <w:p>
      <w:r>
        <w:t>1496. The Indian Emigration (Amendment) Act, 1904, 12 of 1904 (Rep., Act 17 of 1908)</w:t>
      </w:r>
    </w:p>
    <w:p>
      <w:r>
        <w:t>1497. The Indian Articles of Was (Amendment) Act, 1904, 13 of 1904 (Rep., Act 8 of 1911)</w:t>
      </w:r>
    </w:p>
    <w:p>
      <w:r>
        <w:t>1498. The Bombay Improvement Act, 1904 Act, 14 of 1904, (Rep., Bom Act 16 of 1925)</w:t>
      </w:r>
    </w:p>
    <w:p>
      <w:r>
        <w:t>1499. The Indian Stamp (Amendment) Act, 1904, 15 of 1904 (Rep., Act 1 of 1938)</w:t>
      </w:r>
    </w:p>
    <w:p>
      <w:r>
        <w:t>1500. The Sea Customs (Amendment) Act, 1904, 16 of 1904 (Rep., Act 10 of 1914)</w:t>
      </w:r>
    </w:p>
    <w:p>
      <w:r>
        <w:t>1501. The Local Authorities Loan (Amendment) Act, 1905, 1 of 1905 (Rep., Act 9 of 1914)</w:t>
      </w:r>
    </w:p>
    <w:p>
      <w:r>
        <w:t>1502. The Indian Universities (Validation) Act 1905, 2 of 1905 (Rep., Act 10 of 1914 )</w:t>
      </w:r>
    </w:p>
    <w:p>
      <w:r>
        <w:t>1503. The Indian Paper Currency Act 1905, 3 of 1905 (Rep., Act 2 of 1910 )</w:t>
      </w:r>
    </w:p>
    <w:p>
      <w:r>
        <w:t>1504. The Indian Railway Board Act, 1905, 4 of 1905 (Rep., Act 24 of 1989)</w:t>
      </w:r>
    </w:p>
    <w:p>
      <w:r>
        <w:t>1505. The Indian Articles of War (Amendment) Act, 1905, 5 of 1905 (Rep., 8 of 1911)</w:t>
      </w:r>
    </w:p>
    <w:p>
      <w:r>
        <w:t>1506. The Court-fees (Amendment) Act 1905, 6 of 1905 (Rep., Act 1 of 1938)</w:t>
      </w:r>
    </w:p>
    <w:p>
      <w:r>
        <w:t>1507. The Indian Tariff (Amendment) Act 1906, 1 of 1906 (Rep., Act 8 of 1910)</w:t>
      </w:r>
    </w:p>
    <w:p>
      <w:r>
        <w:t>1508. The Sindh Incumbered Estates (Amendment) Act, 1906, 2 of 1906 (Rep., Act 1 of 1938)</w:t>
      </w:r>
    </w:p>
    <w:p>
      <w:r>
        <w:t>1509. The Coinage Act, 1906, 3 of 1906 (Rep., Act 11 of 2011)</w:t>
      </w:r>
    </w:p>
    <w:p>
      <w:r>
        <w:t>1510. The Presidency Small Cause Courts Act, 1906, 4 of 1906 (Rep., Act 1 of 1938)</w:t>
      </w:r>
    </w:p>
    <w:p>
      <w:r>
        <w:t>1511. The Indian Stamp (Amendment) Act, 1906, 5 of 1906 (Rep., Act 1 of 1938)</w:t>
      </w:r>
    </w:p>
    <w:p>
      <w:r>
        <w:t>1512. The Indian Merchant Shipping (Amendment) Act, 1906, 6 of 1906 (Rep., Act 21 of 1923)</w:t>
      </w:r>
    </w:p>
    <w:p>
      <w:r>
        <w:t>1513. The Land Improvement and Agriculturists' Loans (Amendment) Act, 1906, 8 of 1906 (Rep., Act 1 of 1938)</w:t>
      </w:r>
    </w:p>
    <w:p>
      <w:r>
        <w:t>1514. The Presidency Bank (Amendment) Act, 1907, 1 of 1907 (Rep., Act 47 of 1920)</w:t>
      </w:r>
    </w:p>
    <w:p>
      <w:r>
        <w:t>1515. The Central Provinces Boiler Inspection Act 1907, 2 of 1907 (Rep., Act 5 of 1923 )</w:t>
      </w:r>
    </w:p>
    <w:p>
      <w:r>
        <w:t>1516. The Provincial Insolvency Act 1907, 3 of 1907 (Rep., Act 5 of 1920)</w:t>
      </w:r>
    </w:p>
    <w:p>
      <w:r>
        <w:t>1517. The Repealing and Amending (Rates and Cesses) Acat, 1907, 4 of 1907 (Rep., Act 1 of 1938)</w:t>
      </w:r>
    </w:p>
    <w:p>
      <w:r>
        <w:t>1518. The Local Authorities Loan (Amendment) Act, 1907, 5 of 1907 (Rep., Act 9 of 1914)</w:t>
      </w:r>
    </w:p>
    <w:p>
      <w:r>
        <w:t>1519. The Prevention of Seditious Meetings Act 1907, 6 of 1907 (Rep., Act 10 of 1911)</w:t>
      </w:r>
    </w:p>
    <w:p>
      <w:r>
        <w:t>1520. The Legal Practitioners' (Amendment) Act, 1908, 1 of 1908 (Rep., Act 1 of 1938)</w:t>
      </w:r>
    </w:p>
    <w:p>
      <w:r>
        <w:t>1521. The Indian Tariff (Amendment) Act, 1908, 2 of 1908 (Rep., Act 8 of 1910)</w:t>
      </w:r>
    </w:p>
    <w:p>
      <w:r>
        <w:t>1522. The Indian Trusts (Amendment) Act, 1908, 3 of 1908 (Rep., Act 1 of 1938)</w:t>
      </w:r>
    </w:p>
    <w:p>
      <w:r>
        <w:t>1523. The Coroner's (Amendment) Act, 1908, 4 of 1908 (Rep., Act 1 of 1938)</w:t>
      </w:r>
    </w:p>
    <w:p>
      <w:r>
        <w:t>1524. The Newspapers (Incitements of Offences) Act 1908, 7 of 1908 (Rep., Act 14 of 1922 )</w:t>
      </w:r>
    </w:p>
    <w:p>
      <w:r>
        <w:t>1525. The Local Authorities Loan (Amendment) Act, 1908, 8 of 1908 (Rep., Act 9 of 1914)</w:t>
      </w:r>
    </w:p>
    <w:p>
      <w:r>
        <w:t>1526. The Indian Limitation Act 1908, 9 of 1908 (Rep., Act 36 of 1963)</w:t>
      </w:r>
    </w:p>
    <w:p>
      <w:r>
        <w:t>1527. The Indian Salt-duties Act 1908, 10 of 1908 (Rep., Act 1 of 1944)</w:t>
      </w:r>
    </w:p>
    <w:p>
      <w:r>
        <w:t>1528. The Assam Labour and Emigration (Amendment) Act, 1908, 11 of 1908, (Rep., Act 22 of 1932)</w:t>
      </w:r>
    </w:p>
    <w:p>
      <w:r>
        <w:t>1529. The Indian Emigration (Amendment) Act, 1908, 12 of 1908 (Rep., Act 17 of 1908)</w:t>
      </w:r>
    </w:p>
    <w:p>
      <w:r>
        <w:t>1530. The Indian Emigration Act 1908, 17 of 1908, (Rep., Act 7 of 1922)</w:t>
      </w:r>
    </w:p>
    <w:p>
      <w:r>
        <w:t>1531. The Indian Merchant Shipping (Amendment) Act, 1908, 18 of 1908 (Rep., Act 21 of 1923)</w:t>
      </w:r>
    </w:p>
    <w:p>
      <w:r>
        <w:t>1532. The Indian Steamships Law Amendment Act, 1909, 1 of 1909 (Rep., Act 21 of 1923)</w:t>
      </w:r>
    </w:p>
    <w:p>
      <w:r>
        <w:t>1533. The Indian Paper Currency (Amendment) Act, 1909, 2 of 1909 (Rep., Act 2 of 1910)</w:t>
      </w:r>
    </w:p>
    <w:p>
      <w:r>
        <w:t>1534. The Whipping Act 1909, 4 of 1909 (Rep., Act 44 of 1955 )</w:t>
      </w:r>
    </w:p>
    <w:p>
      <w:r>
        <w:t>1535. The Amending (Army) Act, 1909, 5 of 1909 (Rep., Act 6 of 1923)</w:t>
      </w:r>
    </w:p>
    <w:p>
      <w:r>
        <w:t>1536. The Indian Volunteers (Amendment) Act, 1909, 6 of 1909 (Rep., Act 49 of 1920)</w:t>
      </w:r>
    </w:p>
    <w:p>
      <w:r>
        <w:t>1537. The Indian Press Act, 1910, 1 of 1910 (Rep., Act 14 of 1922)</w:t>
      </w:r>
    </w:p>
    <w:p>
      <w:r>
        <w:t>1538. The Indian Paper Currency Act 1910, 2 of 1910 (Rep., Act 10 of 1923)</w:t>
      </w:r>
    </w:p>
    <w:p>
      <w:r>
        <w:t>1539. The Indian Penal Code Amendment Act, 1910, 3 of 1910 (Rep., Act 1 of 1938)</w:t>
      </w:r>
    </w:p>
    <w:p>
      <w:r>
        <w:t>1540. The Indian Companies (Amendment) Act, 1910, 4 of 1910 (Rep., Act 7 of 1913)</w:t>
      </w:r>
    </w:p>
    <w:p>
      <w:r>
        <w:t>1541. The Indian Stamp (Amendment) Act, 1910, 6 of 1910 (Rep., Act 1 of 1938)</w:t>
      </w:r>
    </w:p>
    <w:p>
      <w:r>
        <w:t>1542. The Court-fees (Amendment) Act, 1910, 7 of 1910 (Rep., Act 1 of 1938)</w:t>
      </w:r>
    </w:p>
    <w:p>
      <w:r>
        <w:t>1543. The Indian Tariff (Amendment) Act, 1910, 8 of 1910 (Rep., Act 4 of 1916)</w:t>
      </w:r>
    </w:p>
    <w:p>
      <w:r>
        <w:t>1544. The Indian Electricity Act, 1910, 9 of 1910 (Rep., Act 36 of 2003)</w:t>
      </w:r>
    </w:p>
    <w:p>
      <w:r>
        <w:t>1545. The Central Provinces Civil Courts (Amendemnt) Act, 1910, 11 of 1910 (Rep., C.P. Act 1 of 1917)</w:t>
      </w:r>
    </w:p>
    <w:p>
      <w:r>
        <w:t>1546. The Glanders and Farcy Law Amendment Act, 1910, 12 of 1910 (Rep., Act 1 of 1938)</w:t>
      </w:r>
    </w:p>
    <w:p>
      <w:r>
        <w:t>1547. The Prisons (Amendment) Act, 13 of 1910 (Rep., Act 1 of 1938)</w:t>
      </w:r>
    </w:p>
    <w:p>
      <w:r>
        <w:t>1548. The Indian Emigration (Amendment) Act, 1910, 14 of 1910 (Rep., Act 11 of 1923)</w:t>
      </w:r>
    </w:p>
    <w:p>
      <w:r>
        <w:t>1549. The Contonments Act 1910, 15 of 1910, (Rep., Act 2 of 1924)</w:t>
      </w:r>
    </w:p>
    <w:p>
      <w:r>
        <w:t>1550. The Indian Census Act 1910, 16 of 1910, (Rep., Act 12 of 1927)</w:t>
      </w:r>
    </w:p>
    <w:p>
      <w:r>
        <w:t>1551. The Continuing Act 1910, 17 of 1910, (Rep., Act 10 of 1911)</w:t>
      </w:r>
    </w:p>
    <w:p>
      <w:r>
        <w:t>1552. The Opium (Amendment) Act, 1911, 1 of 1911 (Rep., Act 48 of 1952)</w:t>
      </w:r>
    </w:p>
    <w:p>
      <w:r>
        <w:t>1553. The Indian Patents and Designs Act, 1911, 2 of 1911 (Rep., Act 16 of 2000)</w:t>
      </w:r>
    </w:p>
    <w:p>
      <w:r>
        <w:t>1554. The Criminal Tribes Act, 1911, 3 of 1911 (Rep., Act 6 of 1924)</w:t>
      </w:r>
    </w:p>
    <w:p>
      <w:r>
        <w:t>1555. The Indian Ports (Amendment) Act, 4 of 1911 (Rep., Act 1 of 1938)</w:t>
      </w:r>
    </w:p>
    <w:p>
      <w:r>
        <w:t>1556. The Indian Tramways (Amendment) Act, 5 of 1911, (Rep., Act 1 of 1938)</w:t>
      </w:r>
    </w:p>
    <w:p>
      <w:r>
        <w:t>1557. The Indian Tariff (Amendment) Act, 1911, 6 of 1911 (Rep., Act 4 of 1916)</w:t>
      </w:r>
    </w:p>
    <w:p>
      <w:r>
        <w:t>1558. The Indian Paper Currency (Amendment) Act, 1911, 7 of 1911 (Rep., Act 10 of 1923)</w:t>
      </w:r>
    </w:p>
    <w:p>
      <w:r>
        <w:t>1559. The Births, Deaths and Marriages Registration (Amendment) Act, 1911, 9 of 1911 (Rep., Act 1 of 1938)</w:t>
      </w:r>
    </w:p>
    <w:p>
      <w:r>
        <w:t>1560. The Indian Universities (Amendment) Act, 1911, 11 of 1911 (Rep., Act 1 of 1938)</w:t>
      </w:r>
    </w:p>
    <w:p>
      <w:r>
        <w:t>1561. The Indian Factories Act, 1911, 12 of 1911 (Rep., Act 25 of 1934)</w:t>
      </w:r>
    </w:p>
    <w:p>
      <w:r>
        <w:t>1562. The Indian Christian Marriage (Amendment) Act, 1911, 13 of 1911 (Rep., 1 of 1938)</w:t>
      </w:r>
    </w:p>
    <w:p>
      <w:r>
        <w:t>1563. The Court-fees (Amendment) Act, 1911, 14 of 1911 (Rep., 1 of 1938)</w:t>
      </w:r>
    </w:p>
    <w:p>
      <w:r>
        <w:t>1564. The Indian Forest (Amendment) Act, 1911, 15 of 1911 (Rep., 16 of 1927)</w:t>
      </w:r>
    </w:p>
    <w:p>
      <w:r>
        <w:t>1565. The Bengal, Agra and Assam Civil Courts (Amendment) Act, 1911, 16 of 1911 (Rep., Act 1 of 1938)</w:t>
      </w:r>
    </w:p>
    <w:p>
      <w:r>
        <w:t>1566. The Indian Aircraft Act, 1911, 17 of 1911 (Rep., Act 22 of 1934)</w:t>
      </w:r>
    </w:p>
    <w:p>
      <w:r>
        <w:t>1567. The Calcuttas Improvements (Appeals) Act 1911, 18 of 1911, (Rep., W. Ben. Act 18 of 1955)</w:t>
      </w:r>
    </w:p>
    <w:p>
      <w:r>
        <w:t>1568. The Cowasjee Jehangir Baronetcy Act, 1911, 19 of 1911 (Rep., Maha Act 26 of 1965)</w:t>
      </w:r>
    </w:p>
    <w:p>
      <w:r>
        <w:t>1569. The Indian Stamp (Amendment) Act, 1912, 1 of 1912 (Rep., Act 1 of 1938)</w:t>
      </w:r>
    </w:p>
    <w:p>
      <w:r>
        <w:t>1570. The Indian Post office (Amendment) Act, 1912, 3 of 1912 (Rep., Act 1 of 1938)</w:t>
      </w:r>
    </w:p>
    <w:p>
      <w:r>
        <w:t>1571. The Indian Lunacy Act 1912, 4 of 1912, (Rep., Act 14 of 1987)</w:t>
      </w:r>
    </w:p>
    <w:p>
      <w:r>
        <w:t>1572. The Provident Insurances Societies Act 1912, 5 of 1912, (Rep., Act 4 of 1938)</w:t>
      </w:r>
    </w:p>
    <w:p>
      <w:r>
        <w:t>1573. The Indian Life Assurance Companies Act 1912, 6 of 1912, (Rep., Act 4 of 1938)</w:t>
      </w:r>
    </w:p>
    <w:p>
      <w:r>
        <w:t>1574. The Bengal Bihar and Orissa and Assam Laws Act 1912, 7 of 1912, (Rep., Act 04 of 2018)</w:t>
      </w:r>
    </w:p>
    <w:p>
      <w:r>
        <w:t>1575. The Wild Birds and Animals Protection Act 1912, 8 of 1912, (Rep., Partly repealed earlier Act 23 of 2016)</w:t>
      </w:r>
    </w:p>
    <w:p>
      <w:r>
        <w:t>1576. The Presidency Small Cause Courts (Amendment) Act, 1912, 9 of 1912 (Rep., 1 of 1938)</w:t>
      </w:r>
    </w:p>
    <w:p>
      <w:r>
        <w:t>1577. The Indian Divorce (Amendment) Act, 1912, 10 of 1912 (Rep., Act 1 of 1938)</w:t>
      </w:r>
    </w:p>
    <w:p>
      <w:r>
        <w:t>1578. The Local Authorities (Emergency) Loans (Amendment) Act, 1912, 11 of 1912 (Rep., Act 9 of 1914)</w:t>
      </w:r>
    </w:p>
    <w:p>
      <w:r>
        <w:t>1579. The Motor Vehicles International Circulation Act 1912, 12 of 1912, (Rep., Act 8 of 1914)</w:t>
      </w:r>
    </w:p>
    <w:p>
      <w:r>
        <w:t>1580. The Delhi Laws Act, 1912, 13 of 1912 (Rep., Act 37 of 2023)</w:t>
      </w:r>
    </w:p>
    <w:p>
      <w:r>
        <w:t>1581. The Indian Extradition (Amendment) Act, 1913, 1 of 1913 (Rep., Act 1 of 1938)</w:t>
      </w:r>
    </w:p>
    <w:p>
      <w:r>
        <w:t>1582. The Administrator Generals' Act 1913, 3 of 1913, (Rep., Act 45 of 1963)</w:t>
      </w:r>
    </w:p>
    <w:p>
      <w:r>
        <w:t>1583. The Sir Currimbhoy Ebrahim Baronetcy Act 1913, 4 of 1913, (Rep., Bombay Act 9 of 1960)</w:t>
      </w:r>
    </w:p>
    <w:p>
      <w:r>
        <w:t>1584. The Mussalman Wakf Validating Act 1913, 6 of 1913, (Rep., Act 23 of 2016)</w:t>
      </w:r>
    </w:p>
    <w:p>
      <w:r>
        <w:t>1585. The Indian Companies Act 1913, 7 of 1913, (Rep., Act 1 of 1956)</w:t>
      </w:r>
    </w:p>
    <w:p>
      <w:r>
        <w:t>1586. The Indian Criminal Law Amendment Act, 1913, 8 of 1913 (Rep., Act 1 of 1938)</w:t>
      </w:r>
    </w:p>
    <w:p>
      <w:r>
        <w:t>1587. The Indian Copyright Act 1914, 3 of 1914, (Rep., Act 14 of 1957)</w:t>
      </w:r>
    </w:p>
    <w:p>
      <w:r>
        <w:t>1588. The Decentralization Act 1914, 4 of 1914, (Rep., Act 1 of 1938)</w:t>
      </w:r>
    </w:p>
    <w:p>
      <w:r>
        <w:t>1589. The Negotiable Instruments (Amendment) Act, 1914, 5 of 1914 (Rep., Act 1 of 1938)</w:t>
      </w:r>
    </w:p>
    <w:p>
      <w:r>
        <w:t>1590. The Provincial Small Cause Courts (Amendment) Act, 1914, 6 of 1914 (Rep., Act 1 of 1938)</w:t>
      </w:r>
    </w:p>
    <w:p>
      <w:r>
        <w:t>1591. The Indian Telegraph (Amendment) Act, 1914, 7 of 1914 (Rep., Act 1 of 1938)</w:t>
      </w:r>
    </w:p>
    <w:p>
      <w:r>
        <w:t>1592. The Indian Motor Vehicles Act 1914, 8 of 1914, (Rep., Act 4 of 1939)</w:t>
      </w:r>
    </w:p>
    <w:p>
      <w:r>
        <w:t>1593. The Repealing and Amending Act, 1914, 10 of 1914 (Rep., 1 of 1938)</w:t>
      </w:r>
    </w:p>
    <w:p>
      <w:r>
        <w:t>1594. The Indian Companies (Amendment) Act 1914, 11 of 1914 (Rep., Act 1 of 1938)</w:t>
      </w:r>
    </w:p>
    <w:p>
      <w:r>
        <w:t>1595. The Sea Customs (Amendment) Act 1914, 12 of 1914 (Rep., Act 1 of 1938)</w:t>
      </w:r>
    </w:p>
    <w:p>
      <w:r>
        <w:t>1596. The Indian Life Assurance Companies (Amendment) Act, 1914, 13 of 1914 (Rep., Act 1 of 1938)</w:t>
      </w:r>
    </w:p>
    <w:p>
      <w:r>
        <w:t>1597. The Indian Post Office and Telegraph (Amendment) Act, 1914, 14 of 1914 (Rep., Act 1 of 1938)</w:t>
      </w:r>
    </w:p>
    <w:p>
      <w:r>
        <w:t>1598. The Indian Army (Amendment) Act, 1914, 15 of 1914 (Rep., Act 1 of 1938)</w:t>
      </w:r>
    </w:p>
    <w:p>
      <w:r>
        <w:t>1599. The Indian Aircraft (Amendment) Act, 1914, 16 of 1914 (Rep., Act 22 of 1934)</w:t>
      </w:r>
    </w:p>
    <w:p>
      <w:r>
        <w:t>1600. The Second Repealing and Amending Act, 1914, 17 of 1914 (Rep., Act 1 of 1938)</w:t>
      </w:r>
    </w:p>
    <w:p>
      <w:r>
        <w:t>1601. The Emergency Legislation Continuance Act, 1915, 1 of 1915 (Rep., Act 12 of 1927)</w:t>
      </w:r>
    </w:p>
    <w:p>
      <w:r>
        <w:t>1602. The Sir Sassoon Jacob David Baronetcy Act 1915, 2 of 1915, (Rep., Bom. Act 36 of 1957)</w:t>
      </w:r>
    </w:p>
    <w:p>
      <w:r>
        <w:t>1603. The Foreigners (Amendment) Act, 1915, 3 of 1915 (Rep., Act 1 of 1938)</w:t>
      </w:r>
    </w:p>
    <w:p>
      <w:r>
        <w:t>1604. The Defence of India Criminal Law (Amendment) Act, 1915, 4 of 1915 (Rep., Act 4 of 1922)</w:t>
      </w:r>
    </w:p>
    <w:p>
      <w:r>
        <w:t>1605. The Indian Paper Currency (Temporary Amendment) Act, 1915, 5 of 1915 (Rep., Act 11 of 1917)</w:t>
      </w:r>
    </w:p>
    <w:p>
      <w:r>
        <w:t>1606. The Indian Patents and Designs (Temporary Rules) Act 1915, 6 of 1915, (Rep., Act 12 of 1927)</w:t>
      </w:r>
    </w:p>
    <w:p>
      <w:r>
        <w:t>1607. The Delhi Laws Act, 1915, 7 of 1915 (Rep., Act 37 of 2023)</w:t>
      </w:r>
    </w:p>
    <w:p>
      <w:r>
        <w:t>1608. The Assam Labour and Emigration (Amendment) Act, 1915, 8 of 1915 (Rep., Act 22 of 1932)</w:t>
      </w:r>
    </w:p>
    <w:p>
      <w:r>
        <w:t>1609. The Sea Customs (Amendment) Act, 1915, 9 of 1915 (Rep., Act 1 of 1938)</w:t>
      </w:r>
    </w:p>
    <w:p>
      <w:r>
        <w:t>1610. The Jamsetjee Jejeebhoy Baronetcy Act 1915, 10 of 1915, (Rep., Act A.O. of 1950)</w:t>
      </w:r>
    </w:p>
    <w:p>
      <w:r>
        <w:t>1611. The Repealing and Amending Act, 1915, 11 of 1915 (Rep., Act 1 of 1938)</w:t>
      </w:r>
    </w:p>
    <w:p>
      <w:r>
        <w:t>1612. The Indian Soldiers (Litigation) Act 1915, 12 of 1915, (Rep., Act 9 of 1918)</w:t>
      </w:r>
    </w:p>
    <w:p>
      <w:r>
        <w:t>1613. The North-West Frontier Constabulary Act 1915, 13 of 1915, (Rep., Act 42 of 1953)</w:t>
      </w:r>
    </w:p>
    <w:p>
      <w:r>
        <w:t>1614. The Enemy Trading Act 1915, 14 of 1915, (Rep., Act 12 of 1927)</w:t>
      </w:r>
    </w:p>
    <w:p>
      <w:r>
        <w:t>1615. The Inland Steam-vessels (Amendment) Act, 1915, 15 of 1915 (Rep., Act 1 of 1917)</w:t>
      </w:r>
    </w:p>
    <w:p>
      <w:r>
        <w:t>1616. The Indain Trusts (Amendment) Act, 1916, 1 of 1916 (Rep., Act 1 of 1938)</w:t>
      </w:r>
    </w:p>
    <w:p>
      <w:r>
        <w:t>1617. The Defence of India (Amendment) Act, 1916, 2 of 1916 (Rep., Act 4 of 1922)</w:t>
      </w:r>
    </w:p>
    <w:p>
      <w:r>
        <w:t>1618. The Foreigners� (Trial by Court-martial) Act, 1915, 3 of 1916 (Rep., Act 12 of 1927)</w:t>
      </w:r>
    </w:p>
    <w:p>
      <w:r>
        <w:t>1619. The Indian Tariff (Amendment) Act, 1916, 4 of 1916 (Rep., Act 32 of 1934)</w:t>
      </w:r>
    </w:p>
    <w:p>
      <w:r>
        <w:t>1620. The Indian Income-tax (Amendment) Act, 1916, 5 of 1916 (Rep., Act 7 of 1918)</w:t>
      </w:r>
    </w:p>
    <w:p>
      <w:r>
        <w:t>1621. The Indian Ports (Amendment) Act, 1916, 6 of 1916 (Rep., Act 1 of 1938)</w:t>
      </w:r>
    </w:p>
    <w:p>
      <w:r>
        <w:t>1622. The Indian Medical Degree Act 1916, 7 of 1916, (Rep., Act 23 of 2016)</w:t>
      </w:r>
    </w:p>
    <w:p>
      <w:r>
        <w:t>1623. The Presidency Banks (Amendment) Act, 1916, 8 of 1916 (Rep., Act 47 of 1920)</w:t>
      </w:r>
    </w:p>
    <w:p>
      <w:r>
        <w:t>1624. The Indian Paper Currency (Temporary Amendment) Act, 1916, 9 of 1916 (Rep., Act 11 of 1917)</w:t>
      </w:r>
    </w:p>
    <w:p>
      <w:r>
        <w:t>1625. The Enemy Trading Act 1916, 10 of 1916, (Rep., Act 12 of 1927)</w:t>
      </w:r>
    </w:p>
    <w:p>
      <w:r>
        <w:t>1626. The Import and Export of Goods Act 1916, 11 of 1916, (Rep., Act 12 of 1927)</w:t>
      </w:r>
    </w:p>
    <w:p>
      <w:r>
        <w:t>1627. The Indian Lunacy (Amendment) Act, 1916, 12 of 1916 (Rep., Act 1 of 1938)</w:t>
      </w:r>
    </w:p>
    <w:p>
      <w:r>
        <w:t>1628. The Amending Act, 1916, 13 of 1916 (Rep., Act 1 of 1938)</w:t>
      </w:r>
    </w:p>
    <w:p>
      <w:r>
        <w:t>1629. The Indian Bills of Exchange Act, 1916, 14 of 1916 (Rep., Act 12 of 1927)</w:t>
      </w:r>
    </w:p>
    <w:p>
      <w:r>
        <w:t>1630. The Inland Vessels Act, 1917, 1 of 1917, (Rep., Act 24 of 2021)</w:t>
      </w:r>
    </w:p>
    <w:p>
      <w:r>
        <w:t>1631. The Motor Spirit (Duties) Act 1917, 2 of 1917, (Rep., Act 1 of 1944)</w:t>
      </w:r>
    </w:p>
    <w:p>
      <w:r>
        <w:t>1632. The Indian Defence Force Act 1917, 3 of 1917, (Rep., Act 49 of 1920)</w:t>
      </w:r>
    </w:p>
    <w:p>
      <w:r>
        <w:t>1633. The Indian Army (Suspension of Sentences) Act 1917, 4 of 1917, (Rep., Act 20 of 1920)</w:t>
      </w:r>
    </w:p>
    <w:p>
      <w:r>
        <w:t>1634. The Indian Tariff (Amendment) Act, 1917, 6 of 1917 (Rep., Act 32 of 1934)</w:t>
      </w:r>
    </w:p>
    <w:p>
      <w:r>
        <w:t>1635. The Indian Income-tax (Amendment) Act, 1917, 7 of 1917 (Rep., Act 7 of 1918)</w:t>
      </w:r>
    </w:p>
    <w:p>
      <w:r>
        <w:t>1636. The Super-tax Act 1917, 8 of 1917, (Rep., Act 19 of 1920)</w:t>
      </w:r>
    </w:p>
    <w:p>
      <w:r>
        <w:t>1637. The Indian Bill of Exchange (Amendment) Act, 1917, 9 of 1917 (Rep., Act 12 of 1927)</w:t>
      </w:r>
    </w:p>
    <w:p>
      <w:r>
        <w:t>1638. The Indian Army (Amendment) Act, 1917, 10 of 1917 (Rep., Act 1 of 1938)</w:t>
      </w:r>
    </w:p>
    <w:p>
      <w:r>
        <w:t>1639. The Indian Paper Currency (Temporary Amendemnt) Act, 1917, 11 of 1917 (Rep., Act 21 of 1920)</w:t>
      </w:r>
    </w:p>
    <w:p>
      <w:r>
        <w:t>1640. The Freight (Railway and Inland Steam Vessel) Act 1917, 13 of 1917, (Rep., Act 12 of 1922)</w:t>
      </w:r>
    </w:p>
    <w:p>
      <w:r>
        <w:t>1641. The Prevention of Cruelty to Animals (Amendment) Act, 1917, 14 of 1917 (Rep., Act 1 of 1938)</w:t>
      </w:r>
    </w:p>
    <w:p>
      <w:r>
        <w:t>1642. The Indian Registration (Amendment) Act, 15 of 1917 (Rep., Act 1 of 1938)</w:t>
      </w:r>
    </w:p>
    <w:p>
      <w:r>
        <w:t>1643. The Patna University Act, 1917, 16 of 1917 (Rep., Bihar Act 25 of 1951)</w:t>
      </w:r>
    </w:p>
    <w:p>
      <w:r>
        <w:t>1644. The Government Savings Bank (Amendment) Act, 1917, 17 of 1917 (Rep., Act 1 of 1938)</w:t>
      </w:r>
    </w:p>
    <w:p>
      <w:r>
        <w:t>1645. The Indian Paper Currency (Amendment) Act, 1917, 19 of 1917 (Rep., Act 10 of 1923)</w:t>
      </w:r>
    </w:p>
    <w:p>
      <w:r>
        <w:t>1646. The Indian Transfer of Ships Restriction Act 1917, 20 of 1917, (Rep., Act 23 of 1922)</w:t>
      </w:r>
    </w:p>
    <w:p>
      <w:r>
        <w:t>1647. The Indian Trusts (Amendment) Act, 1917, 21 of 1917 (Rep., Act 1 of 1938)</w:t>
      </w:r>
    </w:p>
    <w:p>
      <w:r>
        <w:t>1648. The Gold (Import) Act 1917, 22 of 1917, (Rep., Act 12 of 1927)</w:t>
      </w:r>
    </w:p>
    <w:p>
      <w:r>
        <w:t>1649. The Presidency Small Cause Courts (Amendment) Act, 1917, 23 of 1917 (Rep., Act 1 of 1938)</w:t>
      </w:r>
    </w:p>
    <w:p>
      <w:r>
        <w:t>1650. The Repealing and Amending Act, 1917, 24 of 1917 (Rep. Act 1 of 1938)</w:t>
      </w:r>
    </w:p>
    <w:p>
      <w:r>
        <w:t>1651. The Transfer of Property (Validating) Act 1917, 26 of 1917, (Rep., Act 48 of 1952)</w:t>
      </w:r>
    </w:p>
    <w:p>
      <w:r>
        <w:t>1652. The Indian Forest (Amendment) Act, 1918, 1 of 1918 (Rep., 16 of 1927)</w:t>
      </w:r>
    </w:p>
    <w:p>
      <w:r>
        <w:t>1653. The Indigo Cess Act, 1918, 3 of 1918 (Rep., Act 28 of 1923)</w:t>
      </w:r>
    </w:p>
    <w:p>
      <w:r>
        <w:t>1654. The Indian Coinage (Amendment) Act, 1918, 4 of 1918 (Rep., Act 1 of 1938)</w:t>
      </w:r>
    </w:p>
    <w:p>
      <w:r>
        <w:t>1655. The Criminal Justice, Aden (Amendment) Act, 1918, 5 of 1918 (Not in force in India)</w:t>
      </w:r>
    </w:p>
    <w:p>
      <w:r>
        <w:t>1656. The Indian Paper Currency (Amendment) Act, 1918, 6 of 1918 (Rep., Act 2 of 1919)</w:t>
      </w:r>
    </w:p>
    <w:p>
      <w:r>
        <w:t>1657. The Indian Income-tax Act 1918, 7 of 1918, (Rep., Act 11 of 1922)</w:t>
      </w:r>
    </w:p>
    <w:p>
      <w:r>
        <w:t>1658. The Indian Defence Force (Amendment) Act, 1918, 8 of 1918, (Rep., Act 49 of 1920)</w:t>
      </w:r>
    </w:p>
    <w:p>
      <w:r>
        <w:t>1659. The Indian Soldiers (Litigation) Act 1918, 9 of 1918, (Rep., Act 4 of 1925)</w:t>
      </w:r>
    </w:p>
    <w:p>
      <w:r>
        <w:t>1660. The Indian Army (Amendment) Act, 1918, 11 of 1918 (Rep., Act 1 of 1938)</w:t>
      </w:r>
    </w:p>
    <w:p>
      <w:r>
        <w:t>1661. The Indian Companies Restriction Act 1918, 12 of 1918, (Rep., Act 24 of 1919)</w:t>
      </w:r>
    </w:p>
    <w:p>
      <w:r>
        <w:t>1662. The Indian Paper Currency Act, 1918, 13 of 1918 (Rep., Act 21 of 1920)</w:t>
      </w:r>
    </w:p>
    <w:p>
      <w:r>
        <w:t>1663. The Gold Coinage Act, 1918, 14 of 1918 (Rep., Act 12 of 1927)</w:t>
      </w:r>
    </w:p>
    <w:p>
      <w:r>
        <w:t>1664. The Enemy Trading Orders (Validation) Act 1918, 15 of 1918, (Rep., Act 12 of 1927)</w:t>
      </w:r>
    </w:p>
    <w:p>
      <w:r>
        <w:t>1665. The Provisional Collection of Taxes Act 1918, 16 of 1918, (Rep., Act 16 of 1931)</w:t>
      </w:r>
    </w:p>
    <w:p>
      <w:r>
        <w:t>1666. The Indian Non- ferrous Metal Industry Act 1918, 17 of 1918, (Rep., Act 12 of 1927)</w:t>
      </w:r>
    </w:p>
    <w:p>
      <w:r>
        <w:t>1667. The Indian Army (Suspension of Sentences) Amendment Act, 1918, 18 of 1918 (Rep., Act 20 of 1920)</w:t>
      </w:r>
    </w:p>
    <w:p>
      <w:r>
        <w:t>1668. The Indian Defence Force (Further Amendment) Act, 1918, 19 of 1918, (Rep., Act 11 of 1923)</w:t>
      </w:r>
    </w:p>
    <w:p>
      <w:r>
        <w:t>1669. The Indian Companies (Foreign Interests) Act 1918, 20 of 1918, (Rep., Act 24 of 2000)</w:t>
      </w:r>
    </w:p>
    <w:p>
      <w:r>
        <w:t>1670. The Indian Defence Force (Foreign Service) Amendment Act, 1918, 21 of 1918, (Rep., Act 49 of 1920)</w:t>
      </w:r>
    </w:p>
    <w:p>
      <w:r>
        <w:t>1671. The Bronze Coin (Legal Tender) Act 1918, 22 of 1918, (Rep., Act 4 of 1941)</w:t>
      </w:r>
    </w:p>
    <w:p>
      <w:r>
        <w:t>1672. The Cotton Cloth Act 1918, 23 of 1918, (Rep., Act 25 of 2000)</w:t>
      </w:r>
    </w:p>
    <w:p>
      <w:r>
        <w:t>1673. The Local Authorities Pension and Gratuities Act 1919, 1 of 1919, (Rep., Act 23 of 2016)</w:t>
      </w:r>
    </w:p>
    <w:p>
      <w:r>
        <w:t>1674. The Indian Paper Currency (Amendment) Act, 1919, 2 of 1919 (Rep., Act 26 of 1919)</w:t>
      </w:r>
    </w:p>
    <w:p>
      <w:r>
        <w:t>1675. The Motor Spirit (Duties) Amendment Act, 1919, 3 of 1919 (Rep., Act 12 of 1927)</w:t>
      </w:r>
    </w:p>
    <w:p>
      <w:r>
        <w:t>1676. The Indian Income-tax (amendment) Act, 1919, 4 of 1919 (Rep., Act 11 of 1922)</w:t>
      </w:r>
    </w:p>
    <w:p>
      <w:r>
        <w:t>1677. The Termination of the Present War (Definition) Act, 1919, 5 of 1919 (Rep., Act 1 of 1938)</w:t>
      </w:r>
    </w:p>
    <w:p>
      <w:r>
        <w:t>1678. The Indian Oaths (Amendment) Act, 1919, 6 of 1919 (Rep., 1 of 1938)</w:t>
      </w:r>
    </w:p>
    <w:p>
      <w:r>
        <w:t>1679. The Indina Defence Force (Amendment) Act, 1919, 7 of 1919 (Rep., Act 49 of 1920)</w:t>
      </w:r>
    </w:p>
    <w:p>
      <w:r>
        <w:t>1680. The Negotiable Instruments (Amendment) Act, 1919, 8 of 1919 (Rep., Act 1 of 1938)</w:t>
      </w:r>
    </w:p>
    <w:p>
      <w:r>
        <w:t>1681. The Punjab Courts (Supplementing) Act 1919, 9 of 1919, (Rep., Act 22 of 2001)</w:t>
      </w:r>
    </w:p>
    <w:p>
      <w:r>
        <w:t>1682. The Excess Profits Duty Act 1919, 10 of 1919, (Rep., Act 1 of 1938)</w:t>
      </w:r>
    </w:p>
    <w:p>
      <w:r>
        <w:t>1683. The Anarchical and Revolutionary Act 1919, 11 of 1919, (Rep., Act 4 of 1922)</w:t>
      </w:r>
    </w:p>
    <w:p>
      <w:r>
        <w:t>1684. The Sea Customs (Amendment) Act, 1919, 13 of 1919 (Rep., Act 1 of 1938)</w:t>
      </w:r>
    </w:p>
    <w:p>
      <w:r>
        <w:t>1685. The Provident Funds (Amendmnet) Act, 1919, 14 of 1919 (Rep., Act 19 of 1925)</w:t>
      </w:r>
    </w:p>
    <w:p>
      <w:r>
        <w:t>1686. The Indian Naturalization (Amendment) Act, 1919, 16 of 1919 (Rep., Act 7 of 1926)</w:t>
      </w:r>
    </w:p>
    <w:p>
      <w:r>
        <w:t>1687. The Land Acquisition (Amendment) Act, 1919, 17 of 1919 (Rep., Act 1 of 1938)</w:t>
      </w:r>
    </w:p>
    <w:p>
      <w:r>
        <w:t>1688. The Repealing and Amending Act, 1919, 18 of 1919 (Rep., Act 1 of 1938)</w:t>
      </w:r>
    </w:p>
    <w:p>
      <w:r>
        <w:t>1689. The Indian Tariff (Amendment) Act, 1919, 19 of 1919 (Rep., Act 32 of 1934)</w:t>
      </w:r>
    </w:p>
    <w:p>
      <w:r>
        <w:t>1690. The Indian Arms (Amendment) Act, 1919, 20 of 1919 (Rep., Act 1 of 1938)</w:t>
      </w:r>
    </w:p>
    <w:p>
      <w:r>
        <w:t>1691. The Indian Coinage (Amendment) Act, 1919, 21 of 1919 (Rep., Act 1 of 1938)</w:t>
      </w:r>
    </w:p>
    <w:p>
      <w:r>
        <w:t>1692. The Contonments (Amendment) Act, 1919, 22 of 1919 (Rep., Act 2 of 1924)</w:t>
      </w:r>
    </w:p>
    <w:p>
      <w:r>
        <w:t>1693. The Cinematograph (Amendment) Act, 1919, 23 of 1919 (Rep., Act 1 of 1938)</w:t>
      </w:r>
    </w:p>
    <w:p>
      <w:r>
        <w:t>1694. The Indian Companies Restriction Repealing Act 1919, 24 of 1919, (Rep., Act 11 of 1923)</w:t>
      </w:r>
    </w:p>
    <w:p>
      <w:r>
        <w:t>1695. The Indian Merchant Shipping Law Amendment Act, 1919, 25 of 1919 (Rep., Act 21 of 1923)</w:t>
      </w:r>
    </w:p>
    <w:p>
      <w:r>
        <w:t>1696. The Indian Paper Currency (Further Amendment) Act, 1919, 26 of 1919 (Rep., Act 21 of 1920)</w:t>
      </w:r>
    </w:p>
    <w:p>
      <w:r>
        <w:t>1697. The Indemnity Act 1919, 27 of 1919, (Rep., Act 1 of 1938)</w:t>
      </w:r>
    </w:p>
    <w:p>
      <w:r>
        <w:t>1698. The Indian Steamships (Amendment) Act, 1920, 1 of 1920 (Rep., Act 21 of 1923)</w:t>
      </w:r>
    </w:p>
    <w:p>
      <w:r>
        <w:t>1699. The Indian Army (Amendment) Act, 1920, 2 of 1920 (Rep., Act 1 of 1938)</w:t>
      </w:r>
    </w:p>
    <w:p>
      <w:r>
        <w:t>1700. The United Provinces Town Improvement (Appeals) Act 1920, 3 of 1920, (Rep., Act 58 of 1960)</w:t>
      </w:r>
    </w:p>
    <w:p>
      <w:r>
        <w:t>1701. The Indian Census Act 1920, 4 of 1920, (Rep., Act 12 of 1927)</w:t>
      </w:r>
    </w:p>
    <w:p>
      <w:r>
        <w:t>1702. The Inland Steam Vessels (Amendment) Act, 1920, 6 of 1920 (Rep., Act 1 of 1938)</w:t>
      </w:r>
    </w:p>
    <w:p>
      <w:r>
        <w:t>1703. The Indian Tariff (Amendment) Act, 1920, 7 of 1920 (Rep., Act 6 of 1921)</w:t>
      </w:r>
    </w:p>
    <w:p>
      <w:r>
        <w:t>1704. The Dourine (Amendment) Act, 1920, 8 of 1920 (Rep., Act 1 of 1938)</w:t>
      </w:r>
    </w:p>
    <w:p>
      <w:r>
        <w:t>1705. The Glanders and Farcy (Amendment) Act, 1920, 9 of 1920 (Rep., Act 1 of 1938)</w:t>
      </w:r>
    </w:p>
    <w:p>
      <w:r>
        <w:t>1706. The Indian Securties Act, 1920, 10 of 1920 (Rep., 38 of 2006)</w:t>
      </w:r>
    </w:p>
    <w:p>
      <w:r>
        <w:t>1707. The Presidency Towns Insolvency (Amendment) Act, 1920, 11 of 1920 (Rep., Act 1 of 1938)</w:t>
      </w:r>
    </w:p>
    <w:p>
      <w:r>
        <w:t>1708. The Workman's Breach of Contract (Amendment) Act, 1920, 12 of 1920 (Rep., Act 3 of 1925)</w:t>
      </w:r>
    </w:p>
    <w:p>
      <w:r>
        <w:t>1709. The Import and Export of Goods (Amendment) Act, 1920, 13 of 1920 (Rep., Act 4 of 1921)</w:t>
      </w:r>
    </w:p>
    <w:p>
      <w:r>
        <w:t>1710. The Jagannath College Act 1920, 16 of 1920, (Rep., Act 42 of 1953)</w:t>
      </w:r>
    </w:p>
    <w:p>
      <w:r>
        <w:t>1711. The Indian Income-tax (Amendment) Act, 1920, 17 of 1920 (Rep., Act 11 of 1922)</w:t>
      </w:r>
    </w:p>
    <w:p>
      <w:r>
        <w:t>1712. The Dacca University Act 1920, 18 of 1920, (Rep., Act 42 of 1953)</w:t>
      </w:r>
    </w:p>
    <w:p>
      <w:r>
        <w:t>1713. The Super Tax Act 1920, 19 of 1920, (Rep., Act 11 of 1922)</w:t>
      </w:r>
    </w:p>
    <w:p>
      <w:r>
        <w:t>1714. The Indian Army (Suspension of Sentences) Act 1920, 20 of 1920, (Rep., Act 46 of 1950)</w:t>
      </w:r>
    </w:p>
    <w:p>
      <w:r>
        <w:t>1715. The Indian Paper Currency (Temporary Amendment) Act, 1920, 21 of 1920 (Rep., Act 45 of 1920)</w:t>
      </w:r>
    </w:p>
    <w:p>
      <w:r>
        <w:t>1716. The Lepers (Amendment) Act, 1920, 22 of 1920 (Rep., Act 1 of 1938)</w:t>
      </w:r>
    </w:p>
    <w:p>
      <w:r>
        <w:t>1717. The Indian Rifles Act 1920, 23 of 1920, (Rep., Act 49 of 2006)</w:t>
      </w:r>
    </w:p>
    <w:p>
      <w:r>
        <w:t>1718. The Code of Civil Procedure (Amendment) Act, 1920, 24 of 1920 (Rep., Act 1 of 1938)</w:t>
      </w:r>
    </w:p>
    <w:p>
      <w:r>
        <w:t>1719. The Negotiable Instruments (Amendment) Act, 1920, 25 of 1920 (Rep., Act 1 of 1938)</w:t>
      </w:r>
    </w:p>
    <w:p>
      <w:r>
        <w:t>1720. The Indian Limitation and Code of Civil Procedure (Amendment) Act, 1920, 26 of 1920 (Rep., Act 1 of 1938)</w:t>
      </w:r>
    </w:p>
    <w:p>
      <w:r>
        <w:t>1721. The Indian Motor Vehicles (Amendment) Act, 1920, 27 of 1920 (Rep., Act 1 of 1938)</w:t>
      </w:r>
    </w:p>
    <w:p>
      <w:r>
        <w:t>1722. The Indian Patents and Designs (Temporary Rules) Amendment Act, 1920, 28 of 1920 (Rep., Act 12 of 1927)</w:t>
      </w:r>
    </w:p>
    <w:p>
      <w:r>
        <w:t>1723. The Indian Patents and Designs (Amendment) Act, 1920, 29 of 1920 (Rep., Act 1 of 1938)</w:t>
      </w:r>
    </w:p>
    <w:p>
      <w:r>
        <w:t>1724. The Rouble Note Act 1920, 30 of 1920, (Rep., Act 12 of 1927)</w:t>
      </w:r>
    </w:p>
    <w:p>
      <w:r>
        <w:t>1725. The Repealing and Amending Act, 1920, 31 of 1920 (Rep., Act 1 of 1938)</w:t>
      </w:r>
    </w:p>
    <w:p>
      <w:r>
        <w:t>1726. The Post Office Cash Certificates (Amendment) Act, 1920, 32 of 1920 (Rep., Act 1 of 1938)</w:t>
      </w:r>
    </w:p>
    <w:p>
      <w:r>
        <w:t>1727. The Identification of Prisoners Act, 1920, 33 of 1920, (Rep., Act 11 of 2022)</w:t>
      </w:r>
    </w:p>
    <w:p>
      <w:r>
        <w:t>1728. The Passport (Entry into India) Act, 1920, 34 of 1920 (Rep., Act 13 of 2025)</w:t>
      </w:r>
    </w:p>
    <w:p>
      <w:r>
        <w:t>1729. The Basel Mission Trading Company Act 1920, 35 of 1920, (Rep., Act 42 of 1953)</w:t>
      </w:r>
    </w:p>
    <w:p>
      <w:r>
        <w:t>1730. The Indian Coinage (Amendment) Act, 1920, 36 of 1920 (Rep., Act 12 of 1927)</w:t>
      </w:r>
    </w:p>
    <w:p>
      <w:r>
        <w:t>1731. The Indian Army (Amendment) Act, 1920, 37 of 1920 (Rep., 1 of 1938)</w:t>
      </w:r>
    </w:p>
    <w:p>
      <w:r>
        <w:t>1732. The Devolution Act 1920, 38 of 1920, (Rep., Act 1 of 1938)</w:t>
      </w:r>
    </w:p>
    <w:p>
      <w:r>
        <w:t>1733. The Indian Elections Offences and Inquiries Act 1920, 39 of 1920, (Rep., Act 43 of 1951)</w:t>
      </w:r>
    </w:p>
    <w:p>
      <w:r>
        <w:t>1734. The Indian Wireless Telegraph (Shipping) Act 1920, 41 of 1920, (Rep., Act 21 of 1923)</w:t>
      </w:r>
    </w:p>
    <w:p>
      <w:r>
        <w:t>1735. The Indian Companies (Amendment) Act 1920, 42 of 1920 (Rep., Act 1 of 1938)</w:t>
      </w:r>
    </w:p>
    <w:p>
      <w:r>
        <w:t>1736. The Presidency Banks (Amendment) Act, 1920, 43 of 1920 (Rep., Act 7 of 1924)</w:t>
      </w:r>
    </w:p>
    <w:p>
      <w:r>
        <w:t>1737. The Indian Income-tax (Amendment No. 2) Act, 1920, 44 of 1920 (Rep., Act 11 of 1922)</w:t>
      </w:r>
    </w:p>
    <w:p>
      <w:r>
        <w:t>1738. The Indian Paper Currency (Amendment) Act, 1920, 45 of 1920 (Rep., Act 10 of 1923)</w:t>
      </w:r>
    </w:p>
    <w:p>
      <w:r>
        <w:t>1739. The Cutchi Memons Act 1920, 46 of 1920, (Rep., Act 10 of 1938)</w:t>
      </w:r>
    </w:p>
    <w:p>
      <w:r>
        <w:t>1740. The Indian Territorial Force Act, 1920, 48 of 1920 (Rep., Act 56 of 1948)</w:t>
      </w:r>
    </w:p>
    <w:p>
      <w:r>
        <w:t>1741. The Auxiliary Force Act 1920, 49 of 1920, (Rep., Act A.O. of 1950)</w:t>
      </w:r>
    </w:p>
    <w:p>
      <w:r>
        <w:t>1742. The India Tea Cess (Amendment) Act, 1921, 1 of 1921 (Rep., by Sec 2 and Sch, Act 1 of 1938)</w:t>
      </w:r>
    </w:p>
    <w:p>
      <w:r>
        <w:t>1743. The Legislative Assembly (Deputy President's Salary) Act 1921, 2 of 1921, (Rep., Act A.O. of 1950)</w:t>
      </w:r>
    </w:p>
    <w:p>
      <w:r>
        <w:t>1744. The Code of Civil Procedure (Amendment) Act, 1921, 3 of 1921 (Rep., by Sec 2 and the Sch, Act 1 of 1938)</w:t>
      </w:r>
    </w:p>
    <w:p>
      <w:r>
        <w:t>1745. The Import and Export of Goods (Amendment) Act, 1921, 4 of 1921 (Rep., by Sec 2 and Sch, Act 12 of 1927)</w:t>
      </w:r>
    </w:p>
    <w:p>
      <w:r>
        <w:t>1746. The Indigo Cess (Amendment) Act, 5 of 1921 (Rep., by Sec 2, Act 28 of 1923)</w:t>
      </w:r>
    </w:p>
    <w:p>
      <w:r>
        <w:t>1747. The Indian Finance Act 1921, 6 of 1921, (Rep., Act 11 of 1923)</w:t>
      </w:r>
    </w:p>
    <w:p>
      <w:r>
        <w:t>1748. The Calcutta University Act 1921, 7 of 1921, (Rep., Act 1 of 1938)</w:t>
      </w:r>
    </w:p>
    <w:p>
      <w:r>
        <w:t>1749. The Hindu Transfers and Bequests (City of Madras ) Act, 1921, 8 of 1921 (Rep., by Sec 4 and Second Sch, Act 48 of 1959)</w:t>
      </w:r>
    </w:p>
    <w:p>
      <w:r>
        <w:t>1750. The Enemy Missions Act 1921, 9 of 1921, (Rep., Act 42 of 1953)</w:t>
      </w:r>
    </w:p>
    <w:p>
      <w:r>
        <w:t>1751. The Indian Marine (Amendment) Act, 1921, 10 of 1921 (Rep., by Sec 4 and Second Sch, Act 34 of 1934)</w:t>
      </w:r>
    </w:p>
    <w:p>
      <w:r>
        <w:t>1752. The Indian Work of Defence (Amendment) Act, 1921, 11 of 1921 (Rep., by Sec 2 and Sch, Act 1 of 1938)</w:t>
      </w:r>
    </w:p>
    <w:p>
      <w:r>
        <w:t>1753. The Negotiable Instruments (Amendment) Act, 1921, 12 of 1921 (Rep., by Sec 2 and Sch, Act 1 of 1938)</w:t>
      </w:r>
    </w:p>
    <w:p>
      <w:r>
        <w:t>1754. The Carriers (Amendment) Act, 1921, 13 of 1921 (Rep., by Sec 2 and Sch, Act 1 of 1938)</w:t>
      </w:r>
    </w:p>
    <w:p>
      <w:r>
        <w:t>1755. The Indian Lac Cess Act 1921, 14 of 1921, (Rep., Act 24 of 1930)</w:t>
      </w:r>
    </w:p>
    <w:p>
      <w:r>
        <w:t>1756. The Indian Post Office (Amendment) Act, 1921, 15 of 1921 (Rep., by Sec 2 and Sch, Act 1 of 1938)</w:t>
      </w:r>
    </w:p>
    <w:p>
      <w:r>
        <w:t>1757. The Indian Penal Code (Amendment) Act, 1921, 16 of 1921 (Rep., by Sec 2 and Sch, Act 1 of 1938)</w:t>
      </w:r>
    </w:p>
    <w:p>
      <w:r>
        <w:t>1758. The Cattle Trespass (Amendment) Act, 1921, 17 of 1921 (Rep., by Sec 2 and First Sch, Act 4 of 2018)</w:t>
      </w:r>
    </w:p>
    <w:p>
      <w:r>
        <w:t>1759. The Land Acquisition (Amendment) Act, 1921, 19 of 1921 (Rep., by Sec 2 and Sch, Act 1 of 1938)</w:t>
      </w:r>
    </w:p>
    <w:p>
      <w:r>
        <w:t>1760. The Indian Electricity (Amendment), Act 1922, 1 of 1922 (Rep., by Sec 2 and Sch, Act 1 of 1938)</w:t>
      </w:r>
    </w:p>
    <w:p>
      <w:r>
        <w:t>1761. The Indian Factories (Amendment) Act, 1922, 2 of 1922 (Rep., by Sec 82 and Sch, Act 25 of 1934)</w:t>
      </w:r>
    </w:p>
    <w:p>
      <w:r>
        <w:t>1762. The Benares Hindu University (Amendment) Act, 1922, 3 of 1922 (Rep., by Sec 2 and Sch, Act 1 of 1938)</w:t>
      </w:r>
    </w:p>
    <w:p>
      <w:r>
        <w:t>1763. The Special Laws Repeal Act 1922, 4 of 1922, (Rep., Act 12 of 1927)</w:t>
      </w:r>
    </w:p>
    <w:p>
      <w:r>
        <w:t>1764. The Indian Criminal Law Amendment Repealing Act, 1922, 5 of 1922 (Rep., by Sec 2 and Sch, Act 12 of 1927)</w:t>
      </w:r>
    </w:p>
    <w:p>
      <w:r>
        <w:t>1765. The Indian Lunacy (Amendment) Act, 1922, 6 of 1922 (Rep., by Sec 2 and Sch, Act 1 of 1938)</w:t>
      </w:r>
    </w:p>
    <w:p>
      <w:r>
        <w:t>1766. The Indian Emigration Act 1922, 7 of 1922, (Rep., Act 31 of 1983)</w:t>
      </w:r>
    </w:p>
    <w:p>
      <w:r>
        <w:t>1767. The Indian Limitation (Amendment) Act, 1922, 10 of 1922 (Rep., by Sec 2 and Sch, Act 1 of 1938)</w:t>
      </w:r>
    </w:p>
    <w:p>
      <w:r>
        <w:t>1768. The Indian Income-Tax Act 1922, 11 of 1922, (Rep., Act 43 of 1961)</w:t>
      </w:r>
    </w:p>
    <w:p>
      <w:r>
        <w:t>1769. The Indian Finance Act 1922, 12 of 1922, (Rep., Act 1 of 1944)</w:t>
      </w:r>
    </w:p>
    <w:p>
      <w:r>
        <w:t>1770. The Ranchi Mental Hospital Act 1922, 13 of 1922, (Rep., Act 58 of 1960)</w:t>
      </w:r>
    </w:p>
    <w:p>
      <w:r>
        <w:t>1771. The Presss Law Repeal and Amendment Act, 1922, 14 of 1922 (Rep., by Sec 2 and Sch, Act 1 of 1938)</w:t>
      </w:r>
    </w:p>
    <w:p>
      <w:r>
        <w:t>1772. The Indian Ports (Amendment) Act, 1922, 15 of 1922 (Rep., by Sec 2 and Sch, Act 1 of 1938)</w:t>
      </w:r>
    </w:p>
    <w:p>
      <w:r>
        <w:t>1773. The Indian Extradition (Amendment) Act, 1922, 16 of 1922 (Rep., by Sec 2 and Sch, Act 1 of 1938)</w:t>
      </w:r>
    </w:p>
    <w:p>
      <w:r>
        <w:t>1774. The Indian Museum (Amendment) Act, 1922, 17 of 1922 (Rep., by Sec 2 and Sch, Act 1 of 1938)</w:t>
      </w:r>
    </w:p>
    <w:p>
      <w:r>
        <w:t>1775. The Negotiable Instruments (Amendment) Act, 1922, 18 of 1922 (Rep., by Sec 2 and Sch, Act 1 of 1938)</w:t>
      </w:r>
    </w:p>
    <w:p>
      <w:r>
        <w:t>1776. The Court-fees (Amendment) Act, 1922, 19 of 1922 (Rep., by Sec 2 and Sch, Act 1 of 1938)</w:t>
      </w:r>
    </w:p>
    <w:p>
      <w:r>
        <w:t>1777. The Parsi Marriage and Divorce (Amendment) Act, 1922, 20 of 1922 (Rep., by Sec 2 and Sch, Act 1 of 1938)</w:t>
      </w:r>
    </w:p>
    <w:p>
      <w:r>
        <w:t>1778. The Official Trustees and Administrator General's Act (Amendment) Act, 1922, 21 of 1922 (Rep., by Sec 2 and Sch, Act 1 of 1938)</w:t>
      </w:r>
    </w:p>
    <w:p>
      <w:r>
        <w:t>1779. The Police (Incitement to Disaffection) Act, 1922, 22 of 1922 (Rep., Act 37 of 2023)</w:t>
      </w:r>
    </w:p>
    <w:p>
      <w:r>
        <w:t>1780. The Indian Transfer of Ships Restriction (Repealing) Act, 1922, 23 of 1922 (Rep., by Sec 3 and Second Sch, Act 11 of 1923)</w:t>
      </w:r>
    </w:p>
    <w:p>
      <w:r>
        <w:t>1781. The Indian States (Protection against Disaffection) Act, 1922 (Rep., by Sec 37 and First Sch, Act 56 of 1951)</w:t>
      </w:r>
    </w:p>
    <w:p>
      <w:r>
        <w:t>1782. The Criminal Tribes (Amendment) Act 1923, 1 of 1923, (Rep., Act 6 of 1924)</w:t>
      </w:r>
    </w:p>
    <w:p>
      <w:r>
        <w:t>1783. The Malabar (Completion of Trials) Supplementing Act 1923, 2 of 1923, (Rep., Act 20 of 1937)</w:t>
      </w:r>
    </w:p>
    <w:p>
      <w:r>
        <w:t>1784. The Cotton Transport Act, 1923, 3 of 1923 (Rep., by Sec 2, Act 19 of 1995)</w:t>
      </w:r>
    </w:p>
    <w:p>
      <w:r>
        <w:t>1785. The Indian Mines Act 1923, 4 of 1923, (Rep., Act 35 of 1952)</w:t>
      </w:r>
    </w:p>
    <w:p>
      <w:r>
        <w:t>1786. The Boilers Act, 1923, 5 of 1923 (Rep., Act 12 of 2025)</w:t>
      </w:r>
    </w:p>
    <w:p>
      <w:r>
        <w:t>1787. The Cantonments (House Accommodation) Act, 1923, 6 of 1923 (Rep., Act 37 of 2023)</w:t>
      </w:r>
    </w:p>
    <w:p>
      <w:r>
        <w:t>1788. The Employee's Compensation Act, 1923, 8 of 1923 (Rep., Act 36 of 2020)</w:t>
      </w:r>
    </w:p>
    <w:p>
      <w:r>
        <w:t>1789. The Indian Factories (Amendment) Act, 1923, 9 of 1923 (Rep., by Sec 82 and Sch, Act 25 of 1934)</w:t>
      </w:r>
    </w:p>
    <w:p>
      <w:r>
        <w:t>1790. The Indian Paper Currency Act, 1923, 10 of 1923 (Rep., by Sec 60, Act 2 of 1934)</w:t>
      </w:r>
    </w:p>
    <w:p>
      <w:r>
        <w:t>1791. The Repealing and Amending Act 1923, 11 of 1923 (Rep., by Sec 2 and Sch, Act 1 of 1938)</w:t>
      </w:r>
    </w:p>
    <w:p>
      <w:r>
        <w:t>1792. The Indian Criminal Law Amendment Act 1923, 12 of 1923 (Rep., by Sec 2 and Sch, Act 1 of 1938)</w:t>
      </w:r>
    </w:p>
    <w:p>
      <w:r>
        <w:t>1793. The Married Women's Property (Amendment) Act, 1923, 13 of 1923 (Rep., by Sec 2 and Sch, Act 1 of 1938)</w:t>
      </w:r>
    </w:p>
    <w:p>
      <w:r>
        <w:t>1794. The Indian Income-tax (Amendment) Act, 1923, 15 of 1923 (Rep., by Sec 2 and Sch, Act 1 of 1938)</w:t>
      </w:r>
    </w:p>
    <w:p>
      <w:r>
        <w:t>1795. The Government Saving Banks (Amendment) Act, 1923, 16 of 1923 (Rep., by Sec 2 and Sch, Act 1 of 1938)</w:t>
      </w:r>
    </w:p>
    <w:p>
      <w:r>
        <w:t>1796. The Prisoners (Amendment) Act, 1923, 17 of 1923 (Rep., by Sec 2 and Sch, Act 1 of 1938)</w:t>
      </w:r>
    </w:p>
    <w:p>
      <w:r>
        <w:t>1797. The Code of Criminal Procedure (Amendment) Act, 1923, 18 of 1923 (Rep., by Sec 2 and Sch, Act 1 of 1938)</w:t>
      </w:r>
    </w:p>
    <w:p>
      <w:r>
        <w:t>1798. The Indian Penal Code (Amendment) Act, 1923, 20 of 1923 (Rep., by Sec 2 and Sch, Act 12 of 1927)</w:t>
      </w:r>
    </w:p>
    <w:p>
      <w:r>
        <w:t>1799. The Indian Merchant Shipping Act, 1923, 21 of 1923 (Rep., by Sec 461 and Sch, Act 44 of 1958)</w:t>
      </w:r>
    </w:p>
    <w:p>
      <w:r>
        <w:t>1800. The Malkharoda and Gaontia Villages Laws Act, 1923, 22 of 1923 (Rep., by Sec 2 and First Sch, Act 42 of 1953)</w:t>
      </w:r>
    </w:p>
    <w:p>
      <w:r>
        <w:t>1801. The Mahendra Partab Singh Estates Act, 1923, 24 of 1923 (Rep., Act 48 of 1960)</w:t>
      </w:r>
    </w:p>
    <w:p>
      <w:r>
        <w:t>1802. The Moorshedabad (Amendment) Act, 1923, 25 of 1923 (Rep., by Sec 2 and First Sch, Act 40 of 1949)</w:t>
      </w:r>
    </w:p>
    <w:p>
      <w:r>
        <w:t>1803. The Code of Civil Procedure (Amendment) Act, 1923, 26 of 1923 (Rep., by Sec 2 and Sch, Act 1 of 1938)</w:t>
      </w:r>
    </w:p>
    <w:p>
      <w:r>
        <w:t>1804. The Indian Income-tax (Further Amendment) Act, 1923, 27 of 1923 (Rep., by Sec 2 and Sch, Act 1 of 1938)</w:t>
      </w:r>
    </w:p>
    <w:p>
      <w:r>
        <w:t>1805. The Indigo Cess (Repealing) Act 1923, 28 of 1923, (Rep., Act 12 of 1927)</w:t>
      </w:r>
    </w:p>
    <w:p>
      <w:r>
        <w:t>1806. The Code fo Civil Procedure (Second Amendment) Act, 1923, 29 of 1923 (Rep., by Sec 2 and Sch, Act 1 of 1938)</w:t>
      </w:r>
    </w:p>
    <w:p>
      <w:r>
        <w:t>1807. The Special Marriage (Amendment) Act, 1923, 30 of 1923 (Rep., by Sec 2 and Sch, Act 1 of 1938)</w:t>
      </w:r>
    </w:p>
    <w:p>
      <w:r>
        <w:t>1808. The Indian Territorial and Auxiliary Forces (Amendment) Act, 1923, 31 of 1923 (Rep., by Sec 2 and Sch, Act 1 of 1938)</w:t>
      </w:r>
    </w:p>
    <w:p>
      <w:r>
        <w:t>1809. The Indian Lunacy (Amendment) Act, 1923, 32 of 1923 (Rep., by Sec 2 and Sch, Act 1 of 1938)</w:t>
      </w:r>
    </w:p>
    <w:p>
      <w:r>
        <w:t>1810. The Indian Army (Amendment) Act, 1923, 33 of 1923 (Rep., by Sec 2 and Sch, Act 1 of 1938)</w:t>
      </w:r>
    </w:p>
    <w:p>
      <w:r>
        <w:t>1811. The Cutchi Memons (Amendment) Act, 1923, 34 of 1923 (Rep., by Sec 2 and Sch, Act 1 of 1938)</w:t>
      </w:r>
    </w:p>
    <w:p>
      <w:r>
        <w:t>1812. The Code of Criminal Procedure ( Further Amendment) Act, 1923, 35 of 1923 (Rep., by Sec 2 and Sch, Act 1 of 1938)</w:t>
      </w:r>
    </w:p>
    <w:p>
      <w:r>
        <w:t>1813. The Indian Paper Currency (Amendment) Act, 1923, 36 of 1923 (Rep., by Sec 60, Act 2 of 1934)</w:t>
      </w:r>
    </w:p>
    <w:p>
      <w:r>
        <w:t>1814. The Code of Criminal Procedure (Second Amendment) Act, 1923, 37 of 1923 (Rep., by Sec 2 and Sch, Act 1 of 1938)</w:t>
      </w:r>
    </w:p>
    <w:p>
      <w:r>
        <w:t>1815. The Land Acquisition (Amendment) Act, 1923, 38 of 1923 (Rep., by Sec 2 and Sch, Act 1 of 1938)</w:t>
      </w:r>
    </w:p>
    <w:p>
      <w:r>
        <w:t>1816. The Indian Ports (Amendment) Act, 1923, 39 of 1923 (Rep., by Sec 2 and Sch, Act 1 of 1938)</w:t>
      </w:r>
    </w:p>
    <w:p>
      <w:r>
        <w:t>1817. The Indian Electricity (Amendment), 40 of 1923 (Rep., by Sec 2 and Sch, Act 1 of 1938)</w:t>
      </w:r>
    </w:p>
    <w:p>
      <w:r>
        <w:t>1818. The Charitable and Religious Trusts (Amendment) Act, 1923, 41 of 1923 (Rep., by Sec 2 and Sch, Act 1 of 1938)</w:t>
      </w:r>
    </w:p>
    <w:p>
      <w:r>
        <w:t>1819. The Mussalman Wakf Act, 1923, 42 of 1923, (Rep., Act 15 of 2025)</w:t>
      </w:r>
    </w:p>
    <w:p>
      <w:r>
        <w:t>1820. The Indian Stamp (Amendment) Act, 1923, 43 of 1923 (Rep., by Sec 2 and Sch, Act 1 of 1938)</w:t>
      </w:r>
    </w:p>
    <w:p>
      <w:r>
        <w:t>1821. The Indian Cotton Cess (Amendment) Act, 1924, 1 of 1924 (Rep., by Sec 2 and Sch, Act 1 of 1938)</w:t>
      </w:r>
    </w:p>
    <w:p>
      <w:r>
        <w:t>1822. The Cantonments Act, 1924, 2 of 1924 (Rep., by Sec 360, Act 41 of 2006)</w:t>
      </w:r>
    </w:p>
    <w:p>
      <w:r>
        <w:t>1823. The Immigration into India Act 1924, 3 of 1924, (Rep., Act 9 of 1943)</w:t>
      </w:r>
    </w:p>
    <w:p>
      <w:r>
        <w:t>1824. The Central Board of Revenue Act, 1924, 4 of 1924 (Rep, by Sec 8, Act 54 of 1963)</w:t>
      </w:r>
    </w:p>
    <w:p>
      <w:r>
        <w:t>1825. The Indian Penal Code (Amendment) Act, 1924, 5 of 1924 (Rep., by Sec 3 and Second Sch, Act 8 of 1930)</w:t>
      </w:r>
    </w:p>
    <w:p>
      <w:r>
        <w:t>1826. The Criminal Tribes Act 1924, 6 of 1924, (Rep., Act 24 of 1952)</w:t>
      </w:r>
    </w:p>
    <w:p>
      <w:r>
        <w:t>1827. The Repealing and Amending Act 1924, 7 of 1924 (Rep., by Sec 2 and Sch, Act 1 of 1938)</w:t>
      </w:r>
    </w:p>
    <w:p>
      <w:r>
        <w:t>1828. The Sea Customs (Amendment) Act, 1924, 8 of 1924 (Rep., by Sec 2 and Sch, Act 12 of 1927)</w:t>
      </w:r>
    </w:p>
    <w:p>
      <w:r>
        <w:t>1829. The Indian Tariff (Amendment) Act, 1924, 9 of 1924 (Rep., by Sec 13 and Third Sch, Act 32 of 1934)</w:t>
      </w:r>
    </w:p>
    <w:p>
      <w:r>
        <w:t>1830. The Indian Coinage (Amendment) Act, 1924, 10 of 1924 (Rep., by Sec 2 and Sch, Act 1 of 1938)</w:t>
      </w:r>
    </w:p>
    <w:p>
      <w:r>
        <w:t>1831. The Indian Income-tax (Amendment) Act, 1924, 11 of 1924 (Rep., by Sec 2 and Sch, Act 1 of 1938)</w:t>
      </w:r>
    </w:p>
    <w:p>
      <w:r>
        <w:t>1832. The Indian Soldiers Litigation (Amendment) Act, 1924, 12 of 1924 (Rep., by Sec 15, Act 4 of 1925)</w:t>
      </w:r>
    </w:p>
    <w:p>
      <w:r>
        <w:t>1833. The Indian (Specified Instruments) Stamp Act, 1924, 13 of 1924 (Rep., by Sec 2 and First Sch, Act 48 of 1952)</w:t>
      </w:r>
    </w:p>
    <w:p>
      <w:r>
        <w:t>1834. The Steel Industry (Protection Act, 1924, 14 of 1924 (Rep., by Sec 4, Act 3 of 1927)</w:t>
      </w:r>
    </w:p>
    <w:p>
      <w:r>
        <w:t>1835. The Indian Motor Vehicles (Amendment) Act, 1924, 15 of 1924 (Rep., by Sec 2 and Sch, Act 1 of 1938)</w:t>
      </w:r>
    </w:p>
    <w:p>
      <w:r>
        <w:t>1836. The Indian Post Office (Amendment) Act, 1924, 16 of 1924 (Rep., by Sec 2 and Sch, Act 1 of 1938)</w:t>
      </w:r>
    </w:p>
    <w:p>
      <w:r>
        <w:t>1837. The Imperial Bank of India (Amendment) Act, 1924, 17 of 1924 (Rep., by Sec 2 and Sch, Act 1 of 1938)</w:t>
      </w:r>
    </w:p>
    <w:p>
      <w:r>
        <w:t>1838. The Indian Criminal Law Amendment Act, 1924, 18 of 1924 (Rep., by Sec 2 and Sch, Act 1 of 1938)</w:t>
      </w:r>
    </w:p>
    <w:p>
      <w:r>
        <w:t>1839. The Land Customs Act 1924, 19 of 1924, (Rep., by Sec 160 and Sch, Act 52 of 1962)</w:t>
      </w:r>
    </w:p>
    <w:p>
      <w:r>
        <w:t>1840. The Indian Merchant Shipping (Amendment) Act, 1925, 1 of 1925 (Rep., by Sec 2 and Sch, Act 1 of 1938)</w:t>
      </w:r>
    </w:p>
    <w:p>
      <w:r>
        <w:t>1841. The Indian Paper Currency (Amendment) Act, 1925, 2 of 1925 (Rep., by Sec 60, Act 2 of 1934)</w:t>
      </w:r>
    </w:p>
    <w:p>
      <w:r>
        <w:t>1842. The Workmen's Breach of Contract (Repealing) Act 1925, 3 of 1925, (Rep., Act 12 of 1927)</w:t>
      </w:r>
    </w:p>
    <w:p>
      <w:r>
        <w:t>1843. The Indian Income-tax (Amendment) Act, 1925, 5 of 1925 (Rep., by Sec 2 and Sch, Act 1 of 1938)</w:t>
      </w:r>
    </w:p>
    <w:p>
      <w:r>
        <w:t>1844. The Legislative Assembly (President's Salary) Act 1925, 6 of 1925, (Rep., Act A.O. of 1950)</w:t>
      </w:r>
    </w:p>
    <w:p>
      <w:r>
        <w:t>1845. The Cantonments (Amendment) Act, 1925, 7 of 1925 (Rep., by Sec 2 and Sch, Act 1 of 1938)</w:t>
      </w:r>
    </w:p>
    <w:p>
      <w:r>
        <w:t>1846. The Obscence Publications Act 1925, 8 of 1925, (Rep., Act 1 of 1938)</w:t>
      </w:r>
    </w:p>
    <w:p>
      <w:r>
        <w:t>1847. The Indian Ports (Amendment) Act, 1925, 9 of 1925 (Rep., by Sec 2 and Sch, Act 1 of 1938)</w:t>
      </w:r>
    </w:p>
    <w:p>
      <w:r>
        <w:t>1848. The Cantonments (House Accommodation Amendment) Act, 1925, 10 of 1925 (Rep., by Sec 2 and Sch, Act 1 of 1938)</w:t>
      </w:r>
    </w:p>
    <w:p>
      <w:r>
        <w:t>1849. The Indian Merchant Shipping (Second Amendment) Act, 1925, 11 of 1925 (Rep., by Sec 2 and Sch, Act 1 of 1938)</w:t>
      </w:r>
    </w:p>
    <w:p>
      <w:r>
        <w:t>1850. The Cotton Ginning and Pressing Factories Act 1925, 12 of 1925, (Rep., Act 2 of 1999)</w:t>
      </w:r>
    </w:p>
    <w:p>
      <w:r>
        <w:t>1851. The Indian Finance Act 1925, 13 of 1925, (Rep., Act 20 of 1937)</w:t>
      </w:r>
    </w:p>
    <w:p>
      <w:r>
        <w:t>1852. The Indian Tariff (Amendment) Act, 1925, 14 of 1925 (Rep., by Sec 13 and Third Sch, Act 32 of 1934)</w:t>
      </w:r>
    </w:p>
    <w:p>
      <w:r>
        <w:t>1853. The Indian Stamp (Amendment) Act, 1925, 15 of 1925 (Rep., by Sec 2 and Sch, Act 1 of 1938)</w:t>
      </w:r>
    </w:p>
    <w:p>
      <w:r>
        <w:t>1854. The Indian Income-tax (Amendment) Act, 1925, 16 of 1925 (Rep., by Sec 2 and Sch, Act 1 of 1938)</w:t>
      </w:r>
    </w:p>
    <w:p>
      <w:r>
        <w:t>1855. The Prisons (Amendment) Act, 1925, 17 of 1925 (Rep., by Sec 2 and Sch, Act 1 of 1938)</w:t>
      </w:r>
    </w:p>
    <w:p>
      <w:r>
        <w:t>1856. The Indian Cotton Cess (Amendment) Act, 1925, 18 of 1925 (Rep., by Sec 2 and Sch, Act 1 of 1938)</w:t>
      </w:r>
    </w:p>
    <w:p>
      <w:r>
        <w:t>1857. The Code of Civil Procedure (Amendment) Act, 1925, 20 of 1925 (Rep., by Sec 2 and Sch, Act 1 of 1938)</w:t>
      </w:r>
    </w:p>
    <w:p>
      <w:r>
        <w:t>1858. The Religious Endowments (Amendment) Act, 1925, 21 of 1925 (Rep., by Sec 2 and Sch, Act 1 of 1938)</w:t>
      </w:r>
    </w:p>
    <w:p>
      <w:r>
        <w:t>1859. The Salt Law Amendment Act, 1925, 22 of 1925 (Rep., by Sec 2 and First Sch, Act 48 of 1952)</w:t>
      </w:r>
    </w:p>
    <w:p>
      <w:r>
        <w:t>1860. The Legislative Member Exemption Act, 1925, 23 of 1925 (Rep., by Sec 2 and Sch, Act 1 of 1938)</w:t>
      </w:r>
    </w:p>
    <w:p>
      <w:r>
        <w:t>1861. The Bomboo Paper Industry (Protection) Act 1925, 25 of 1925, (Rep., Act 32 of 1934)</w:t>
      </w:r>
    </w:p>
    <w:p>
      <w:r>
        <w:t>1862. The Indian Carriage of Goods by Sea Act, 1925, 26 of 1925 (Rep., Act 19 of 2025 )</w:t>
      </w:r>
    </w:p>
    <w:p>
      <w:r>
        <w:t>1863. The Opium Cess (Amendment) Act, 1925, 27 of 1925 (Rep., by Sec 2 and Sch, Act 1 of 1938)</w:t>
      </w:r>
    </w:p>
    <w:p>
      <w:r>
        <w:t>1864. The Provident Funds (Amendment) Act, 1925, 28 of 1925 (Rep., by Sec 2 and Sch, Act 1 of 1938)</w:t>
      </w:r>
    </w:p>
    <w:p>
      <w:r>
        <w:t>1865. The Indian Penal Code (Amendment) Act, 1925, 29 of 1925 (Rep., by Sec 2 and Sch, Act 1 of 1938)</w:t>
      </w:r>
    </w:p>
    <w:p>
      <w:r>
        <w:t>1866. The Indian Limitation (Amendment) Act, 1925, 30 of 1925 (Rep., by Sec 2 and Sch, Act 1 of 1938)</w:t>
      </w:r>
    </w:p>
    <w:p>
      <w:r>
        <w:t>1867. The Coal Grading Board Act 1925, 31 of 1925, (Rep., Act 17 of 1959)</w:t>
      </w:r>
    </w:p>
    <w:p>
      <w:r>
        <w:t>1868. The Oudh Courts (Supplementary) Act, 1925, 32 of 1925 (Rep., by Sec 2 and Sch, Act 1 of 1938)</w:t>
      </w:r>
    </w:p>
    <w:p>
      <w:r>
        <w:t>1869. The Criminal Tribes (Amendment) Act, 1925, 33 of 1925 (Rep., by Sec 2 and Sch, Act 1 of 1938)</w:t>
      </w:r>
    </w:p>
    <w:p>
      <w:r>
        <w:t>1870. The Cotton Transport (Amendment) Act, 1925, 34 of 1925 (Rep., by Sec 2 and Sch, Act 1 of 1938)</w:t>
      </w:r>
    </w:p>
    <w:p>
      <w:r>
        <w:t>1871. The Indian Ports (Amendment) Act, 1925, 36 of 1925 (Rep., by Sec 2 and Sch, Act 1 of 1938)</w:t>
      </w:r>
    </w:p>
    <w:p>
      <w:r>
        <w:t>1872. The Repealing and Amending Act, 1925, 37 of 1925 (Rep., by Sec 2 and Sch, Act 1 of 1938)</w:t>
      </w:r>
    </w:p>
    <w:p>
      <w:r>
        <w:t>1873. The Transfer of Property (Amendment) Act, 1925, 38 of 1925 (Rep., by Sec 2 and Sch, Act 1 of 1938)</w:t>
      </w:r>
    </w:p>
    <w:p>
      <w:r>
        <w:t>1874. The Small Cause Courts (Attachment of Immoveable Property Act 1926) Act 1926, 1 of 1926, (Rep., Act 1 of 1938)</w:t>
      </w:r>
    </w:p>
    <w:p>
      <w:r>
        <w:t>1875. The Government Trading Taxation Act 1926, 3 of 1926, (Rep., Act 20 of 2000)</w:t>
      </w:r>
    </w:p>
    <w:p>
      <w:r>
        <w:t>1876. The Guardians and Wards (Amendment) Act, 1926, 4 of 1926 (Rep., by Sec 2 and Sch, Act 1 of 1938)</w:t>
      </w:r>
    </w:p>
    <w:p>
      <w:r>
        <w:t>1877. The Indian Lunacy (Amendment) Act, 1926, 5 of 1926 (Rep., by Sec 2 and Sch, Act 1 of 1938)</w:t>
      </w:r>
    </w:p>
    <w:p>
      <w:r>
        <w:t>1878. The Code of Civil Procedure (Amendment) Act, 1926, 6 of 1926 (Rep., by Sec 2 and Sch, Act 1 of 1938)</w:t>
      </w:r>
    </w:p>
    <w:p>
      <w:r>
        <w:t>1879. The Indian Naturalization Act 1926, 7 of 1926, (Rep., Act A.O. of 1950)</w:t>
      </w:r>
    </w:p>
    <w:p>
      <w:r>
        <w:t>1880. The Steel Industry (Amendment) Act, 1926, 8 of 1926 (Rep., by Sec 2 and Sch, Act 12 of 1927)</w:t>
      </w:r>
    </w:p>
    <w:p>
      <w:r>
        <w:t>1881. The Insolvency (Amendment) Act, 1926, 9 of 1926 (Rep., by Sec 2 and Sch, Act 1 of 1938)</w:t>
      </w:r>
    </w:p>
    <w:p>
      <w:r>
        <w:t>1882. The Code of Criminal Procedure (Second Amendment) Act, 1926, 10 of 1926 (Rep., by Sec 2 and Sch, Act 1 of 1938)</w:t>
      </w:r>
    </w:p>
    <w:p>
      <w:r>
        <w:t>1883. The Promissory Notes (Stamp) Act 1926, 11 of 1926, (Rep., Act 21 of 2006)</w:t>
      </w:r>
    </w:p>
    <w:p>
      <w:r>
        <w:t>1884. The Contempt of Courts Act 1926, 12 of 1926, (Rep., Act 32 of 1952)</w:t>
      </w:r>
    </w:p>
    <w:p>
      <w:r>
        <w:t>1885. The Indian Registration (Amendment) Act, 1926, 13 of 1926 (Rep., by Sec 2 and Sch, Act 1 of 1938)</w:t>
      </w:r>
    </w:p>
    <w:p>
      <w:r>
        <w:t>1886. The Madras Civil Courts (Amendment) Act, 1926, 14 of 1926 (Rep., by Sec 2 and Sch, Act 1 of 1938)</w:t>
      </w:r>
    </w:p>
    <w:p>
      <w:r>
        <w:t>1887. The Legal Practitioners (Amendment) Act, 1926, 15 of 1926 (Rep., by Sec 2 and Sch, Act 1 of 1938)</w:t>
      </w:r>
    </w:p>
    <w:p>
      <w:r>
        <w:t>1888. The Indian Tariff (Amendment) Act, 1926, 17 of 1926 (Rep., by Sec 13 and Third Sch, Act 32 of 1934)</w:t>
      </w:r>
    </w:p>
    <w:p>
      <w:r>
        <w:t>1889. The Madras Civil Courts (Second Amendment) Act, 1926, 18 of 1926 (Rep., by Sec 2 and Sch, Act 1 of 1938)</w:t>
      </w:r>
    </w:p>
    <w:p>
      <w:r>
        <w:t>1890. The Cotton Industry (Statistics) Act 1926, 20 of 1926, (Rep., Act 36 of 1957)</w:t>
      </w:r>
    </w:p>
    <w:p>
      <w:r>
        <w:t>1891. The Code of Civil Procedure (Second Amendment) Act, 1926, 22 of 1926 (Rep., by Sec 2 and Sch, Act 1 of 1938)</w:t>
      </w:r>
    </w:p>
    <w:p>
      <w:r>
        <w:t>1892. The Delhi Joint Water Board Act 1926, 23 of 1926, (Rep., Act 66 of 1957)</w:t>
      </w:r>
    </w:p>
    <w:p>
      <w:r>
        <w:t>1893. The Indian Income-tax (Amendment) Act, 1926, 24 of 1926 (Rep., by Sec 2 and Sch, Act 1 of 1938)</w:t>
      </w:r>
    </w:p>
    <w:p>
      <w:r>
        <w:t>1894. The Indian Divorce (Amendment) Act, 1926, 25 of 1926, (Rep., by Sec 2 and Sch, Act 1 of 1938)</w:t>
      </w:r>
    </w:p>
    <w:p>
      <w:r>
        <w:t>1895. The Indian Factories (Amendment) Act, 1926, 26 of 1926 (Rep., Sec 82 and Sch, Act 25 of 1934)</w:t>
      </w:r>
    </w:p>
    <w:p>
      <w:r>
        <w:t>1896. The Transfer of Property (Amendment) Act, 1926, 27 of 1926 (Rep., by Sec 2 and Sch, Act 1 of 1938)</w:t>
      </w:r>
    </w:p>
    <w:p>
      <w:r>
        <w:t>1897. The Unsurious Loans (Amendment) Act, 1926, 28 of 1926 (Rep., by Sec 2 and Sch, Act 1 of 1938)</w:t>
      </w:r>
    </w:p>
    <w:p>
      <w:r>
        <w:t>1898. The workmen's Compensation (Amendment) Act, 1926, 29 of 1926 (Rep., by Sec 2 and Sch, Act 1 of 1938)</w:t>
      </w:r>
    </w:p>
    <w:p>
      <w:r>
        <w:t>1899. The Negotiable Instruments (Interest) Act 1926, 30 of 1926, (Rep., Act 1 of 1938)</w:t>
      </w:r>
    </w:p>
    <w:p>
      <w:r>
        <w:t>1900. The Indian Evidence (Amendment) Act, 1926, 31 of 1926 (Rep., by Sec 2 and Sch, Act 1 of 1938)</w:t>
      </w:r>
    </w:p>
    <w:p>
      <w:r>
        <w:t>1901. The Administrator General's (Amendment) Act, 1926, 32 of 1926 (Rep., by Sec 2 and Sch, Act 1 of 1938)</w:t>
      </w:r>
    </w:p>
    <w:p>
      <w:r>
        <w:t>1902. The Indian Companies (Amendment) Act, 33 of 1926 (Rep., by Sec 2 and Sch, Act 1 of 1938)</w:t>
      </w:r>
    </w:p>
    <w:p>
      <w:r>
        <w:t>1903. The Sind Courts (Supplementary) Act, 1926, 34 of 1926 (Rep., Sec 2 and First Sch, Act 42 of 1953)</w:t>
      </w:r>
    </w:p>
    <w:p>
      <w:r>
        <w:t>1904. The Cantonments (Amendment) Act, 1926, 35 of 1926 (Rep., by Sec 2 and Sch, Act 1 of 1938)</w:t>
      </w:r>
    </w:p>
    <w:p>
      <w:r>
        <w:t>1905. The Code of Criminal Procedure (Third Amendment) Act, 1926, 36 of 1926 (Rep., by Sec 2 and Sch, Act 1 of 1938)</w:t>
      </w:r>
    </w:p>
    <w:p>
      <w:r>
        <w:t>1906. The Indian Succession (Amendment) Act, 1926, 37 of 1926 (Rep., Sec 5 and Sch, Act 18 of 1929)</w:t>
      </w:r>
    </w:p>
    <w:p>
      <w:r>
        <w:t>1907. The Indian Bar Councils Act, 1926, 38 of 1926, (Rep., Act 25 of 1961)</w:t>
      </w:r>
    </w:p>
    <w:p>
      <w:r>
        <w:t>1908. The Provincial Insolvency (Amendment) Act, 1926, 39 of 1926 (Rep., by Sec 2 and Sch, Act 1 of 1938)</w:t>
      </w:r>
    </w:p>
    <w:p>
      <w:r>
        <w:t>1909. The Indian Succession (Second Amendment) Act, 1926, 40 of 1926 (Rep., by Sec 2 and Sch, Act 1 of 1938)</w:t>
      </w:r>
    </w:p>
    <w:p>
      <w:r>
        <w:t>1910. The Indian Limitation (Amendment) Act, 1927, 1 of 1927 (Rep., by Sec 2 and Sch, Act 1 of 1938)</w:t>
      </w:r>
    </w:p>
    <w:p>
      <w:r>
        <w:t>1911. The Indian Registration (Amendment) Act, 1927, 2 of 1927 (Rep., by Sec 2 and Sch, Act 1 of 1938)</w:t>
      </w:r>
    </w:p>
    <w:p>
      <w:r>
        <w:t>1912. The Steel Industry (Protection) Act, 1927, 3 of 1927 (Rep., Sec 13 and Third Sch, Act 32 of 1934)</w:t>
      </w:r>
    </w:p>
    <w:p>
      <w:r>
        <w:t>1913. The Currency Act 1927, 4 of 1927, (Rep., Act 2 of 1934)</w:t>
      </w:r>
    </w:p>
    <w:p>
      <w:r>
        <w:t>1914. The Indian Finance Act, 1927, 5 of 1927 (Rep., by Sec 2 and Sch, Act 1 of 1938)</w:t>
      </w:r>
    </w:p>
    <w:p>
      <w:r>
        <w:t>1915. The Madras Salt (Amendment) Act, 1927, 6 of 1927 (Rep., by Sec 2 and Sch, Act 1 of 1938)</w:t>
      </w:r>
    </w:p>
    <w:p>
      <w:r>
        <w:t>1916. The Provident Funds (Amendment) Act, 1927, 7 of 1927 (Rep., by Sec 2 and Sch, Act 1 of 1938)</w:t>
      </w:r>
    </w:p>
    <w:p>
      <w:r>
        <w:t>1917. The Sea Customs (Amendment) Act, 1927, 8 of 1927 (Rep., by Sec 2 and Sch, Act 1 of 1938</w:t>
      </w:r>
    </w:p>
    <w:p>
      <w:r>
        <w:t>1918. The Indian Limitation (Second Amendment) Act, 1927, 9 of 1927 (Rep., by Sec 2 and Sch, Act 1 of 1938)</w:t>
      </w:r>
    </w:p>
    <w:p>
      <w:r>
        <w:t>1919. The Repealing And Amending Act, 1927, 10 of 1927 (Rep., by Sec 2 and Sch, Act 1 of 1938)</w:t>
      </w:r>
    </w:p>
    <w:p>
      <w:r>
        <w:t>1920. The Insolvency (Amendment) Act, 1927, 11 of 1927 (Rep., by Sec 2 and Sch, Act 1 of 1938)</w:t>
      </w:r>
    </w:p>
    <w:p>
      <w:r>
        <w:t>1921. The Repealing Act 1927, 12 of 1927, (Rep., Act 18 of 1928)</w:t>
      </w:r>
    </w:p>
    <w:p>
      <w:r>
        <w:t>1922. The Indian Bar Councils (Amendment) Act, 1927, 13 of 1927 (Rep., by Sec 2 and Sch, Act 1 of 1938)</w:t>
      </w:r>
    </w:p>
    <w:p>
      <w:r>
        <w:t>1923. The Indian Merchant Shipping (Amendment) Act, 1927, 14 of 1927 (Rep., by Sec 2 and Sch, Act 1 of 1938)</w:t>
      </w:r>
    </w:p>
    <w:p>
      <w:r>
        <w:t>1924. The Indian Divorce (Amendment) Act, 1926, 15 of 1927, (Rep., by Sec 2 and Sch, Act 1 of 1938)</w:t>
      </w:r>
    </w:p>
    <w:p>
      <w:r>
        <w:t>1925. The Light House Act, 1927, 17 of 1927, (Rep., Act 20 of 2021)</w:t>
      </w:r>
    </w:p>
    <w:p>
      <w:r>
        <w:t>1926. The Indian Succession (Amendment) Act, 1927, 18 of 1927 (Rep., by Sec 2 and Sch, Act 1 of 1938)</w:t>
      </w:r>
    </w:p>
    <w:p>
      <w:r>
        <w:t>1927. The Presidency-towns Insolvency (Amendment) Act, 1927, 19 of 1927 (Rep., by Sec 2 and Sch, Act 1 of 1938)</w:t>
      </w:r>
    </w:p>
    <w:p>
      <w:r>
        <w:t>1928. The Bamboo Paper Industry (Protection) Act 1927, 20 of 1927, (Rep., Act 32 of 1934)</w:t>
      </w:r>
    </w:p>
    <w:p>
      <w:r>
        <w:t>1929. The Indian Securities (Amendment) Act, 1927, 21 of 1927 (Rep., by Sec 2 and Sch, Act 1 of 1938)</w:t>
      </w:r>
    </w:p>
    <w:p>
      <w:r>
        <w:t>1930. The Societies Registration (Amendment) Act, 1927, 22 of 1927 (Rep., by Sec 2 and Sch, Act 1 of 1938)</w:t>
      </w:r>
    </w:p>
    <w:p>
      <w:r>
        <w:t>1931. The Indian Tariff (Cotton Yarn Amendment) Act,1927, 23 of 1927 (Rep., by Sec 13 and Third Sch, Act 32 of 1934)</w:t>
      </w:r>
    </w:p>
    <w:p>
      <w:r>
        <w:t>1932. The Indian Tariff (Amendment) Act, 1927, 24 of 1927 (Rep., by Sec 13 and Third Sch, Act 32 of 1934)</w:t>
      </w:r>
    </w:p>
    <w:p>
      <w:r>
        <w:t>1933. The Criminal Law (Amendment) Act, 1927, 25 of 1927 (Rep., by Sec 2 and Sch, Act 1 of 1938)</w:t>
      </w:r>
    </w:p>
    <w:p>
      <w:r>
        <w:t>1934. The Cantonments (Amendment) Act, 1927, 26 of 1927 (Rep., by Sec 2 and Sch, Act 1 of 1938)</w:t>
      </w:r>
    </w:p>
    <w:p>
      <w:r>
        <w:t>1935. The Indian Emigration (Amendment) Act, 1927, 27 of 1927 (Rep., by Sec 2 and Sch, Act 1 of 1938)</w:t>
      </w:r>
    </w:p>
    <w:p>
      <w:r>
        <w:t>1936. The Indian Income-tax (Amendment) Act, 1927, 28 of 1927 (Rep., by Sec 2 and Sch, Act 1 of 1938)</w:t>
      </w:r>
    </w:p>
    <w:p>
      <w:r>
        <w:t>1937. The Indian Divorce (Second Amendment) Act, 1927, 30 of 1927 (Rep., by Sec 2 and Sch, Act 1 of 1938)</w:t>
      </w:r>
    </w:p>
    <w:p>
      <w:r>
        <w:t>1938. The Assam Labour and Emigration (Amendment) Act, 1927, 31 of 1927 (Rep., by Sec 41 and Sch, Act 22 of 1932)</w:t>
      </w:r>
    </w:p>
    <w:p>
      <w:r>
        <w:t>1939. The Burma Salt (Amendment) Act, 1928, 1 of 1928 (Rep., by Sec 3, Act 42 of 1953)</w:t>
      </w:r>
    </w:p>
    <w:p>
      <w:r>
        <w:t>1940. The Indian securities (Amendment) Act, 1928, 2 of 1928 (Rep., by Sec 2 and Sch, Act 1 of 1938)</w:t>
      </w:r>
    </w:p>
    <w:p>
      <w:r>
        <w:t>1941. The Indian Income-tax (Amendment) Act, 1928, 3 of 1928 (Rep., by Sec 2 and Sch, Act 1 of 1938)</w:t>
      </w:r>
    </w:p>
    <w:p>
      <w:r>
        <w:t>1942. The Inland Bonded Warehouses (Amendment) Act, 1928, 4 of 1928 (Rep., by Sec 2 and Sch, Act 1 of 1938)</w:t>
      </w:r>
    </w:p>
    <w:p>
      <w:r>
        <w:t>1943. The Indian Finance Act 1928, 5 of 1928, (Rep., Act 8 of 1930)</w:t>
      </w:r>
    </w:p>
    <w:p>
      <w:r>
        <w:t>1944. The Indian Merchant Shipping (Amendment) Act, 1928, 6 of 1928 (Rep., by Sec 2 and Sch, Act 1 of 1938)</w:t>
      </w:r>
    </w:p>
    <w:p>
      <w:r>
        <w:t>1945. The Indian Tariff (Amendment) Act, 1928, 7 of 1928 (Rep., by Sec 13 and Third Sch, Act 32 of 1934)</w:t>
      </w:r>
    </w:p>
    <w:p>
      <w:r>
        <w:t>1946. The Steel Industry (Protection) Act, 1928, 8 of 1928 (Rep., by Sec 13 and Third Sch, Act 32 of 1934)</w:t>
      </w:r>
    </w:p>
    <w:p>
      <w:r>
        <w:t>1947. The Indian Territorial Force (Amendment) Act, 1928, 9 of 1928 (Rep., by Sec 2 and Sch, Act 1 of 1938)</w:t>
      </w:r>
    </w:p>
    <w:p>
      <w:r>
        <w:t>1948. The Auxiliary Force (Amendment) Act, 1928, 10 of 1928 (Rep., by Sec 2 and Sch, Act 1 of 1938)</w:t>
      </w:r>
    </w:p>
    <w:p>
      <w:r>
        <w:t>1949. The Chittagong Port (Amendment) Act, 1928, 11 of 1928 (Rep., by Sec 2 and Sch, Act 1 of 1938)</w:t>
      </w:r>
    </w:p>
    <w:p>
      <w:r>
        <w:t>1950. The Hindu Inheritance (Removal of Disabilities) Act 1928, 12 of 1928, (Rep., Act 2 of 2018)</w:t>
      </w:r>
    </w:p>
    <w:p>
      <w:r>
        <w:t>1951. The Indian Mines (Amendment) Act, 1928, 13 of 1928 (Rep., by Sec 3 and Second Sch, Act 20 of 1937)</w:t>
      </w:r>
    </w:p>
    <w:p>
      <w:r>
        <w:t>1952. The Indian Succession (Amendment) Act, 1928, 14 of 1928 (Rep., by Sec 2 and Sch, Act 1 of 1938)</w:t>
      </w:r>
    </w:p>
    <w:p>
      <w:r>
        <w:t>1953. The Indian Trade Unions (Amendment) Act, 1928, 15 of 1928 (Rep., by Sec 2 and Sch, Act 1 of 1938)</w:t>
      </w:r>
    </w:p>
    <w:p>
      <w:r>
        <w:t>1954. The Indian Income-tax (Amendment) Act, 1928, 16 of 1928 (Rep., by Sec 2 and Sch, Act 1 of 1938)</w:t>
      </w:r>
    </w:p>
    <w:p>
      <w:r>
        <w:t>1955. The Match Industry (Protection) Act 1928, 17 of 1928, (Rep., by Sec 13 and Third Sch, Act 32 of 1934)</w:t>
      </w:r>
    </w:p>
    <w:p>
      <w:r>
        <w:t>1956. The Repealing and Amending Act, 1928, 18 of 1928 (Rep., by Sec 2 and Sch, Act 1 of 1938)</w:t>
      </w:r>
    </w:p>
    <w:p>
      <w:r>
        <w:t>1957. The Madras Salt (Amendment) Act, 1928, 19 of 1928 (Rep., by Sec 2 and Sch, Act 1 of 1938)</w:t>
      </w:r>
    </w:p>
    <w:p>
      <w:r>
        <w:t>1958. The Indian Insurance Companies Act 1928, 20 of 1928, (Rep., Act 4 of 1938)</w:t>
      </w:r>
    </w:p>
    <w:p>
      <w:r>
        <w:t>1959. The Indian succession (Second Amendment) Act, 1928, 21 of 1928 (Rep., Act 18 of 1929)</w:t>
      </w:r>
    </w:p>
    <w:p>
      <w:r>
        <w:t>1960. The Indian Limitations (Amendment) Act, 1929, 1 of 1929 (Rep., by Sec 2 and Sch, Act 1 of 1938)</w:t>
      </w:r>
    </w:p>
    <w:p>
      <w:r>
        <w:t>1961. The Hindu Law of Inheritance (Amendment) Act, 1929, 2 of 1929 (Rep., by Sec 31, Act 30 of 1956)</w:t>
      </w:r>
    </w:p>
    <w:p>
      <w:r>
        <w:t>1962. The Presidency-towns Insolvency (Amendment) Act, 1929, 3 of 1929 (Rep., by Sec 2 and Sch, Act 1 of 1938)</w:t>
      </w:r>
    </w:p>
    <w:p>
      <w:r>
        <w:t>1963. The Indian Tariff (Amendment) Act, 1929, 4 of 1929 (Rep., by Sec 13 and Third Sch, Act 32 of 1934)</w:t>
      </w:r>
    </w:p>
    <w:p>
      <w:r>
        <w:t>1964. The Workmen's Compensation (Amendment) Act, 1929, 5 of 1929 (Rep., by Sec 3 and Second Sch, Act 20 of 1937)</w:t>
      </w:r>
    </w:p>
    <w:p>
      <w:r>
        <w:t>1965. The Indian Finance Act 1929, 6 of 1929, (Rep., Act 32 of 1934)</w:t>
      </w:r>
    </w:p>
    <w:p>
      <w:r>
        <w:t>1966. The Trade Disputes Act 1929, 7 of 1929, (Rep., Act 14 of 1947)</w:t>
      </w:r>
    </w:p>
    <w:p>
      <w:r>
        <w:t>1967. The Indian Soft Coke Cess Act, 1929, 8 of 1929 (Rep., by Sec 2 and First Sch, Act 40 of 1949)</w:t>
      </w:r>
    </w:p>
    <w:p>
      <w:r>
        <w:t>1968. The Indian boilers (Amendment) Act, 1929, 9 of 1929 (Rep., by Sec 2 and Sch, Act 1 of 1938)</w:t>
      </w:r>
    </w:p>
    <w:p>
      <w:r>
        <w:t>1969. The Indian Census Act, 1929, 10 of 1929 (Rep., by Sec 2 and First Sch, Act 48 of 1952)</w:t>
      </w:r>
    </w:p>
    <w:p>
      <w:r>
        <w:t>1970. The Bengal Pilot Service (Centralisation of Administration) Act 1929, 11 of 1929, (Rep., Act 1 of 1938)</w:t>
      </w:r>
    </w:p>
    <w:p>
      <w:r>
        <w:t>1971. The Indian Income-tax (Provident Funds Relief) Act 1929, 12 of 1929, (Rep., Act 1 of 1938)</w:t>
      </w:r>
    </w:p>
    <w:p>
      <w:r>
        <w:t>1972. The Indian Territorial Force (Amendment) Act, 1929, 13 of 1929 (Rep., by Sec 2 and Sch, Act 1 of 1938)</w:t>
      </w:r>
    </w:p>
    <w:p>
      <w:r>
        <w:t>1973. The Indian Cotton Cess (Amendment) Act, 1929, 14 of 1929 (Rep., by Sec 2 and Sch, Act 1 of 1938)</w:t>
      </w:r>
    </w:p>
    <w:p>
      <w:r>
        <w:t>1974. The Indian Registration (Amendment) Act, 1929, 15 of 1929 (Rep., by Sec 2 and Sch, Act 1 of 1938)</w:t>
      </w:r>
    </w:p>
    <w:p>
      <w:r>
        <w:t>1975. The Burma Salt (Amendment) Act, 1929, 16 of 1929 (Rep., by Sec 3 and Second Sch, (Act 42 of 1953)</w:t>
      </w:r>
    </w:p>
    <w:p>
      <w:r>
        <w:t>1976. The Guardians and Wards (Amendment) Act, 1929, 17 of 1929 (Rep., by Sec 2 and Sch, Act 1 of 1938)</w:t>
      </w:r>
    </w:p>
    <w:p>
      <w:r>
        <w:t>1977. The Indian Succession (Amendment) Act, 1929, 18 of 1929, (Rep., by Sec 2 and Sch, Act 1 of 1938)</w:t>
      </w:r>
    </w:p>
    <w:p>
      <w:r>
        <w:t>1978. The Child Marriage Restraint Act, 1928, 19 of 1929(Rep., Act 6 of 2007)</w:t>
      </w:r>
    </w:p>
    <w:p>
      <w:r>
        <w:t>1979. The Transfer of Property (Amendment) Act, 1929, 20 of 1929 (Rep., by Sec 2 and Sch, Act 1 of 1938)</w:t>
      </w:r>
    </w:p>
    <w:p>
      <w:r>
        <w:t>1980. The Transfer of Property (Amendment) Supplementary Act, 1929, 21 of 1929 (Rep., by Sec 2 and Sch, Act 2 of 2018)</w:t>
      </w:r>
    </w:p>
    <w:p>
      <w:r>
        <w:t>1981. The Indian Sale of Goods Act 1930, 3 of 1930, (Rep., Act 28 of 1993)</w:t>
      </w:r>
    </w:p>
    <w:p>
      <w:r>
        <w:t>1982. The Provident Funds (Amendment) Act, 1930, 1 of 1930 (Rep., by Sec 2 and Sch, Act 1 of 1938)</w:t>
      </w:r>
    </w:p>
    <w:p>
      <w:r>
        <w:t>1983. The Dangerous Druge Act 1930, 2 of 1930, (Rep., Act 61 of 1985)</w:t>
      </w:r>
    </w:p>
    <w:p>
      <w:r>
        <w:t>1984. The Indian Contract (Amendment) Act, 1930, 4 of 1930 (Rep., by Sec 2 and Sch, Act 1 of 1938)</w:t>
      </w:r>
    </w:p>
    <w:p>
      <w:r>
        <w:t>1985. The Transfer of Property (Amendment) Act, 1930, 5 of 1930 (Rep., by Sec 2 and Sch, Act 1 of 1938)</w:t>
      </w:r>
    </w:p>
    <w:p>
      <w:r>
        <w:t>1986. The Prisons (Amendment) Act, 1930, 6 of 1930 (Rep., by Sec 2 and Sch, Act 1 of 1938)</w:t>
      </w:r>
    </w:p>
    <w:p>
      <w:r>
        <w:t>1987. The Indian Patents and Designs (Amendment) Act, 1930, 7 of 1938 (Rep., by Sec 2 and Sch, Act 1 of 1938)</w:t>
      </w:r>
    </w:p>
    <w:p>
      <w:r>
        <w:t>1988. The Repealing and Amending Act, 1930, 8 of 1930 (Rep., by Sec 2 and Sch, Act 1 of 1938)</w:t>
      </w:r>
    </w:p>
    <w:p>
      <w:r>
        <w:t>1989. The Cantonments House Accommodation (Amendment) Act, 1930, 9 of 1930 (Rep., by Sec 2 and Sch, Act 1 of 1938)</w:t>
      </w:r>
    </w:p>
    <w:p>
      <w:r>
        <w:t>1990. The Insolvency Laws (Amendment) Act, 1930, 10 of 1930 (Rep., by Sec 2 and Sch, Act 1 of 1938)</w:t>
      </w:r>
    </w:p>
    <w:p>
      <w:r>
        <w:t>1991. The Indian Tariff (Amendment) Act, 1930, 11 of 1930 (Rep., by Sec 13 and Third Sch, Act 32 of 1934)</w:t>
      </w:r>
    </w:p>
    <w:p>
      <w:r>
        <w:t>1992. The Steel Industry (Protection) Act, 1930, 12 of 1930 (Rep., by Sec 13 and Third Sch, Act 32 of 1934)</w:t>
      </w:r>
    </w:p>
    <w:p>
      <w:r>
        <w:t>1993. The Inland Steam Vessels (Amendment) Act, 1930, 13 of 1930 (Rep., by Sec 2 and Sch, Act 1 of 1938)</w:t>
      </w:r>
    </w:p>
    <w:p>
      <w:r>
        <w:t>1994. The Indian Railways (Amendment) Act, 1930, 14 of 1930 (Rep., by Sec 2 and Sch, Act 1 of 1938)</w:t>
      </w:r>
    </w:p>
    <w:p>
      <w:r>
        <w:t>1995. The Indian Finance Act 1930, 15 of 1930, (Rep., Act 20 of 1937)</w:t>
      </w:r>
    </w:p>
    <w:p>
      <w:r>
        <w:t>1996. The Transfer of Property (Amendment) Supplementary Act, 1930, 16 of 1930 (Rep., by Sec 2 and Sch, Act 1 of 1938)</w:t>
      </w:r>
    </w:p>
    <w:p>
      <w:r>
        <w:t>1997. The Cotton Textile Industry (Protection) Act 1930, 17 of 1930, (Rep., Act 32 of 1934)</w:t>
      </w:r>
    </w:p>
    <w:p>
      <w:r>
        <w:t>1998. The Silver (Excise Duty) Act 1930, 18 of 1930, (Rep., Act 1 of 1944)</w:t>
      </w:r>
    </w:p>
    <w:p>
      <w:r>
        <w:t>1999. The Destructive Insects and Pests (Amendment) Act, 1930, 20 of 1930 (Rep., by Sec 2 and Sch, Act 1 of 1938)</w:t>
      </w:r>
    </w:p>
    <w:p>
      <w:r>
        <w:t>2000. The Indian Income-tax (Amendment) Act, 1930, 21 of 1930 (Rep., by Sec 2 and Sch, Act 1 of 1938)</w:t>
      </w:r>
    </w:p>
    <w:p>
      <w:r>
        <w:t>2001. The Indian Income-tax (Second Amendment) Act, 1930, 22 of 1930 (Rep., by Sec 2 and Sch, Act 1 of 1938)</w:t>
      </w:r>
    </w:p>
    <w:p>
      <w:r>
        <w:t>2002. The Indian Income-tax (Third Amendment) Act, 1930, 23 of 1930 (Rep., by Sec 2 and Sch, Act 1 of 1938)</w:t>
      </w:r>
    </w:p>
    <w:p>
      <w:r>
        <w:t>2003. The Negotiable Instruments (Amendment) Act, 1930, 25 of 1930 (Rep., by Sec 2 and Sch, Act 1 of 1938)</w:t>
      </w:r>
    </w:p>
    <w:p>
      <w:r>
        <w:t>2004. The Indian Forest (Amendment) Act, 1930, 26 of 1930 (Rep., by Sec 2 and Sch, Act 1 of 1938)</w:t>
      </w:r>
    </w:p>
    <w:p>
      <w:r>
        <w:t>2005. The Indian Telegraph (Amendment) Act, 1930, 27 of 1930 (Rep., by Sec 2 and Sch, Act 1 of 1938)</w:t>
      </w:r>
    </w:p>
    <w:p>
      <w:r>
        <w:t>2006. The Bombay Civil Courts (Amendment) Act, 1930, 28 of 1930 (Rep., by Sec 2 and Sch, Act 1 of 1938)</w:t>
      </w:r>
    </w:p>
    <w:p>
      <w:r>
        <w:t>2007. The Benares Hindu University (Amendment) Act, 1930, 29 of 1930 (Rep., by Sec 2 and Sch, Act 1 of 1938)</w:t>
      </w:r>
    </w:p>
    <w:p>
      <w:r>
        <w:t>2008. The Mussalman Wakf Validating Act 1930, 32 of 1930, (Rep., Act 23 of 2016)</w:t>
      </w:r>
    </w:p>
    <w:p>
      <w:r>
        <w:t>2009. The Punjab Criminal Procedure Amendment (Supplementary) Act, 1931, 1 of 1931 (Rep., Act 32 of 1940)</w:t>
      </w:r>
    </w:p>
    <w:p>
      <w:r>
        <w:t>2010. The Steel Industry (Protection) Act 1931, 2 of 1931, (Rep., Act 32 of 1934)</w:t>
      </w:r>
    </w:p>
    <w:p>
      <w:r>
        <w:t>2011. The Gold Thread Industry (Protection) Act 1931, 3 of 1931, (Rep., Act 32 of 1934)</w:t>
      </w:r>
    </w:p>
    <w:p>
      <w:r>
        <w:t>2012. The Indian Income-tax (Amendment) Act, 1931, 4 of 1931 (Rep., Act 1 of 1938)</w:t>
      </w:r>
    </w:p>
    <w:p>
      <w:r>
        <w:t>2013. The Indian Territorial Force (Amendment) Act, 1931, 5 of 1931 (Rep., Act 1 of 1938)</w:t>
      </w:r>
    </w:p>
    <w:p>
      <w:r>
        <w:t>2014. The Auxiliary Force (Amendment) Act, 1931, 6 of 1931 (Rep., Act 1 of 1938)</w:t>
      </w:r>
    </w:p>
    <w:p>
      <w:r>
        <w:t>2015. The Cantonments (Amendment) Act, 1931, 7 of 1931 (Rep., Act 1 of 1938)</w:t>
      </w:r>
    </w:p>
    <w:p>
      <w:r>
        <w:t>2016. The Indian Navel Armament (Amendment) Act, 1931, 8 of 1931 (Rep., Act 1 of 1938)</w:t>
      </w:r>
    </w:p>
    <w:p>
      <w:r>
        <w:t>2017. The Indian Merchant Shipping (Amendment) Act, 1931, 9 of 1931 (Rep., Act 1 of 1938)</w:t>
      </w:r>
    </w:p>
    <w:p>
      <w:r>
        <w:t>2018. The Vizagapatam Port Act 1931, 10 of 1931, (Rep., Act 1 of 1938)</w:t>
      </w:r>
    </w:p>
    <w:p>
      <w:r>
        <w:t>2019. The Indian Ports (Amendment) Act, 1931, 11 of 1931 (Rep., Act 1 of 1938)</w:t>
      </w:r>
    </w:p>
    <w:p>
      <w:r>
        <w:t>2020. The India Reserve Forces (Amendment) Act, 1931, 12 of 1931 (Rep., Act 1 of 1938)</w:t>
      </w:r>
    </w:p>
    <w:p>
      <w:r>
        <w:t>2021. The Indian Factories (Amendment) Act, 1931, 13 of 1931 (Rep., Act 1 of 1938)</w:t>
      </w:r>
    </w:p>
    <w:p>
      <w:r>
        <w:t>2022. The salt (Additional Import Duty) Act 1931, 14 of 1931, (Rep., Act 32 of 1940)</w:t>
      </w:r>
    </w:p>
    <w:p>
      <w:r>
        <w:t>2023. The Wheat (Import Duty) Act 1931, 15 of 1931, (Rep., Act 32 of 1934)</w:t>
      </w:r>
    </w:p>
    <w:p>
      <w:r>
        <w:t>2024. The Provisional Collection of Taxes Act, 1931, 16 of 1931 (Rep., Act 50 of 2023)</w:t>
      </w:r>
    </w:p>
    <w:p>
      <w:r>
        <w:t>2025. The Indian succession (Amendment) Act, 1931, 17 of 1931 (Rep., Act 1 of 1938)</w:t>
      </w:r>
    </w:p>
    <w:p>
      <w:r>
        <w:t>2026. The Aligarh Muslim University (Amendment) Act, 1931, 18 of 1931 (Rep., Act 1 of 1938)</w:t>
      </w:r>
    </w:p>
    <w:p>
      <w:r>
        <w:t>2027. The Land Customs (Amendment) Act, 1931, 19 of 1931 (Rep., Act 1 of 1938)</w:t>
      </w:r>
    </w:p>
    <w:p>
      <w:r>
        <w:t>2028. The Sheriff of Calcutta (Powers of Custody) Act 1931, 20 of 1931, (Rep., Act 4 of 2018)</w:t>
      </w:r>
    </w:p>
    <w:p>
      <w:r>
        <w:t>2029. The Indian Mines (Amendment) Act, 1931, 21 of 1931 (Rep., Act 20 of 1937)</w:t>
      </w:r>
    </w:p>
    <w:p>
      <w:r>
        <w:t>2030. The Heavy Chemical Industry (Protection) Act 1931, 22 of 1931, (Rep., Act 32 of 1934)</w:t>
      </w:r>
    </w:p>
    <w:p>
      <w:r>
        <w:t>2031. The Indian Press (Emergency Powers) Act 1931, 23 of 1931, (Rep., Act 56 of 1951)</w:t>
      </w:r>
    </w:p>
    <w:p>
      <w:r>
        <w:t>2032. The Indian Finance (Supplementary and Extending) Act 1931, 23 of 1931, (Rep., Act 1 of 1944)</w:t>
      </w:r>
    </w:p>
    <w:p>
      <w:r>
        <w:t>2033. The Indian Companies Supplementary (Amendment) Act, 1932, 1 of 1932 (Rep., Act 1 of 1938)</w:t>
      </w:r>
    </w:p>
    <w:p>
      <w:r>
        <w:t>2034. The Employers and Workmen (Disputes) Repealing Act 1932, 2 of 1932, (Rep., Act 20 of 1937)</w:t>
      </w:r>
    </w:p>
    <w:p>
      <w:r>
        <w:t>2035. The Wheat Import Duty (Extending) Act 1932, 3 of 1932, (Rep., Act 32 of 1934)</w:t>
      </w:r>
    </w:p>
    <w:p>
      <w:r>
        <w:t>2036. The Indian Finance (Supplementary and Extending) Amendment Act, 1932, 4 of 1932 (Rep., Act 20 of 1937)</w:t>
      </w:r>
    </w:p>
    <w:p>
      <w:r>
        <w:t>2037. The Wire and Wire Nail Industry (Protection) Act 1932, 5 of 1932, (Rep., Act 32 of 1934)</w:t>
      </w:r>
    </w:p>
    <w:p>
      <w:r>
        <w:t>2038. The Bamoo Paper Industry (Protection) Act 1932, 6 of 1932, (Rep., Act 32 of 1934)</w:t>
      </w:r>
    </w:p>
    <w:p>
      <w:r>
        <w:t>2039. The Salt Additional Import Duty (Extending) Act 1932, 7 of 1932, (Rep., Act 1 of 1938)</w:t>
      </w:r>
    </w:p>
    <w:p>
      <w:r>
        <w:t>2040. The Indian Partnership Act, 1932, 8 of 1932 (Rep., Act 48 of 1952)</w:t>
      </w:r>
    </w:p>
    <w:p>
      <w:r>
        <w:t>2041. The Code of Civil Procedure (Amendment) Act, 1932, 10 of 1932 (Rep., Act 1 of 1938)</w:t>
      </w:r>
    </w:p>
    <w:p>
      <w:r>
        <w:t>2042. The Public Suits Validation Act 1932, 11 of 1932, (Rep., Act 4 of 2018)</w:t>
      </w:r>
    </w:p>
    <w:p>
      <w:r>
        <w:t>2043. The Foreign Relation Act 1932, 12 of 1932, (Rep., Act 56 of 1951)</w:t>
      </w:r>
    </w:p>
    <w:p>
      <w:r>
        <w:t>2044. The Sugar Industry (Protection) Act 1932, 13 of 1932, (Rep., Act 36 of 1957)</w:t>
      </w:r>
    </w:p>
    <w:p>
      <w:r>
        <w:t>2045. The Indian Air Force Act 1932, 14 of 1932, (Rep., pt Act 45 of 1950)</w:t>
      </w:r>
    </w:p>
    <w:p>
      <w:r>
        <w:t>2046. The Indian Tariff (Wireless Broadcasting) Amendment act, 1932, 15 of 1932 (Rep., Act 32 of 1934)</w:t>
      </w:r>
    </w:p>
    <w:p>
      <w:r>
        <w:t>2047. The Indian Emigration (Amendment) Act, 1932, 16 of 1932 (Rep., Act 1 of 1938)</w:t>
      </w:r>
    </w:p>
    <w:p>
      <w:r>
        <w:t>2048. The Cantonments (Amendment) Act, 1932, 17 of 1932 (Rep., Act 1 of 1938)</w:t>
      </w:r>
    </w:p>
    <w:p>
      <w:r>
        <w:t>2049. The Ancient Monuments Preservation (Amendment) Act, 1932, 18 of 1932 (Rep., Act 1 of 1938)</w:t>
      </w:r>
    </w:p>
    <w:p>
      <w:r>
        <w:t>2050. The Trade Disputes (Amendment) Act, 1932, 19 of 1932 (Rep., Act 1 of 1938)</w:t>
      </w:r>
    </w:p>
    <w:p>
      <w:r>
        <w:t>2051. The Port Haj Committees Act, 1932, 20 of 1932 (Rep., Act 51 of 1959)</w:t>
      </w:r>
    </w:p>
    <w:p>
      <w:r>
        <w:t>2052. The Code of Criminal Procedure (Amendment) Act, 1932, 21 of 1932 (Rep., Act 1 of 1938)</w:t>
      </w:r>
    </w:p>
    <w:p>
      <w:r>
        <w:t>2053. The Tea Districts Emigrant Labour Act 1932, 22 of 1932, (Rep., Act 50 of 1970)</w:t>
      </w:r>
    </w:p>
    <w:p>
      <w:r>
        <w:t>2054. The Criminal Law (Amendment) Act, 1932, 23 of 1932 (Rep., Act 56 of 1951)</w:t>
      </w:r>
    </w:p>
    <w:p>
      <w:r>
        <w:t>2055. The Bengal Suppression of Terrorist Outrages (Supplementary) Act 1932, 24 of 1932, (Rep., Act 4 of 2018)</w:t>
      </w:r>
    </w:p>
    <w:p>
      <w:r>
        <w:t>2056. The Indian Tariff (Amendment) Act, 1932, 25 of 1932 (Rep., Act 32 of 1934)</w:t>
      </w:r>
    </w:p>
    <w:p>
      <w:r>
        <w:t>2057. The Indian Marine (Amendment) Act, 1933, 1 of 1933 (Rep., Act 34 of 1934)</w:t>
      </w:r>
    </w:p>
    <w:p>
      <w:r>
        <w:t>2058. The Children (Pledging of Labour) Act 1933, 2 of 1933, (Rep., Act 23 of 2016)</w:t>
      </w:r>
    </w:p>
    <w:p>
      <w:r>
        <w:t>2059. The Indian Forest (Amendment) Act, 1933, 3 of 1933 (Rep., Act 1 of 1938)</w:t>
      </w:r>
    </w:p>
    <w:p>
      <w:r>
        <w:t>2060. The Cotton Textile Industry Protection (Amendment) Act, 1933, 4 of 1933 (Rep., Act 32 of 1934)</w:t>
      </w:r>
    </w:p>
    <w:p>
      <w:r>
        <w:t>2061. The Wheat Import Duty (Extending) Act 1933, 5 of 1933, (Rep., Act 32 of 1934)</w:t>
      </w:r>
    </w:p>
    <w:p>
      <w:r>
        <w:t>2062. The Salt Additional Import Duty (Extending) Act 1933, 6 of 1933, (Rep., Act 20 of 1937)</w:t>
      </w:r>
    </w:p>
    <w:p>
      <w:r>
        <w:t>2063. The Indian Tariff (Ottawa Trade Agreement) Supplementary Amendment Act, 1933, 8 of 1933 (Rep., Act 32 of 1934)</w:t>
      </w:r>
    </w:p>
    <w:p>
      <w:r>
        <w:t>2064. The Provincial Criminal Law Supplementing Act 1933, 9 of 1933, (Rep., Act 48 of 1952)</w:t>
      </w:r>
    </w:p>
    <w:p>
      <w:r>
        <w:t>2065. The Auxiliary Force (Amendment) Act, 1933, 10 of 1933 (Rep., Act 1 of 1938)</w:t>
      </w:r>
    </w:p>
    <w:p>
      <w:r>
        <w:t>2066. The Indian Merchant Shipping (Amendment) Act, 1933, 11 of 1933 (Rep., Act 1 of 1938)</w:t>
      </w:r>
    </w:p>
    <w:p>
      <w:r>
        <w:t>2067. The Indian Income-tax (Amendment) Act, 1933, 12 of 1933 (Rep., Act 1 of 1938)</w:t>
      </w:r>
    </w:p>
    <w:p>
      <w:r>
        <w:t>2068. The Safeguarding of Industries Act 1933, 13 of 1933, (Rep., Act 34 of 1939)</w:t>
      </w:r>
    </w:p>
    <w:p>
      <w:r>
        <w:t>2069. The Indian Tariff (Amendment) Act, 1933, 14 of 1933 (Rep., Act 32 of 1934)</w:t>
      </w:r>
    </w:p>
    <w:p>
      <w:r>
        <w:t>2070. The Workmen�s Compensation (Amendment) Act, 1933, 15 of 1933 (Rep., Act 1 of 1938)</w:t>
      </w:r>
    </w:p>
    <w:p>
      <w:r>
        <w:t>2071. The Land Acquisition (Amendment) Act, 1933, 16 of 1933 (Rep., Act 1 of 1938)</w:t>
      </w:r>
    </w:p>
    <w:p>
      <w:r>
        <w:t>2072. The Indian Wireless Telegraphy Act, 1933, 17 of 1933 (Rep., Act 44 of 2023)</w:t>
      </w:r>
    </w:p>
    <w:p>
      <w:r>
        <w:t>2073. The Indian Income-tax (Second Amendment) Act, 1933, 18 of 1933 (Rep., Act 1 of 1938)</w:t>
      </w:r>
    </w:p>
    <w:p>
      <w:r>
        <w:t>2074. The Indian Railway (Amendment) Act, 1933, 19 of 1933 (Rep., Act 1 of 1938)</w:t>
      </w:r>
    </w:p>
    <w:p>
      <w:r>
        <w:t>2075. The Cotton Textile Industry Protection (Second Amendment) Act, 1933, 20 of 1933 (Rep., Act 32 of 1934)</w:t>
      </w:r>
    </w:p>
    <w:p>
      <w:r>
        <w:t>2076. The Indian Arbitration (Amendment) Act, 1933, 21 of 1933 (Rep., Act 1 of 1938)</w:t>
      </w:r>
    </w:p>
    <w:p>
      <w:r>
        <w:t>2077. The Cantonments House Accommodation (Amendment) Act, 1933, 22 of 1933 (Rep., Act 1 of 1938)</w:t>
      </w:r>
    </w:p>
    <w:p>
      <w:r>
        <w:t>2078. The Indian Tea Control Act 1933, 24 of 1933, (Rep., Act 32 of 1940)</w:t>
      </w:r>
    </w:p>
    <w:p>
      <w:r>
        <w:t>2079. The Indian Merchant Shipping (Second Amendment) Act, 1933, 25 of 1933 (Rep., Act 1 of 1938)</w:t>
      </w:r>
    </w:p>
    <w:p>
      <w:r>
        <w:t>2080. The Dangerous Drugs (Amendment) Act, 1933, 26 of 1933 (Rep., Act 1 of 1938)</w:t>
      </w:r>
    </w:p>
    <w:p>
      <w:r>
        <w:t>2081. The Indian Medical Council Act, 1933, 27 of 1933 (Rep., Act 102 of 1956)</w:t>
      </w:r>
    </w:p>
    <w:p>
      <w:r>
        <w:t>2082. The Indian Tariff ( Second Amendment) Act, 1933, 28 of 1933 (Rep., Act 1 of 1938)</w:t>
      </w:r>
    </w:p>
    <w:p>
      <w:r>
        <w:t>2083. The Indian Tariff (Amendment) Act, 1934 , 01 of 1934 (Rep., Act 32 of 1934)</w:t>
      </w:r>
    </w:p>
    <w:p>
      <w:r>
        <w:t>2084. The Imperial Banks of India (Amendment) Act, 1934, 03 of 1934 (Rep., Act 1 of 1938)</w:t>
      </w:r>
    </w:p>
    <w:p>
      <w:r>
        <w:t>2085. The Wheat Import Duty (Extending) Act 1934, 4 of 1934, (Rep., Act 32 of 1934)</w:t>
      </w:r>
    </w:p>
    <w:p>
      <w:r>
        <w:t>2086. The Indian Medical Council (Amendment) Act, 1934, 5 of 1934 (Rep., Act 1 of 1938)</w:t>
      </w:r>
    </w:p>
    <w:p>
      <w:r>
        <w:t>2087. The Cotton Textile Industry Protection (Amendment) Act, 1934, 6 of 1934, (Rep., Act 32 of 1934)</w:t>
      </w:r>
    </w:p>
    <w:p>
      <w:r>
        <w:t>2088. The Steel and Wire Industries Protection (Extending) Act 1934, 7 of 1934, (Rep., Act 32 of 1934)</w:t>
      </w:r>
    </w:p>
    <w:p>
      <w:r>
        <w:t>2089. The Khaddar (Name Protection) Act 1934, 8 of 1934, (Rep., Act 78 of 1950)</w:t>
      </w:r>
    </w:p>
    <w:p>
      <w:r>
        <w:t>2090. The Salt Additional Import Duty (Extending) Act 1934, 10 of 1934, (Rep., Act 20 of 1937)</w:t>
      </w:r>
    </w:p>
    <w:p>
      <w:r>
        <w:t>2091. The Indian States (Protection) Act 1934, 11 of 1934, (Rep., Act 56 of 1951)</w:t>
      </w:r>
    </w:p>
    <w:p>
      <w:r>
        <w:t>2092. The Indian Tariff (Textile Protection) Amendment Act, 1934, 12 of 1934 (Rep., Act 32 of 1934)</w:t>
      </w:r>
    </w:p>
    <w:p>
      <w:r>
        <w:t>2093. The Trade Disputes (Extending) Act 1934, 13 of 1934, (Rep., Act 20 of 1937)</w:t>
      </w:r>
    </w:p>
    <w:p>
      <w:r>
        <w:t>2094. The Sugar (Excise Duty) Act 1934, 14 of 1934, (Rep., Act 1 of 1944)</w:t>
      </w:r>
    </w:p>
    <w:p>
      <w:r>
        <w:t>2095. The Indian States (Protection) Act, 1934, 15 of 1934 (Rep., Act 56 of 1951)</w:t>
      </w:r>
    </w:p>
    <w:p>
      <w:r>
        <w:t>2096. The Matches (Excise Duty) Act 1934, 16 of 1934, (Rep., Act 1 of 1944)</w:t>
      </w:r>
    </w:p>
    <w:p>
      <w:r>
        <w:t>2097. The Negotiable Instruments (Amendment) Act, 1934, 17 of 1934 (Rep., Act 1 of 1938)</w:t>
      </w:r>
    </w:p>
    <w:p>
      <w:r>
        <w:t>2098. The Indian Trusts (Amendment) Act, 1934, 18 of 1934 (Rep., Act 1 of 1938)</w:t>
      </w:r>
    </w:p>
    <w:p>
      <w:r>
        <w:t>2099. The Indian Dock Labourers Act 1934, 19 of 1934, (Rep., Act 54 of 1986)</w:t>
      </w:r>
    </w:p>
    <w:p>
      <w:r>
        <w:t>2100. The Indian Carriage by Air Act 1934, 20 of 1934, (Rep., Act 69 of 1972)</w:t>
      </w:r>
    </w:p>
    <w:p>
      <w:r>
        <w:t>2101. The Sea Custom (Amendment) Act, 1934, 21 of 1934 (Rep., Act 1 of 1938)</w:t>
      </w:r>
    </w:p>
    <w:p>
      <w:r>
        <w:t>2102. The Aircraft Act, 1934, 22 of 1934 (Rep., Act 16 of 2024)</w:t>
      </w:r>
    </w:p>
    <w:p>
      <w:r>
        <w:t>2103. The Mechanical Lighters (Excise Duty) Act 1934, 23 of 1934, (Rep., Act 1 of 1944)</w:t>
      </w:r>
    </w:p>
    <w:p>
      <w:r>
        <w:t>2104. The Factories Act 1934, 25 of 1934, (Rep., Act 63 of 1948)</w:t>
      </w:r>
    </w:p>
    <w:p>
      <w:r>
        <w:t>2105. The Bengal Criminal Law Amendment supplementary (Extending) Act, 1934, 26 of 1934 (Rep., Act 20 of 1937)</w:t>
      </w:r>
    </w:p>
    <w:p>
      <w:r>
        <w:t>2106. The Assam Criminal Law Amendment supplementary (Extending) Act, 1934, 27 of 1934 (Rep., Act 2 of 2018)</w:t>
      </w:r>
    </w:p>
    <w:p>
      <w:r>
        <w:t>2107. The Indian Rubber Control Act 1934, 28 of 1934, (Rep., Act 6 of 1945)</w:t>
      </w:r>
    </w:p>
    <w:p>
      <w:r>
        <w:t>2108. The Income-tax (Amendment) Act, 1934, 29 of 1934 (Rep., Act 1 of 1938)</w:t>
      </w:r>
    </w:p>
    <w:p>
      <w:r>
        <w:t>2109. The Iron and Steel Duties Act, 1934, 31 of 1934 (Rep., Act 1 of 1944)</w:t>
      </w:r>
    </w:p>
    <w:p>
      <w:r>
        <w:t>2110. The Indian Tariff Act, 1934, 32 of 1934 (Rep., Act 51 of 1975)</w:t>
      </w:r>
    </w:p>
    <w:p>
      <w:r>
        <w:t>2111. The Indian Army (Amendment) Act, 1934, 33 of 1934 (Rep., Act 1 of 1938)</w:t>
      </w:r>
    </w:p>
    <w:p>
      <w:r>
        <w:t>2112. The Indian Navy (Discipline) Act, 1934, 34 of 1934 (Rep., Act 62 of 1957)</w:t>
      </w:r>
    </w:p>
    <w:p>
      <w:r>
        <w:t>2113. The Amending Act, 1934, 35 of 1934 (Rep., Act 1 of 1938)</w:t>
      </w:r>
    </w:p>
    <w:p>
      <w:r>
        <w:t>2114. The Indian Naturalization (Amendment) Act, 1935, 1 of 1935 (Rep., Act 1 of 1938)</w:t>
      </w:r>
    </w:p>
    <w:p>
      <w:r>
        <w:t>2115. The Indian Tarff (Amendment) Act, 1935, 2 of 1935 (Rep., Act 20 of 1937)</w:t>
      </w:r>
    </w:p>
    <w:p>
      <w:r>
        <w:t>2116. The Indian Tea Cess (Amendment) Act, 1935, 3 of 1935 (Rep., Act 1 of 1938)</w:t>
      </w:r>
    </w:p>
    <w:p>
      <w:r>
        <w:t>2117. The Salt Additional Import Duty (Extending) Act 1935, 4 of 1935, (Rep., Act 20 of 1937)</w:t>
      </w:r>
    </w:p>
    <w:p>
      <w:r>
        <w:t>2118. The Indian Mines (Amendment) Act, 1935, 5 of 1935 (Rep., Act 20 of 1937)</w:t>
      </w:r>
    </w:p>
    <w:p>
      <w:r>
        <w:t>2119. The Aligarh Muslim University (Amendment) Act, 1935, 6 of 1935 (Rep., Act 1 of 1938)</w:t>
      </w:r>
    </w:p>
    <w:p>
      <w:r>
        <w:t>2120. The Indian Army (Amendment) Act, 1935, 7 of 1935 (Rep., Act 1 of 1938)</w:t>
      </w:r>
    </w:p>
    <w:p>
      <w:r>
        <w:t>2121. The Central Provinces Courts (Supplementary) Act 1935, 8 of 1935, (Rep., Act 1 of 1938)</w:t>
      </w:r>
    </w:p>
    <w:p>
      <w:r>
        <w:t>2122. The Provincial Small Cause Courts (Amendment) Act, 1935, 9 of 1935 (Rep., Act 1 of 1938)</w:t>
      </w:r>
    </w:p>
    <w:p>
      <w:r>
        <w:t>2123. The Provincial Insolvency (Amendment) Act, 1935, 10 of 1935 (Rep., Act 1 of 1938)</w:t>
      </w:r>
    </w:p>
    <w:p>
      <w:r>
        <w:t>2124. The Factories (Amendment) Act, 1935, 11 of 1935 (Rep., Act 1 of 1938)</w:t>
      </w:r>
    </w:p>
    <w:p>
      <w:r>
        <w:t>2125. The Repealing and Amending Act, 1935, 12 of 1935 (Rep., Act 20 of 1937)</w:t>
      </w:r>
    </w:p>
    <w:p>
      <w:r>
        <w:t>2126. The Jubbulpore and Chhattisgarh Divisions (Divorce Proceedings Validation) Act 1935, 13 of 1935, (Rep., Act 2 of 2018)</w:t>
      </w:r>
    </w:p>
    <w:p>
      <w:r>
        <w:t>2127. The Indian Coffee Cess Act 1935, 14 of 1935, (Rep., Act 4 of 1947)</w:t>
      </w:r>
    </w:p>
    <w:p>
      <w:r>
        <w:t>2128. Government of Indian Act, 1935 (Rep., by Article 395 of Constitution of India)</w:t>
      </w:r>
    </w:p>
    <w:p>
      <w:r>
        <w:t>2129. The Salt Additional Import Duty (Extending) Act 1936, 2 of 1936, (Rep., Act 32 of 1940)</w:t>
      </w:r>
    </w:p>
    <w:p>
      <w:r>
        <w:t>2130. The Payment of Wages Act, 1936, 4 of 1936 (Rep., Act 29 of 2019)</w:t>
      </w:r>
    </w:p>
    <w:p>
      <w:r>
        <w:t>2131. The Decrees and Orders Validating Act 1936, 5 of 1936, (Rep., Act 2 of 2018)</w:t>
      </w:r>
    </w:p>
    <w:p>
      <w:r>
        <w:t>2132. The Cochin Port Act 1936, 6 of 1936, (Rep., Act 32 of 1940)</w:t>
      </w:r>
    </w:p>
    <w:p>
      <w:r>
        <w:t>2133. The Indian aircraft (Amendment) Act, 1936, 7 of 1936 (Rep., Act 32 of 1940)</w:t>
      </w:r>
    </w:p>
    <w:p>
      <w:r>
        <w:t>2134. The Factories (Amendment) Act, 1936, 8 of 1936 (Rep., Act 32 of 1940)</w:t>
      </w:r>
    </w:p>
    <w:p>
      <w:r>
        <w:t>2135. The Indian Lac Cess (Amendment) Act, 1936, 9 of 1936 (Rep., Act 32 of 1940)</w:t>
      </w:r>
    </w:p>
    <w:p>
      <w:r>
        <w:t>2136. The Indian Tariff (Amendment) Act, 1936, 10 of 1936 (Rep., Act 32 of 1940)</w:t>
      </w:r>
    </w:p>
    <w:p>
      <w:r>
        <w:t>2137. The Indian Mines (Amendment) Act, 1936, 11 of 1936 (Rep., Act 32 of 1940)</w:t>
      </w:r>
    </w:p>
    <w:p>
      <w:r>
        <w:t>2138. The Indian Tariff (second Amendment) Act, 1936, 12 of 1936 (Rep., Act 32 of 1940)</w:t>
      </w:r>
    </w:p>
    <w:p>
      <w:r>
        <w:t>2139. The Indian Tea Cess (Amendment) Act, 1936, 13 of 1936 (Rep., Act 32 of 1940)</w:t>
      </w:r>
    </w:p>
    <w:p>
      <w:r>
        <w:t>2140. The Geneva Convention Implementing Act 1936, 14 of 1936, (Rep., Act 4 of 1941)</w:t>
      </w:r>
    </w:p>
    <w:p>
      <w:r>
        <w:t>2141. The Indian Rubber Control (Amendment) Act, 1936, 15 of 1936 (Rep., Act 32 of 1940)</w:t>
      </w:r>
    </w:p>
    <w:p>
      <w:r>
        <w:t>2142. The Bangalore Marriages Validating Act, 1936, 16 of 1936 (Rep., Act 02 of 2018)</w:t>
      </w:r>
    </w:p>
    <w:p>
      <w:r>
        <w:t>2143. The Indian Tea Control (Amendment) Act, 1936, 17 of 1936 (Rep., Act 32 of 1940)</w:t>
      </w:r>
    </w:p>
    <w:p>
      <w:r>
        <w:t>2144. The Red Cross Society (Allocation of Property) Act 1936, 18 of 1936, (Rep., Act 23 of 2016 )</w:t>
      </w:r>
    </w:p>
    <w:p>
      <w:r>
        <w:t>2145. The General Clauses (Amendment) Act, 1936, 19 of 1936 (Rep., Act 32 of 1940)</w:t>
      </w:r>
    </w:p>
    <w:p>
      <w:r>
        <w:t>2146. The Chittagong Port (Amendment) Act, 1936, 20 of 1936 (Rep., Act 32 of 1940)</w:t>
      </w:r>
    </w:p>
    <w:p>
      <w:r>
        <w:t>2147. The Code of Civil Procedure (Amendment) Act, 1936, 21 of 1936 (Rep., Act 32 of 1940)</w:t>
      </w:r>
    </w:p>
    <w:p>
      <w:r>
        <w:t>2148. The Indian Companies (Amendment) Act, 1936, 22 of 1936 (Rep., by Act 23 of 2016)</w:t>
      </w:r>
    </w:p>
    <w:p>
      <w:r>
        <w:t>2149. The Durgah Khawaja Saheb Act 1936, 23 of 1936, (Rep., Act 36 of 1955)</w:t>
      </w:r>
    </w:p>
    <w:p>
      <w:r>
        <w:t>2150. The Cantonments (Amendment) Act, 1936, 24 of 1936, (Rep., Act 32 of 1940)</w:t>
      </w:r>
    </w:p>
    <w:p>
      <w:r>
        <w:t>2151. The Indian Naval Armament (Amendment) Act, 1937, 2 of 1937 (Rep., Act 25 of 1942)</w:t>
      </w:r>
    </w:p>
    <w:p>
      <w:r>
        <w:t>2152. The Land Customs (Amendment) Act, 1937, 3 of 1937 (Rep., Act 25 of 1942)</w:t>
      </w:r>
    </w:p>
    <w:p>
      <w:r>
        <w:t>2153. The Indian Income-tax (Amendment) Act, 1937, 4 of 1937 (Rep., Act 25 of 1942)</w:t>
      </w:r>
    </w:p>
    <w:p>
      <w:r>
        <w:t>2154. The Indian Lac Cess (Amendment) Act, 1937, 5 of 1937 (Rep., Act 25 of 1942)</w:t>
      </w:r>
    </w:p>
    <w:p>
      <w:r>
        <w:t>2155. The Arbitration (Protocol Convention) Act 1937, 6 of 1937, (Rep., Act 26 of 1996)</w:t>
      </w:r>
    </w:p>
    <w:p>
      <w:r>
        <w:t>2156. The Workmen� Companion (Amendment) Act, 1937, 7 of 1937 (Rep., Act 25 of 1942)</w:t>
      </w:r>
    </w:p>
    <w:p>
      <w:r>
        <w:t>2157. The Code Of Civil Procedure (Amendment) Act, 1937, 8 of 1937 (Rep., Act 25 of 1942)</w:t>
      </w:r>
    </w:p>
    <w:p>
      <w:r>
        <w:t>2158. The Code Of Civil Procedure (Second Amendment) Act, 1937, 9 of 1937 (Rep., Act 25 of 1942)</w:t>
      </w:r>
    </w:p>
    <w:p>
      <w:r>
        <w:t>2159. The Indian Electricity (Amendment) Act, 1937, 10 of 1937 ( Rep., Act 25 of 1942)</w:t>
      </w:r>
    </w:p>
    <w:p>
      <w:r>
        <w:t>2160. The Indian Boilers (Amendment) Act, 1937, 11 of 1937 (Rep., Act 25 of 1942)</w:t>
      </w:r>
    </w:p>
    <w:p>
      <w:r>
        <w:t>2161. The Contempt of Courts (Amendment) Act, 1937, 12 of 1937 (Rep., Act 25 of 1942)</w:t>
      </w:r>
    </w:p>
    <w:p>
      <w:r>
        <w:t>2162. The Indian Tea Cess (Amendment) Act, 1937, 13 of 1937 (Rep., Act 25 of 1942)</w:t>
      </w:r>
    </w:p>
    <w:p>
      <w:r>
        <w:t>2163. The Indian Limitation (Amendment) Act, 1937, 14 of 1937 (Rep., Act 25 of 1942)</w:t>
      </w:r>
    </w:p>
    <w:p>
      <w:r>
        <w:t>2164. The Indian Army (Amendment) Act, 1937, 15 of 1937 (Rep., Act 25 of 1942)</w:t>
      </w:r>
    </w:p>
    <w:p>
      <w:r>
        <w:t>2165. The Code of Civil Procedure (Third Amendment) Act, 1937, 16 of 1937 (Rep., Act 25 of 1942)</w:t>
      </w:r>
    </w:p>
    <w:p>
      <w:r>
        <w:t>2166. The Indian Red Cross Society (Amendment) Act, 1937, 17 of 1937 (Rep., Act 25 of 1942)</w:t>
      </w:r>
    </w:p>
    <w:p>
      <w:r>
        <w:t>2167. The Hindu Women�s Rights to Property Act, 1937, 17 of 1937 (Rep., Act 30 of 1942)</w:t>
      </w:r>
    </w:p>
    <w:p>
      <w:r>
        <w:t>2168. The Repelling and Amending Act, 1937, 20 of 1937 (Rep., Act 25 of 1942)</w:t>
      </w:r>
    </w:p>
    <w:p>
      <w:r>
        <w:t>2169. The Indian Tariff (Amendment) Act, 1937, 21 of 1937 (Rep., Act 25 of 1942)</w:t>
      </w:r>
    </w:p>
    <w:p>
      <w:r>
        <w:t>2170. The Payment of Wages (Amendment) Act, 1937, 22 of 1937 (Rep., Act 25 of 1942)</w:t>
      </w:r>
    </w:p>
    <w:p>
      <w:r>
        <w:t>2171. The Petroleum (Berar Extension) Act 1937, 23 of 1937, (Rep., Act 50 of 2002)</w:t>
      </w:r>
    </w:p>
    <w:p>
      <w:r>
        <w:t>2172. The Rules and Regulations Continuance Act 1937, 24 of 1937, (Rep., Act 36 of 1957 )</w:t>
      </w:r>
    </w:p>
    <w:p>
      <w:r>
        <w:t>2173. The Federal Court Act 1937, 25 of 1937, (Rep., Act 22 of 2001)</w:t>
      </w:r>
    </w:p>
    <w:p>
      <w:r>
        <w:t>2174. The Indian Tariff (Second Amendment) Act, 1937, 27 of 1937 (Rep., Act 25 of 1942)</w:t>
      </w:r>
    </w:p>
    <w:p>
      <w:r>
        <w:t>2175. The Indian Securities (Amendment) Act, 1937, 28 of 1937 (Rep., Act 25 of 1942)</w:t>
      </w:r>
    </w:p>
    <w:p>
      <w:r>
        <w:t>2176. The Indian Mines (Amendment) Act, 1937, 29 of 1937 (Rep., Act 25 of 1942)</w:t>
      </w:r>
    </w:p>
    <w:p>
      <w:r>
        <w:t>2177. The Repealing Act, 1938, 1 of 1938 (Rep., Act 25 of 1942)</w:t>
      </w:r>
    </w:p>
    <w:p>
      <w:r>
        <w:t>2178. The Indian Companies (Amendment) Act, 1938, 2 of 1938 (Rep., Act 25 of 1942)</w:t>
      </w:r>
    </w:p>
    <w:p>
      <w:r>
        <w:t>2179. The Dangerous (Amendment) Act, 1938, 3 of 1938 (Rep., Act 25 of 1942)</w:t>
      </w:r>
    </w:p>
    <w:p>
      <w:r>
        <w:t>2180. The Destructive Insects and Pests (Amendment) Act, 1938, 6 of 1938 (Rep., Act 25 of 1942)</w:t>
      </w:r>
    </w:p>
    <w:p>
      <w:r>
        <w:t>2181. The Child Marriage Restraint (Amendment) Act, 1938, 7 of 1938 (Rep., Act 25 of 1942)</w:t>
      </w:r>
    </w:p>
    <w:p>
      <w:r>
        <w:t>2182. The Indian Tea Control Act 1938, 8 of 1938, (Rep., Act 29 of 1953)</w:t>
      </w:r>
    </w:p>
    <w:p>
      <w:r>
        <w:t>2183. The Workmen� Compensation (Amendment) Act, 1938, 9 of 1938 (Rep., Act 25 of 1942)</w:t>
      </w:r>
    </w:p>
    <w:p>
      <w:r>
        <w:t>2184. The Hindu Women�s Rights to Property (Amendment) Act, 1938 , 11 of 1938 (Rep., Act 2 of 2018)</w:t>
      </w:r>
    </w:p>
    <w:p>
      <w:r>
        <w:t>2185. The Durga Khawaja Saheb (Amendment) Act, 1938, 12 of 1938 (Rep., Act 25 of 1942)</w:t>
      </w:r>
    </w:p>
    <w:p>
      <w:r>
        <w:t>2186. The sind Salt Law (Amendment) Act, 1938, 13 of 1938 (Rep., Act 1 of 1944)</w:t>
      </w:r>
    </w:p>
    <w:p>
      <w:r>
        <w:t>2187. The Sugar Industry Protection (Temporary Extension) Act, 1938, 14 of 1938 (Rep., Act 25 of 1942)</w:t>
      </w:r>
    </w:p>
    <w:p>
      <w:r>
        <w:t>2188. The Indian Coffee Cess (Amendment) Act, 1938, 15 of 1938 (Rep., Act 25 of 1942)</w:t>
      </w:r>
    </w:p>
    <w:p>
      <w:r>
        <w:t>2189. The Indian Tariff (Amendment) Act, 1938, 16 of 1938 (Rep., Act 25 of 1942)</w:t>
      </w:r>
    </w:p>
    <w:p>
      <w:r>
        <w:t>2190. The Trade Disputes (Amendment) Act, 1938, 17 of 1938 (Rep., Act 25 of 1942)</w:t>
      </w:r>
    </w:p>
    <w:p>
      <w:r>
        <w:t>2191. The Delhi Joint Water Board (Amendment) Act, 1938, 18 of 1938 (Rep., Act 25 of 1942)</w:t>
      </w:r>
    </w:p>
    <w:p>
      <w:r>
        <w:t>2192. The Child Marriage Restraint (Second Amendment) Act, 1938, 19 of 1938 (Rep., Act 25 of 1942)</w:t>
      </w:r>
    </w:p>
    <w:p>
      <w:r>
        <w:t>2193. The Criminal Law (Amendment) Act, 1938, 20 of 1938 (Rep., by Act 04 of 2018)</w:t>
      </w:r>
    </w:p>
    <w:p>
      <w:r>
        <w:t>2194. The Indian Emigration (Amendment) Act, 1938, 21 of 1938 (Rep., Act 25 of 1942)</w:t>
      </w:r>
    </w:p>
    <w:p>
      <w:r>
        <w:t>2195. The Indian Aircraft (Amendment) Act, 1938, 22 of 1938 (Rep., Act 25 of 1942)</w:t>
      </w:r>
    </w:p>
    <w:p>
      <w:r>
        <w:t>2196. The Indian Tea Ces (Amendment) Act, 1938, 23 of 1938 (Rep., Act 25 of 1942)</w:t>
      </w:r>
    </w:p>
    <w:p>
      <w:r>
        <w:t>2197. The Employers' Liability Act 1938, 24 of 1938, (Rep., Act 23 of 2016 )</w:t>
      </w:r>
    </w:p>
    <w:p>
      <w:r>
        <w:t>2198. The Prevention of cruelty to Animals (Amendment) Act, 1938, 25 of 1938 (Rep., Act 25 of 1942)</w:t>
      </w:r>
    </w:p>
    <w:p>
      <w:r>
        <w:t>2199. The Employment of Children Act 1938, 26 of 1938, (Rep., Act 61 of 1986)</w:t>
      </w:r>
    </w:p>
    <w:p>
      <w:r>
        <w:t>2200. The Indian Tariff (Amendment) Act, 1939, 1 of 1939 (Rep., Act 25 of 1942)</w:t>
      </w:r>
    </w:p>
    <w:p>
      <w:r>
        <w:t>2201. The Ajmer Merwara Municipalities Regulation (Amendment) Act, 1939, 2 of 1939 (Rep., Act 25 of 1942)</w:t>
      </w:r>
    </w:p>
    <w:p>
      <w:r>
        <w:t>2202. The Destructive Insects and Pests (Amendment) Act, 1939, 3 of 1939 (Rep., Act 25 of 1942)</w:t>
      </w:r>
    </w:p>
    <w:p>
      <w:r>
        <w:t>2203. The Motor Vehicles Act, 1939, 4 of 1939 (Rep., Act 59 of 1988)</w:t>
      </w:r>
    </w:p>
    <w:p>
      <w:r>
        <w:t>2204. The Indian Cotton Cess (Amendment) Act, 1939, 5 of 1939 (Rep., Act 25 of 1942), 5 of 1939 (Rep., Act 25 of 1942)</w:t>
      </w:r>
    </w:p>
    <w:p>
      <w:r>
        <w:t>2205. The Indian Merchant Shipping (Amendment) Act, 1939, 6 of 1939 (Rep., Act 25 of 1942)</w:t>
      </w:r>
    </w:p>
    <w:p>
      <w:r>
        <w:t>2206. The Income-tax (Amendment) Act, 1939, 7 of 1939 (Rep., Act 25 of 1942)</w:t>
      </w:r>
    </w:p>
    <w:p>
      <w:r>
        <w:t>2207. The Standards of Weight Act 1939, 9 of 1939, (Rep., Act 89 of 1956)</w:t>
      </w:r>
    </w:p>
    <w:p>
      <w:r>
        <w:t>2208. The Indian Merchant Shipping (Second Amendment) Act, 1939, 10 of 1939 (Rep., Act 25 of 1942)</w:t>
      </w:r>
    </w:p>
    <w:p>
      <w:r>
        <w:t>2209. The Insurance (Amendment) Act, 1939, 11 of 1939 (Rep., Act 25 of 1942)</w:t>
      </w:r>
    </w:p>
    <w:p>
      <w:r>
        <w:t>2210. The Indian Patents and Designs (Amendment) Act, 1939, 12 of 1939 (Rep., Act 25 of 1942)</w:t>
      </w:r>
    </w:p>
    <w:p>
      <w:r>
        <w:t>2211. The Cotton Ginning and Pressing Factories (Amendment) Act, 1939, 14 of 1939 (Rep., Act 25 of 1942)</w:t>
      </w:r>
    </w:p>
    <w:p>
      <w:r>
        <w:t>2212. The Employment of Children (Amendment) Act, 1939, 15 of 1939 (Rep., Act 25 of 1942)</w:t>
      </w:r>
    </w:p>
    <w:p>
      <w:r>
        <w:t>2213. The Registration of Foreigners Act, 1939, 16 of 1939 (Rep., Act 13 of 2025)</w:t>
      </w:r>
    </w:p>
    <w:p>
      <w:r>
        <w:t>2214. The Indian Succession (Amendment) Act, 1939, 17 of 1939 (Rep., Act 25 of 1942)</w:t>
      </w:r>
    </w:p>
    <w:p>
      <w:r>
        <w:t>2215. The Indian Tariff (Amendment) Act, 1939, 18 of 1939 (Rep., Act 25 of 1942)</w:t>
      </w:r>
    </w:p>
    <w:p>
      <w:r>
        <w:t>2216. The Coal Mines Safety (Stowing) Act 1939, 19 of 1939, (Rep., Act 12 of 1952)</w:t>
      </w:r>
    </w:p>
    <w:p>
      <w:r>
        <w:t>2217. The Sugar Industry (Protection) Act, 1939, 20 of 1939 (Rep., Act 25 of 1942)</w:t>
      </w:r>
    </w:p>
    <w:p>
      <w:r>
        <w:t>2218. The Chittagong Port (Amendment) Act, 1939, 21 of 1939 (Rep., Act 25 of 1942)</w:t>
      </w:r>
    </w:p>
    <w:p>
      <w:r>
        <w:t>2219. The Criminal Law (Amendment) Act, 1939, 22 of 1939 (Rep., Act 25 of 1942)</w:t>
      </w:r>
    </w:p>
    <w:p>
      <w:r>
        <w:t>2220. The Indian Soft Coke Cess Committee (Reconstitution and Incorporation) Act 1939, 23 of 1939, (Rep., Act 36 of 1957)</w:t>
      </w:r>
    </w:p>
    <w:p>
      <w:r>
        <w:t>2221. The Indian Census Act 1939, 24 of 1939, (Rep., Act 6 of 1945)</w:t>
      </w:r>
    </w:p>
    <w:p>
      <w:r>
        <w:t>2222. The Indian salt (Amendment) Act, 1939, 25 of 1939 (Rep., Act 25 of 1942)</w:t>
      </w:r>
    </w:p>
    <w:p>
      <w:r>
        <w:t>2223. The Indian Tea Cess (Amendment) Act, 1939, 26 of 1939 (Rep., Act 25 of 1942)</w:t>
      </w:r>
    </w:p>
    <w:p>
      <w:r>
        <w:t>2224. The Medical Diplomas Act, 1939, 27 of 1939 (Rep., Act 25 of 1942)</w:t>
      </w:r>
    </w:p>
    <w:p>
      <w:r>
        <w:t>2225. The Medical Diplomas Act 1939, 28 of 1939, (Rep., Act A. O. of 1950)</w:t>
      </w:r>
    </w:p>
    <w:p>
      <w:r>
        <w:t>2226. The Indian Tariff (Fourth Amendment) Act, 1939, 29 of 1939 (Rep., Act 2 of 2018)</w:t>
      </w:r>
    </w:p>
    <w:p>
      <w:r>
        <w:t>2227. The Indian Carriage by Air (Amendment) Act, 1939, 31 of 1939 (Rep., Act 25 of 1942)</w:t>
      </w:r>
    </w:p>
    <w:p>
      <w:r>
        <w:t>2228. The Indian Rubber Control (Amendment) Act, 1939, 32 of 1939 (Rep., Act 25 of 1942)</w:t>
      </w:r>
    </w:p>
    <w:p>
      <w:r>
        <w:t>2229. The Indian Railways (Amendment) Act, 1939, 33 of 1939 (Rep., Act 25 of 1942)</w:t>
      </w:r>
    </w:p>
    <w:p>
      <w:r>
        <w:t>2230. The Repealing and Amending Act, 1939, 34 of 1939 (Rep., Act 25 of 1942)</w:t>
      </w:r>
    </w:p>
    <w:p>
      <w:r>
        <w:t>2231. The Defence of India Act 1939, 35 of 1939, (Rep., Act 2 of 1948)</w:t>
      </w:r>
    </w:p>
    <w:p>
      <w:r>
        <w:t>2232. The Indian Air Force Volunteer Reserve (Discipline) Act 1939, 36 of 1939, (Rep., Act 62 of 1952)</w:t>
      </w:r>
    </w:p>
    <w:p>
      <w:r>
        <w:t>2233. The Indian Aircraft (Amendment) Act, 1939, 37 of 1939 (Rep., Act 25 of 1942)</w:t>
      </w:r>
    </w:p>
    <w:p>
      <w:r>
        <w:t>2234. The Panth Piploda Courts (Amendment) Act, 1939, 38 of 1939 (Rep., Act 25 of 1942)</w:t>
      </w:r>
    </w:p>
    <w:p>
      <w:r>
        <w:t>2235. The Indian Oaths (Amendment) Act, 1939, 39 of 1939 (Rep., Act 25 of 1942)</w:t>
      </w:r>
    </w:p>
    <w:p>
      <w:r>
        <w:t>2236. The Motor Vehicles (Amendment) Act, 1939, 40 of 1939 (Rep., Act 25 of 1942)</w:t>
      </w:r>
    </w:p>
    <w:p>
      <w:r>
        <w:t>2237. The Insurance (Second Amendment) Act, 1939, 41 of 1939 (Rep., Act 25 of 1942)</w:t>
      </w:r>
    </w:p>
    <w:p>
      <w:r>
        <w:t>2238. The Indian Naval Reserve Force (Discipline) Act 1939, 42 of 1939, (Rep., Act 62 of 1957)</w:t>
      </w:r>
    </w:p>
    <w:p>
      <w:r>
        <w:t>2239. The Registration (Emergency Powers) Act, 1940, 1 of 1940 (Rep., Ord. 5 of 1946)</w:t>
      </w:r>
    </w:p>
    <w:p>
      <w:r>
        <w:t>2240. The Foreigners Act 1940, 2 of 1940, (Rep., Act 31 of 1946)</w:t>
      </w:r>
    </w:p>
    <w:p>
      <w:r>
        <w:t>2241. The Royal Indian Navy (Extension of Service) Act 1940, 3 of 1940, (Rep., Act 2 of 1948)</w:t>
      </w:r>
    </w:p>
    <w:p>
      <w:r>
        <w:t>2242. The Offences on Ships and Aircraft Act 1940, 4 of 1940, (Rep., Act 6 of 1945)</w:t>
      </w:r>
    </w:p>
    <w:p>
      <w:r>
        <w:t>2243. The Trade Marks Act 1940, 5 of 1940, (Rep., Act 43 of 1958)</w:t>
      </w:r>
    </w:p>
    <w:p>
      <w:r>
        <w:t>2244. The Indian Coinage (Amendment) Act, 1940, 6 of 1940 (Rep., Act 06 of 1945)</w:t>
      </w:r>
    </w:p>
    <w:p>
      <w:r>
        <w:t>2245. The Reserve Bank of India (Closing of Annual Accounts) Act 1940, 7 of 1940, (Rep., Act 2 of 1948)</w:t>
      </w:r>
    </w:p>
    <w:p>
      <w:r>
        <w:t>2246. The Indian Emigration (Amendment) Act, 1940, 8 of 1940 (Rep., Act 06 of 1945)</w:t>
      </w:r>
    </w:p>
    <w:p>
      <w:r>
        <w:t>2247. The Reserve Banks Of India (Amendment) Act, 1940, 9 of 1940 (Rep., Act 06 of 1945)</w:t>
      </w:r>
    </w:p>
    <w:p>
      <w:r>
        <w:t>2248. The Arbitration Act 1940, 10 of 1940, (Rep., Act 26 of 1996)</w:t>
      </w:r>
    </w:p>
    <w:p>
      <w:r>
        <w:t>2249. The Coal Mines Safety (Stowing) (Amendment) Act, 1940, 11 of 1940 (Rep., Act 06 of 1945)</w:t>
      </w:r>
    </w:p>
    <w:p>
      <w:r>
        <w:t>2250. The Indian Income-tax Law (Amendment) Act, 1940, 12 of 1940 (Rep., by Act 23 of 2016)</w:t>
      </w:r>
    </w:p>
    <w:p>
      <w:r>
        <w:t>2251. The Reserve Bank of India (Second Amendment) Act, 1940, 13 of 1940 (Rep., Act 06 of 1945)</w:t>
      </w:r>
    </w:p>
    <w:p>
      <w:r>
        <w:t>2252. The Parsi Marriage and Divorce (Amendment) Act, 1940, 14 of 1940 (Rep., Act 06 of 1945)</w:t>
      </w:r>
    </w:p>
    <w:p>
      <w:r>
        <w:t>2253. The Excess Profile Tax Act 1940, 15 of 1940, (Rep., Act 20 of 2000)</w:t>
      </w:r>
    </w:p>
    <w:p>
      <w:r>
        <w:t>2254. The Factories (Amendment) Act, 1940, 17 of 1940 (Rep., Act 06 of 1945)</w:t>
      </w:r>
    </w:p>
    <w:p>
      <w:r>
        <w:t>2255. The National Service (European British Subjects) Act 1940, 18 of 1940, (Rep., Act 48 of 1952)</w:t>
      </w:r>
    </w:p>
    <w:p>
      <w:r>
        <w:t>2256. The Defence of Indian (Amendment) Act, 1940, 19 of 1940 (Rep., Act 06 of 1945)</w:t>
      </w:r>
    </w:p>
    <w:p>
      <w:r>
        <w:t>2257. The Insurance (Amendment) Act, 1940, 20 of 1940 (Rep., Act 06 of 1945)</w:t>
      </w:r>
    </w:p>
    <w:p>
      <w:r>
        <w:t>2258. The Indian Tariff (Amendment) Act, 1940, 21 of 1940 (Rep., Act 06 of 1945)</w:t>
      </w:r>
    </w:p>
    <w:p>
      <w:r>
        <w:t>2259. The Indian Tariff (Second Amendment) Act, 1940, 22 of 1940 (Rep., Act 06 of 1945)</w:t>
      </w:r>
    </w:p>
    <w:p>
      <w:r>
        <w:t>2260. The Indian Mines (Amendment) Act, 1940, 24 of 1940 (Rep., Act 06 of 1945)</w:t>
      </w:r>
    </w:p>
    <w:p>
      <w:r>
        <w:t>2261. The Petroleum (Amendment) Act, 1940, 25 of 1940 (Rep., Act 06 of 1945)</w:t>
      </w:r>
    </w:p>
    <w:p>
      <w:r>
        <w:t>2262. The Motor Vehicles (Amendment) Act, 1940, 26 of 1940 (Rep., Act 06 of 1945)</w:t>
      </w:r>
    </w:p>
    <w:p>
      <w:r>
        <w:t>2263. The Agricultural Produce Cess Act, 1940, 27 of 1940 (Rep., Act 40 of 2006)</w:t>
      </w:r>
    </w:p>
    <w:p>
      <w:r>
        <w:t>2264. The Indian Works of Defence (Amendment) Act, 1940, 28 of 1940 (Rep., Act 06 of 1945)</w:t>
      </w:r>
    </w:p>
    <w:p>
      <w:r>
        <w:t>2265. The Indian Navy (Discipline) (Amendment) Act, 1940, 29 of 1940 (Rep., Act 06 of 1945)</w:t>
      </w:r>
    </w:p>
    <w:p>
      <w:r>
        <w:t>2266. The Indian Navy (Discipline) (Second Amendment) Act, 1940, 30 of 1940 (Rep., Act 06 of 1945)</w:t>
      </w:r>
    </w:p>
    <w:p>
      <w:r>
        <w:t>2267. The Cantonments (Amendment) Act, 1940, 31 of 1940 (Rep., Act 06 of 1945)</w:t>
      </w:r>
    </w:p>
    <w:p>
      <w:r>
        <w:t>2268. The Repealing and Amending Act, 1940, 32 of 1940 (Rep., Act 06 of 1945)</w:t>
      </w:r>
    </w:p>
    <w:p>
      <w:r>
        <w:t>2269. The Indian Registration (Amendment) Act, 1940, 33 of 1940 (Rep., Act 06 of 1945)</w:t>
      </w:r>
    </w:p>
    <w:p>
      <w:r>
        <w:t>2270. The Code of Civil Procedure (Amendment) Act, 1940, 34 of 1940 (Rep., Act 06 of 1945)</w:t>
      </w:r>
    </w:p>
    <w:p>
      <w:r>
        <w:t>2271. The Code of Criminal Procedure (Amendment) Act, 1940, 35 of 1940 (Rep., Act 06 of 1945)</w:t>
      </w:r>
    </w:p>
    <w:p>
      <w:r>
        <w:t>2272. The Indian Companies (Amendment) Act, 1940, 36 of 1940 (Rep., Act 06 of 1945)</w:t>
      </w:r>
    </w:p>
    <w:p>
      <w:r>
        <w:t>2273. The War Donations and Investments (Companies) Act, 1940, 37 of 1940 (Rep., Act 02 of 1948)</w:t>
      </w:r>
    </w:p>
    <w:p>
      <w:r>
        <w:t>2274. The Reserve Bank of India (Third Amendment) Act, 1940, 38 of 1940 (Rep., Act 06 of 1945)</w:t>
      </w:r>
    </w:p>
    <w:p>
      <w:r>
        <w:t>2275. The Motor Spirit (Duties) (Amendment) Act, 1940, 39 of 1940 (Rep., Act 06 of 1945)</w:t>
      </w:r>
    </w:p>
    <w:p>
      <w:r>
        <w:t>2276. The Indian Sales of Goods (Amendment) Act, 1940, 41 of 1940 (Rep., Act 06 of 1945)</w:t>
      </w:r>
    </w:p>
    <w:p>
      <w:r>
        <w:t>2277. The Excess Profits Tax (Amendment) Act, 1940, 42 of 1940 (Rep., Act 06 of 1945)</w:t>
      </w:r>
    </w:p>
    <w:p>
      <w:r>
        <w:t>2278. The Indian Colonial Divorce Jurisdiction Act, 1940 ( Rep., Act 51 of 2001)</w:t>
      </w:r>
    </w:p>
    <w:p>
      <w:r>
        <w:t>2279. The Insurance Deposits (Temporary Reduction) Act 1941, 1 of 1941, (Rep., Act 36 of 1957)</w:t>
      </w:r>
    </w:p>
    <w:p>
      <w:r>
        <w:t>2280. Indian Merchandise Marks (Amendment) Act 1941, 2 of 1941, (Rep., Act 48 of 1952)</w:t>
      </w:r>
    </w:p>
    <w:p>
      <w:r>
        <w:t>2281. The Petroleum (Amendment) Act, 1941, 3 of 1941 (Rep., Act 06 of 1945)</w:t>
      </w:r>
    </w:p>
    <w:p>
      <w:r>
        <w:t>2282. Berar Laws Act 1941, 4 of 1941, (Rep., Act 4 of 2018)</w:t>
      </w:r>
    </w:p>
    <w:p>
      <w:r>
        <w:t>2283. The Indian Railways (Amendment) Act, 1941, 6 of 1941 (Rep., Act 06 of 1954)</w:t>
      </w:r>
    </w:p>
    <w:p>
      <w:r>
        <w:t>2284. The Protective Duties Continuation Act 1941, 8 of 1941 (Rep., Act 6 of 1945)</w:t>
      </w:r>
    </w:p>
    <w:p>
      <w:r>
        <w:t>2285. The Indian Tariff (Amendment) Act, 1941, 9 of 1941 (Rep., Act 06 of 1954)</w:t>
      </w:r>
    </w:p>
    <w:p>
      <w:r>
        <w:t>2286. The Tyres (Excise Duty) Act 1941, 10 of 1941, (Rep., Act 1 of 1944)</w:t>
      </w:r>
    </w:p>
    <w:p>
      <w:r>
        <w:t>2287. The Excess Profits Tax (Amendment) Act, 1941, 11 of 1941 (Rep., Act 06 of 1954)</w:t>
      </w:r>
    </w:p>
    <w:p>
      <w:r>
        <w:t>2288. The Delhi Restriction of Uses of Land Act, 1941, 12 of 1941 (Rep., Act 37 of 2023)</w:t>
      </w:r>
    </w:p>
    <w:p>
      <w:r>
        <w:t>2289. The Insurance (Amendment) Act, 1941, 13 of 1941 (Rep., Act 06 of 1945)</w:t>
      </w:r>
    </w:p>
    <w:p>
      <w:r>
        <w:t>2290. The Code Criminal Procedure (Amendment) Act, 1941, 14 of 1941 (Rep., Act 06 of 1954)</w:t>
      </w:r>
    </w:p>
    <w:p>
      <w:r>
        <w:t>2291. The Code Criminal Procedure (Second Amendment) Act, 1941, 15 of 1941 (Rep., Act 06 of 1945)</w:t>
      </w:r>
    </w:p>
    <w:p>
      <w:r>
        <w:t>2292. The factories (Amendment) Act, 1941, 16 of 1941 (Rep., Act 06 of 1954)</w:t>
      </w:r>
    </w:p>
    <w:p>
      <w:r>
        <w:t>2293. The Aligarh Muslim University (Amendment) Act, 1941, 17 of 1941 (Rep., Act 06 of 1945)</w:t>
      </w:r>
    </w:p>
    <w:p>
      <w:r>
        <w:t>2294. The Madras Port Trust (Amendment) Act, 1941, 18 of 1941 (Rep., Act 06 of 1954)</w:t>
      </w:r>
    </w:p>
    <w:p>
      <w:r>
        <w:t>2295. The Mines Maternity Benefit Act, 1941, 19 of 1941 (Rep., Act 53 of 1961)</w:t>
      </w:r>
    </w:p>
    <w:p>
      <w:r>
        <w:t>2296. The Professions Tax Limitation Act, 1941, 20 of 1941 (Rep., A.O. 1950)</w:t>
      </w:r>
    </w:p>
    <w:p>
      <w:r>
        <w:t>2297. The Federal Court Act, 1941, 21 of 1941 (Rep., Act 48 of 1952)</w:t>
      </w:r>
    </w:p>
    <w:p>
      <w:r>
        <w:t>2298. The Indian Merchant Shipping (Amendment) Act, 1941, 22 of 1941 (Rep., Act 23 of 2016)</w:t>
      </w:r>
    </w:p>
    <w:p>
      <w:r>
        <w:t>2299. The Indian Income-tax (Amendment) Act, 1941, 23 of 1941 (Rep., Act 23 of 2016)</w:t>
      </w:r>
    </w:p>
    <w:p>
      <w:r>
        <w:t>2300. The Excess Profits Tax(Second Amendment) Act, 1941, 24 of 1941 (Rep., Act 23 of 2016)</w:t>
      </w:r>
    </w:p>
    <w:p>
      <w:r>
        <w:t>2301. The Railways (Local Authorities, Taxation) Act, 1941, 25 of 1941 (Rep., Act 23 of 2016)</w:t>
      </w:r>
    </w:p>
    <w:p>
      <w:r>
        <w:t>2302. The Indian Companies (Amendment) Act, 1941, 26 of 1941 (Rep., Act 06 of 1945)</w:t>
      </w:r>
    </w:p>
    <w:p>
      <w:r>
        <w:t>2303. The Trade Marks (Amendment) Act, 1941, 27 of 1941 (Rep., Act 06 of 1954)</w:t>
      </w:r>
    </w:p>
    <w:p>
      <w:r>
        <w:t>2304. The Workmen�s Compensation (Amendment) Act, 1942, 1 of 1942 (Rep., Act 02 of 1948)</w:t>
      </w:r>
    </w:p>
    <w:p>
      <w:r>
        <w:t>2305. The Indian Merchant Shipping (Amendment) Act, 1942, 02 of 1942 (Rep., Act 02 of 1948)</w:t>
      </w:r>
    </w:p>
    <w:p>
      <w:r>
        <w:t>2306. The Indus Vessels (Amendment) Act, 1942, 03 of 1942 (Rep., Act 02 of 1948)</w:t>
      </w:r>
    </w:p>
    <w:p>
      <w:r>
        <w:t>2307. The Indian Medical Council (Amendment) Act, 1942, 04 of 1942 (Rep., Act 02 of 1948)</w:t>
      </w:r>
    </w:p>
    <w:p>
      <w:r>
        <w:t>2308. The Multi-unit Co-operative Societies act, 1942, 05 of 1942 (Rep., Act 02 of 1948)</w:t>
      </w:r>
    </w:p>
    <w:p>
      <w:r>
        <w:t>2309. The Multi-unit Co-operative Societies Act, 1942, 06 of 1942 (Rep., Act 51 of 1984)</w:t>
      </w:r>
    </w:p>
    <w:p>
      <w:r>
        <w:t>2310. The Indian Penal Code (Amendment) Act, 1942, 8 of 1942, (Rep., Act 02 of 1948)</w:t>
      </w:r>
    </w:p>
    <w:p>
      <w:r>
        <w:t>2311. The Cotton Ginning and Pressing factories (Amendment) Act, 1942, 9 of 1942 (Rep., Act 02 of 1948)</w:t>
      </w:r>
    </w:p>
    <w:p>
      <w:r>
        <w:t>2312. The Indian Patents and Designs (Extension of Time) Act, 1942, 10 of 1942 (Rep., Act 40 of 1949)</w:t>
      </w:r>
    </w:p>
    <w:p>
      <w:r>
        <w:t>2313. The Protective Duties Continuation Act, 1942, 11 of 1942 (Rep., Act 2 of 1948)</w:t>
      </w:r>
    </w:p>
    <w:p>
      <w:r>
        <w:t>2314. The Agriculture Produce (Grading and Marking) (Amendment) Act, 1942, 13 of 1942 (Rep., Act 48 of 1952)</w:t>
      </w:r>
    </w:p>
    <w:p>
      <w:r>
        <w:t>2315. The Indian Tolls (Army) Amendment Act, 1942, 14 of 1942 (Rep., Act 48 of 1952)</w:t>
      </w:r>
    </w:p>
    <w:p>
      <w:r>
        <w:t>2316. The Cantonments (Amendment) Act, 1942, 15 of 1942 (Rep., Act 02 of 1948)</w:t>
      </w:r>
    </w:p>
    <w:p>
      <w:r>
        <w:t>2317. The Indian Limitation (Amendment) Act, 1942, 16 of 1942 (Rep., Act 02 of 1948)</w:t>
      </w:r>
    </w:p>
    <w:p>
      <w:r>
        <w:t>2318. The Indian Companies (Amendment) Act, 1942, 17 of 1942 (Rep., Act 02 of 1948)</w:t>
      </w:r>
    </w:p>
    <w:p>
      <w:r>
        <w:t>2319. The Weekly Holidays Act 1942, 18 of 1942 (Rep., Act 4 of 2018)</w:t>
      </w:r>
    </w:p>
    <w:p>
      <w:r>
        <w:t>2320. The Industrial Statistics Act 1942, 19 of 1942 (Rep., Act 32 of 1953)</w:t>
      </w:r>
    </w:p>
    <w:p>
      <w:r>
        <w:t>2321. The Motor Vehicle (Amendment) Act, 1942, 20 of 1942 (Rep., Act 02 of 1948)</w:t>
      </w:r>
    </w:p>
    <w:p>
      <w:r>
        <w:t>2322. The Indian Companies (Second Amendment) Act, 1942, 21 of 1942 (Rep., Act 02 of 1948)</w:t>
      </w:r>
    </w:p>
    <w:p>
      <w:r>
        <w:t>2323. The Indian Rubber control (Temporary Amendment) act, 1942, 22 of 1942 (Rep., Act 02 of 1948)</w:t>
      </w:r>
    </w:p>
    <w:p>
      <w:r>
        <w:t>2324. The Code of Civil Procedure (Amendment) Act, 1942, 23 of 1942 (Rep., Act 02 of 1948)</w:t>
      </w:r>
    </w:p>
    <w:p>
      <w:r>
        <w:t>2325. The Code of Civil Procedure (Second Amendment) Act, 1942, 24 of 1942 (Rep., Act 02 of 1948)</w:t>
      </w:r>
    </w:p>
    <w:p>
      <w:r>
        <w:t>2326. The Repealing and Amending Act, 1942, 25 of 1942 (Rep., Act 02 of 1948)</w:t>
      </w:r>
    </w:p>
    <w:p>
      <w:r>
        <w:t>2327. The Federal Court (Supplemental Powers) Act, 1942, 26 of 1942 (Rep., Act 48 of 1952)</w:t>
      </w:r>
    </w:p>
    <w:p>
      <w:r>
        <w:t>2328. The Motor Vehicles (Amendment) Act, 1943, 1 of 1943 (Rep., Act 02 of 1948)</w:t>
      </w:r>
    </w:p>
    <w:p>
      <w:r>
        <w:t>2329. The Government Saving Banks (Amendment) Act, 1943, 2 of 1943 (Rep., Act 02 of 1948)</w:t>
      </w:r>
    </w:p>
    <w:p>
      <w:r>
        <w:t>2330. The Indian Railways (Amendment) Act, 1943, 3 of 1943 (Rep., Act 02 of 1948)</w:t>
      </w:r>
    </w:p>
    <w:p>
      <w:r>
        <w:t>2331. The Aligarh Muslim University (Amendment) Act, 1943, 4 of 1943 (Rep., Act 02 of 1948)</w:t>
      </w:r>
    </w:p>
    <w:p>
      <w:r>
        <w:t>2332. The Code of Civil Procedure (Amendment) Act, 1943, 5 of 1943 (Rep., Act 02 of 1948)</w:t>
      </w:r>
    </w:p>
    <w:p>
      <w:r>
        <w:t>2333. The Indian Penal Code (Amendment) Act, 1943, 6 of 1943 (Rep., Act 02 of 1948)</w:t>
      </w:r>
    </w:p>
    <w:p>
      <w:r>
        <w:t>2334. The Coffee Market Expansion (Amendment) Act, 1943, 7 of 1943 (Rep., Act 02 of 1948)</w:t>
      </w:r>
    </w:p>
    <w:p>
      <w:r>
        <w:t>2335. The Tabacco (Escise Duty) Act 1943, 10 of 1943 (Rep., Act 1 of 1944)</w:t>
      </w:r>
    </w:p>
    <w:p>
      <w:r>
        <w:t>2336. The Vegetable Product (Excise Duty) Act 1943, 11 of 1943 (Rep., Act 1 of 1944)</w:t>
      </w:r>
    </w:p>
    <w:p>
      <w:r>
        <w:t>2337. The Indian Tea Control (Amendment) Act, 1943, 12 of 1943 (Rep., Act 02 of 1948)</w:t>
      </w:r>
    </w:p>
    <w:p>
      <w:r>
        <w:t>2338. The Indian Army and Air Force (Military Prisons and Detention Barracks) Act 1943, 14 of 1943 (Rep., Act 2 of 1948)</w:t>
      </w:r>
    </w:p>
    <w:p>
      <w:r>
        <w:t>2339. The Trade Marks (Amendment) Act, 1943, 15 of 1943 (Rep., Act 02 of 1948)</w:t>
      </w:r>
    </w:p>
    <w:p>
      <w:r>
        <w:t>2340. The Muslim Personal Law (Shariat)Application (Amendment) Act, 1943, 16 of 1943 (Rep., Act 02 of 1948)</w:t>
      </w:r>
    </w:p>
    <w:p>
      <w:r>
        <w:t>2341. The Indian Boilers (Amendment) Act, 1943, 17 of 1943 (Rep., Act 02 of 1948)</w:t>
      </w:r>
    </w:p>
    <w:p>
      <w:r>
        <w:t>2342. The Mines Maternity Benefit (Amendment) Act, 1943, 18 of 1943 (Rep., Act 02 of 1948)</w:t>
      </w:r>
    </w:p>
    <w:p>
      <w:r>
        <w:t>2343. The Motor Vehicles (Drivers) (Amendment) Act, 1943, 19 of 1943 (Rep., Act 02 of 1948)</w:t>
      </w:r>
    </w:p>
    <w:p>
      <w:r>
        <w:t>2344. The Agricultural Produce (Grading and Marking) (Amendment) Act, 1943, 20 of 1943 (Rep., Act 02 of 1948)</w:t>
      </w:r>
    </w:p>
    <w:p>
      <w:r>
        <w:t>2345. The Indian Army and Indian Air Force (Amendment) Act, 1943, 21 of 1943 (Rep., Act 02 of 1948)</w:t>
      </w:r>
    </w:p>
    <w:p>
      <w:r>
        <w:t>2346. The Reciprocity Act, 1943, 22 of 1943 (Rep., Act 02 of 1948)</w:t>
      </w:r>
    </w:p>
    <w:p>
      <w:r>
        <w:t>2347. The War Injuries (Compensation Insurance) Act 1943, 23 of 1943 (Rep., Act 4 of 2018)</w:t>
      </w:r>
    </w:p>
    <w:p>
      <w:r>
        <w:t>2348. The Delhi University (Amendment) Act, 1943, 24 of 1943 (Rep., Act 02 of 1948)</w:t>
      </w:r>
    </w:p>
    <w:p>
      <w:r>
        <w:t>2349. The Victoria Memorial (Amendment) Act, 1943, 25 of 1943 (Rep., Act 02 of 1948)</w:t>
      </w:r>
    </w:p>
    <w:p>
      <w:r>
        <w:t>2350. The Criminal Procedure (Amendment) Act, 1943, 26 of 1943 (Rep., Act 02 of 1948)</w:t>
      </w:r>
    </w:p>
    <w:p>
      <w:r>
        <w:t>2351. The Code of Criminal Procedure (Amendment) Act, 1943, 27 of 1943 (Rep., Act 02 of 1948)</w:t>
      </w:r>
    </w:p>
    <w:p>
      <w:r>
        <w:t>2352. The Code of Criminal Procedure (Second Amendment) Act, 1943, 28 of 1943 (Rep., Act 02 of 1948)</w:t>
      </w:r>
    </w:p>
    <w:p>
      <w:r>
        <w:t>2353. The Indian Tea Control (Second Amendment) Act, 1943, 29 of 1943 (Rep., Act 02 of 1948)</w:t>
      </w:r>
    </w:p>
    <w:p>
      <w:r>
        <w:t>2354. The Indian Companies (Amendment) Act, 1943, 30 of 1943, (Rep., Act 02 of 1948)</w:t>
      </w:r>
    </w:p>
    <w:p>
      <w:r>
        <w:t>2355. The Coffee Market Expansion (Amendment) Act, 1944, 2 of 1944 (Rep., Act 02 of 1948)</w:t>
      </w:r>
    </w:p>
    <w:p>
      <w:r>
        <w:t>2356. The Coal Mines Safety (Stowing) (Amendment) Act, 1944, 3 of 1944, (Rep., Act 02 of 1948)</w:t>
      </w:r>
    </w:p>
    <w:p>
      <w:r>
        <w:t>2357. The Indian Companies (Amendment) Act, 1944, 4 of 1944 (Rep., Act 02 of 1948)</w:t>
      </w:r>
    </w:p>
    <w:p>
      <w:r>
        <w:t>2358. The Indian Aircraft (Amendment) Act, 1944, 5 of 1944 (Rep., Act 02 of 1948)</w:t>
      </w:r>
    </w:p>
    <w:p>
      <w:r>
        <w:t>2359. The Transfer of Property (Amendment) Act, 1944, 6 of 1944 (Rep., Act 02 of 1948)</w:t>
      </w:r>
    </w:p>
    <w:p>
      <w:r>
        <w:t>2360. The Insurance (Amendment) Act, 1944, 7 of 1944 (Rep., Act 02 of 1948)</w:t>
      </w:r>
    </w:p>
    <w:p>
      <w:r>
        <w:t>2361. The Cantonments (Amendment) Act, 1944, 8 of 1944 (Rep., Act 02 of 1948)</w:t>
      </w:r>
    </w:p>
    <w:p>
      <w:r>
        <w:t>2362. The Indian Medical Shipping (Amendment) Act, 1944, 9 of 1944 (Rep., Act 02 of 1948)</w:t>
      </w:r>
    </w:p>
    <w:p>
      <w:r>
        <w:t>2363. The Indian Income-tax (Amendment) Act, 1944, 11 of 1944 (Rep., Act 02 of 1948)</w:t>
      </w:r>
    </w:p>
    <w:p>
      <w:r>
        <w:t>2364. The Delhi Muslim Wakfs (Amendment) Act, 1944, 12 of 1944 (Rep., Act 02 of 1948)</w:t>
      </w:r>
    </w:p>
    <w:p>
      <w:r>
        <w:t>2365. The Protective Duties Continuation Act, 1944, 13 of 1944 (Rep., Act 02 of 1948)</w:t>
      </w:r>
    </w:p>
    <w:p>
      <w:r>
        <w:t>2366. The Factories (Amendment) Act, 1944, 14 of 1944 (Rep., Act 63 of 1948)</w:t>
      </w:r>
    </w:p>
    <w:p>
      <w:r>
        <w:t>2367. The Indian Patents and Designs (Temporary Amendment) Act, 1944, 15 of 1944 (Rep., Act 02 of 1948)</w:t>
      </w:r>
    </w:p>
    <w:p>
      <w:r>
        <w:t>2368. The Coffee Market Expansion (Second Amendment) Act, 1944, 16 of 1944 (Rep., Act 02 of 1948)</w:t>
      </w:r>
    </w:p>
    <w:p>
      <w:r>
        <w:t>2369. The Delhi Joint Water and Sewage Board (Amendment) Act, 1944, 17 of 1944 (Rep., Act 02 of 1948)</w:t>
      </w:r>
    </w:p>
    <w:p>
      <w:r>
        <w:t>2370. The Indian Tea control (Amendment) Act, 1944, 1 of 1945 (Rep., Act 02 of 1948)</w:t>
      </w:r>
    </w:p>
    <w:p>
      <w:r>
        <w:t>2371. The Code Of Criminal Procedure (Amendment) Act, 1945, 2 of 1945 (Rep., Act 02 of 1948)</w:t>
      </w:r>
    </w:p>
    <w:p>
      <w:r>
        <w:t>2372. The Factories (Amendment) Act, 1945, 3 of 1945 (Rep., Act 63 of 1948)</w:t>
      </w:r>
    </w:p>
    <w:p>
      <w:r>
        <w:t>2373. The Indian Companies (Amendment) Act, 1945, 4 of 1945 (Rep., Act 02 of 1948)</w:t>
      </w:r>
    </w:p>
    <w:p>
      <w:r>
        <w:t>2374. The Indian Merchandise Marks (Amendment) Supplementary Act, 1945, 5 of 1945 (Rep., Act 02 of 1948)</w:t>
      </w:r>
    </w:p>
    <w:p>
      <w:r>
        <w:t>2375. The Repealing and Amending Act, 1945, 6 of 1945 (Rep., Act 02 of 1948)</w:t>
      </w:r>
    </w:p>
    <w:p>
      <w:r>
        <w:t>2376. The Indian Army (Amendment) Act, 1945, 7 of 1945 (Rep., Act 02 of 1948)</w:t>
      </w:r>
    </w:p>
    <w:p>
      <w:r>
        <w:t>2377. The Indian Air Force (Amendment) Act, 1945, 8 of 1945 (Rep., Act 02 of 1948)</w:t>
      </w:r>
    </w:p>
    <w:p>
      <w:r>
        <w:t>2378. The Indian Patents and Designs (Amendment) Act, 1945, 9 of 1945 (Rep., Act 02 of 1948)</w:t>
      </w:r>
    </w:p>
    <w:p>
      <w:r>
        <w:t>2379. The Mines Maternity Benefit (Amendment) Act, 1945, 10 of 1945 (Rep., Act 02 of 1948)</w:t>
      </w:r>
    </w:p>
    <w:p>
      <w:r>
        <w:t>2380. The Aligarh Muslim University (Amendment) Act, 1945, 11 of 1945 (Rep., Act 02 of 1948)</w:t>
      </w:r>
    </w:p>
    <w:p>
      <w:r>
        <w:t>2381. The Workmen�s Companion (Amendment) Act, 1946, 1 of 1946 (Rep., Act 35 of 1950)</w:t>
      </w:r>
    </w:p>
    <w:p>
      <w:r>
        <w:t>2382. The Indian Mines (Amendment) Act, 1946, 2 of 1946 (Rep., Act 35 of 1950)</w:t>
      </w:r>
    </w:p>
    <w:p>
      <w:r>
        <w:t>2383. The Code Of Criminal Procedure (Amendment) Act, 1946, 3 of 1946 (Rep., Act 35 of 1950)</w:t>
      </w:r>
    </w:p>
    <w:p>
      <w:r>
        <w:t>2384. The Code Of Criminal Procedure (Second Amendment) Act, 1946, 4 of 1946 (Rep., Act 35 of 1950)</w:t>
      </w:r>
    </w:p>
    <w:p>
      <w:r>
        <w:t>2385. The Professions Tax Limitation (Amendment) Act, 1946, 5 of 1946 (Rep., Act 35 of 1950)</w:t>
      </w:r>
    </w:p>
    <w:p>
      <w:r>
        <w:t>2386. The Insurance (Amendment) Act, 1946, 6 of 1946 (Rep., Act 35 of 1950)</w:t>
      </w:r>
    </w:p>
    <w:p>
      <w:r>
        <w:t>2387. The Indian Income-tax (Amendment) Act, 1946, 8 of 1946 (Rep., Act 35 of 1950)</w:t>
      </w:r>
    </w:p>
    <w:p>
      <w:r>
        <w:t>2388. The Factories (Amendment) Act, 1946, 10 of 1946 (Rep., Act 63 of 1948)</w:t>
      </w:r>
    </w:p>
    <w:p>
      <w:r>
        <w:t>2389. The Provident Funds (Amendment) Act, 1946, 11 of 1946 (Rep., Act 35 of 1950)</w:t>
      </w:r>
    </w:p>
    <w:p>
      <w:r>
        <w:t>2390. The Trade Marks (Amendment) Act, 1946, 12 of 1946 (Rep., Act 35 of 1950)</w:t>
      </w:r>
    </w:p>
    <w:p>
      <w:r>
        <w:t>2391. The Indian Companies (Amendment) Act, 1946, 13 of 1946 (Rep., Act 35 of 1950)</w:t>
      </w:r>
    </w:p>
    <w:p>
      <w:r>
        <w:t>2392. The Railway Companies (Substitution of Parties in Civil Proceedings) Act, 1946, 14 of 1946 (Rep., Act 25 of 2001)</w:t>
      </w:r>
    </w:p>
    <w:p>
      <w:r>
        <w:t>2393. The Indian Coconut Committee (Amendment) Act, 1946, 15 of 1946 (Rep., Act 35 of 1950)</w:t>
      </w:r>
    </w:p>
    <w:p>
      <w:r>
        <w:t>2394. The Protective Duties Continuation Act, 1946, 16 of 1946 (Rep., Act 35 of 1950)</w:t>
      </w:r>
    </w:p>
    <w:p>
      <w:r>
        <w:t>2395. The Protective Duties Act, 1946, 17 of 1946 (Rep., Act 35 of 1950)</w:t>
      </w:r>
    </w:p>
    <w:p>
      <w:r>
        <w:t>2396. The Indian Soldiers (Litigation) (Amendment) Act, 1946, 18 of 1946 (Rep., Act 35 of 1950)</w:t>
      </w:r>
    </w:p>
    <w:p>
      <w:r>
        <w:t>2397. The Hindu Married Women�s Right to Separate Residence and Maintenance Act, 1946, 19 of 1946 (Rep., Act 78 of 1956)</w:t>
      </w:r>
    </w:p>
    <w:p>
      <w:r>
        <w:t>2398. The Mica Mines Labour Welfare Fund Act, 1946, 22 of 1946 (Rep., Act 02 of 2018)</w:t>
      </w:r>
    </w:p>
    <w:p>
      <w:r>
        <w:t>2399. The Reserve Bank of Indian (Amendment) Act, 1946, 23 of 1946 (Rep., Act 40 of 1949)</w:t>
      </w:r>
    </w:p>
    <w:p>
      <w:r>
        <w:t>2400. The Essential Supplies (Temporary Powers) Act, 1946, 24 of 1946 (Rep., Act 36 of 1957)</w:t>
      </w:r>
    </w:p>
    <w:p>
      <w:r>
        <w:t>2401. The Special Tribunals (Supplementary Provision) Act, 1946, 26 of 1946 (Rep., Act 28 of 2004)</w:t>
      </w:r>
    </w:p>
    <w:p>
      <w:r>
        <w:t>2402. The Banking Companies (Restriction of Branches) Act, 1946, 27 of 1946 (Rep., Act 10 of 1949)</w:t>
      </w:r>
    </w:p>
    <w:p>
      <w:r>
        <w:t>2403. The Hindu Marriage Disabilities Removal Act, 1946, 28 of 1946 (Rep., Act 25 of 1955)</w:t>
      </w:r>
    </w:p>
    <w:p>
      <w:r>
        <w:t>2404. The Indian Tea Control (Amendment) Act, 1946, 29 of 1946 (Rep., Act 35 of 1950)</w:t>
      </w:r>
    </w:p>
    <w:p>
      <w:r>
        <w:t>2405. The Registration of Transferred Companies (Amendment) Act, 1946, 30 of 1946 (Rep., Act 35 of 1950)</w:t>
      </w:r>
    </w:p>
    <w:p>
      <w:r>
        <w:t>2406. The Foreigners Act, 1946, 31 of 1946 (Rep., Act 13 of 2025)</w:t>
      </w:r>
    </w:p>
    <w:p>
      <w:r>
        <w:t>2407. The Criminal Tribe (Amendment) Act, 1947, 01 of 1947 (Rep., Act 35 of 1950)</w:t>
      </w:r>
    </w:p>
    <w:p>
      <w:r>
        <w:t>2408. The Criminal Tribe (Amendment) Act, 1947, 1 of 1947 (Rep., Act 35 of 1950)</w:t>
      </w:r>
    </w:p>
    <w:p>
      <w:r>
        <w:t>2409. The Prevention of Corruption Act 1947, 2 of 1947 (Rep., Act 49 of 1988)</w:t>
      </w:r>
    </w:p>
    <w:p>
      <w:r>
        <w:t>2410. The Indian Extraction (Amendment) Act, 1947, 3 of 1947 (Rep., Act 35 of 1950)</w:t>
      </w:r>
    </w:p>
    <w:p>
      <w:r>
        <w:t>2411. The Coffee Market Expansion (Amendment) Act, 1947, 4 of 1947 (Rep., Act 35 of 1950)</w:t>
      </w:r>
    </w:p>
    <w:p>
      <w:r>
        <w:t>2412. The Factories (Amendment) Act, 1947, 5 of 1947 (Rep., Act 63 of 1948)</w:t>
      </w:r>
    </w:p>
    <w:p>
      <w:r>
        <w:t>2413. The Indian Railway (Amendment) Act, 1947, 6 of 1947 (Rep., Act 35 of 1950)</w:t>
      </w:r>
    </w:p>
    <w:p>
      <w:r>
        <w:t>2414. The Foreign Exchange Regulation Act 1947, 7 of 1947 (Rep., Act 46 of 1973)</w:t>
      </w:r>
    </w:p>
    <w:p>
      <w:r>
        <w:t>2415. The Indian Navy (Discipline) Amendment Act, 1947, 8 of 1947 (Rep., Act 35 of 1950)</w:t>
      </w:r>
    </w:p>
    <w:p>
      <w:r>
        <w:t>2416. The Sugar (Temporary Excise Duty) Act 1947, 9 of 1947 (Rep., Act 36 of 1957)</w:t>
      </w:r>
    </w:p>
    <w:p>
      <w:r>
        <w:t>2417. The Explosives (Temporary Provisions) Act 1947, 10 of 1947 (Rep., Act 42 of 1953)</w:t>
      </w:r>
    </w:p>
    <w:p>
      <w:r>
        <w:t>2418. The Reserve Bank Of Indian (Amendment) Act, 1947, 11 of 1947 (Rep., Act 40 of 1949)</w:t>
      </w:r>
    </w:p>
    <w:p>
      <w:r>
        <w:t>2419. The Railways (Transport of Goods) Act, 1947, 12 o f 1947 (Rep., Act 36 of 1957)</w:t>
      </w:r>
    </w:p>
    <w:p>
      <w:r>
        <w:t>2420. The Delhi Muslim (Amendment) Act, 1947, 13 of 1947 (Rep., Act 35 of 1950)</w:t>
      </w:r>
    </w:p>
    <w:p>
      <w:r>
        <w:t>2421. The Trading with the Enemy (Continuance of Emergency Provisions) Act 1947, 16 of 1947 (Rep., Act 4 of 2018)</w:t>
      </w:r>
    </w:p>
    <w:p>
      <w:r>
        <w:t>2422. The Requisitioned Land (Continuance of Powers) Act 1947, 17 of 1947 (Rep., Act 30 of 1952)</w:t>
      </w:r>
    </w:p>
    <w:p>
      <w:r>
        <w:t>2423. The Imports and Exports (Control) Act 1947, 18 of 1947 (Rep., Act 22 of 1992)</w:t>
      </w:r>
    </w:p>
    <w:p>
      <w:r>
        <w:t>2424. The Delhi and Ajmer Merwara Rent Control Act 1947, 19 of 1947 (Rep., Act 38 of 1952)</w:t>
      </w:r>
    </w:p>
    <w:p>
      <w:r>
        <w:t>2425. The Business Profits Tax Act 1947, 21 of 1947 (Rep., Act 20 of 2000)</w:t>
      </w:r>
    </w:p>
    <w:p>
      <w:r>
        <w:t>2426. The Indian Income-tax and Excess Profit Tax (Amendment) Act, 1947, 22 of 1947 (Rep., Act 35 of 1950)</w:t>
      </w:r>
    </w:p>
    <w:p>
      <w:r>
        <w:t>2427. The Reserve Bank of Indian (Second Amendment) Act, 1947, 23 of 1947 (Rep., Act 40 of 1949)</w:t>
      </w:r>
    </w:p>
    <w:p>
      <w:r>
        <w:t>2428. The Indian Tariff (Amendment) Act, 1947, 25 of 1947 (Rep., Act 35 of 1950)</w:t>
      </w:r>
    </w:p>
    <w:p>
      <w:r>
        <w:t>2429. The Control of Shipping Act 1947, 26 of 1947 (Rep., Act 44 of 1958)</w:t>
      </w:r>
    </w:p>
    <w:p>
      <w:r>
        <w:t>2430. The Motor Vehicles (Amendment) Act, 1947, 27 of 1947 (Rep., Act 35 of 1950)</w:t>
      </w:r>
    </w:p>
    <w:p>
      <w:r>
        <w:t>2431. The Indian Coinage (Amendment) Act, 1947, 28 of 1947 (Rep., Act 35 of 1950)</w:t>
      </w:r>
    </w:p>
    <w:p>
      <w:r>
        <w:t>2432. The Capital Issues (Control) Act, 1947, 29 of 1947 (Rep., Act 26 of 1992)</w:t>
      </w:r>
    </w:p>
    <w:p>
      <w:r>
        <w:t>2433. The Taxation on Income (Investigation Commission) Act 1947, 30 of 1947 (Rep., Act 20 of 2000)</w:t>
      </w:r>
    </w:p>
    <w:p>
      <w:r>
        <w:t>2434. The Antiquities (Export Control) Act 1947, 31 of 1947 (Rep., Act 52 of 1972)</w:t>
      </w:r>
    </w:p>
    <w:p>
      <w:r>
        <w:t>2435. The Coal Mines Labour Welfare Fund Act 1947, 32 of 1947 (Rep., Act 27 of 1986)</w:t>
      </w:r>
    </w:p>
    <w:p>
      <w:r>
        <w:t>2436. The Negotiable Instrument (Amendment) Act, 1947, 33 of 1947 (Rep., Act 35 of 1950)</w:t>
      </w:r>
    </w:p>
    <w:p>
      <w:r>
        <w:t>2437. The Indian Boilers (Amendment) Act, 1947, 34 of 1947 (Rep., Act 35 of 1950)</w:t>
      </w:r>
    </w:p>
    <w:p>
      <w:r>
        <w:t>2438. The Panth Piploda Laws (Amendment) Act, 1947, 35 of 1947 (Rep., Act 35 of 1950)</w:t>
      </w:r>
    </w:p>
    <w:p>
      <w:r>
        <w:t>2439. The Indian Medical Council (Amendment) Act, 1947, 36 of 1947 (Rep., Act 35 of 1950)</w:t>
      </w:r>
    </w:p>
    <w:p>
      <w:r>
        <w:t>2440. The Indian Patents and Designs (Extension of Time) (Amendment) Act, 1947, 37 of 1947 (Rep., Act 40 of 1949)</w:t>
      </w:r>
    </w:p>
    <w:p>
      <w:r>
        <w:t>2441. The Foreigners (Amendment) Act, 1947, 38 of 1947 (Rep., Act 35 of 1950)</w:t>
      </w:r>
    </w:p>
    <w:p>
      <w:r>
        <w:t>2442. The Press (Special Powers) Act 1947, 39 of 1947 (Rep., Act 36 of 1957)</w:t>
      </w:r>
    </w:p>
    <w:p>
      <w:r>
        <w:t>2443. The Foreigners Exchange Regulation (Amendment) Act, 1947, 40 of 1947 (Rep., Act 35 of 1950)</w:t>
      </w:r>
    </w:p>
    <w:p>
      <w:r>
        <w:t>2444. The Indian Merchant Shipping (Amendment) Act, 1947, 41 of 1947 (Rep., Act 35 of 1950)</w:t>
      </w:r>
    </w:p>
    <w:p>
      <w:r>
        <w:t>2445. The Indian Finance (Supplementary) Act 1947, 42 of 1947 (Rep., Act 35 of 1950)</w:t>
      </w:r>
    </w:p>
    <w:p>
      <w:r>
        <w:t>2446. The Indian Income-tax and Business Profit Tax (Amendment) Act, 1947 , 44 of 1947 (Rep., by Act 23 of 2016)</w:t>
      </w:r>
    </w:p>
    <w:p>
      <w:r>
        <w:t>2447. The Indian Trade Unions (Amendment) Act, 1947, 45 of 1947 (Rep., Act 23 of 2016)</w:t>
      </w:r>
    </w:p>
    <w:p>
      <w:r>
        <w:t>2448. The Foreign Jurisdiction Act 1947, 47 of 1947 (Rep., Act 17 of 2015)</w:t>
      </w:r>
    </w:p>
    <w:p>
      <w:r>
        <w:t>2449. The Delhi Pemises (Requisition and Eviction) Act 1947, 49 of 1947 (Rep., Act 30 of 1952)</w:t>
      </w:r>
    </w:p>
    <w:p>
      <w:r>
        <w:t>2450. The Ajmer-Merwara Marwara Rent Control (Amendment) Act 1947, 50 of 1947 (Rep., Act 35 of 1950)</w:t>
      </w:r>
    </w:p>
    <w:p>
      <w:r>
        <w:t>2451. The Indian Cotton Cess (Amendment) Act, 1947, 51 of 1947 (Rep., Act 35 of 1950)</w:t>
      </w:r>
    </w:p>
    <w:p>
      <w:r>
        <w:t>2452. The Ajmer-Marwara (Extension of Laws) Act, 1947 52 of 1947 (Rep., Act 30 of 1950)</w:t>
      </w:r>
    </w:p>
    <w:p>
      <w:r>
        <w:t>2453. The Salaries of Ministers Act 1947, 53 of 1947 (Rep., Act 58 of 1952)</w:t>
      </w:r>
    </w:p>
    <w:p>
      <w:r>
        <w:t>2454. The Indian Independence Act 1947 (Rep., by Article 395 of Constitution of India)</w:t>
      </w:r>
    </w:p>
    <w:p>
      <w:r>
        <w:t>2455. The Federal Court (Enlargement of Jurisdiction) Act 1947, 1 of 1948 (Rep., Act 22 of 2001)</w:t>
      </w:r>
    </w:p>
    <w:p>
      <w:r>
        <w:t>2456. The Repealing and Amending Act, 2 of 1948 (Rep., Act 35 of 1950)</w:t>
      </w:r>
    </w:p>
    <w:p>
      <w:r>
        <w:t>2457. The Armed Forces (Special Powers) Act 1948, 3 of 1948 (Rep., Act 36 of 1957)</w:t>
      </w:r>
    </w:p>
    <w:p>
      <w:r>
        <w:t>2458. The Armed Force (Special Power) Act., 1948, 4 of 1948 (Rep., Act 35 of 1950)</w:t>
      </w:r>
    </w:p>
    <w:p>
      <w:r>
        <w:t>2459. The Indian Tariff ( Second Amendment) Act, 1948, 5 of 1948 (Rep., Act 35 of 1950)</w:t>
      </w:r>
    </w:p>
    <w:p>
      <w:r>
        <w:t>2460. The Code of Civil Procedure (Amendment) Act, 1948, 6 of 1948 (Rep., Act 35 of 1950)</w:t>
      </w:r>
    </w:p>
    <w:p>
      <w:r>
        <w:t>2461. The Cotton Textile Cess Act 1948, 7 of 1948 (Rep., Act 19 of 2000)</w:t>
      </w:r>
    </w:p>
    <w:p>
      <w:r>
        <w:t>2462. The Insurance (Amendment) Act, 1948, 10 of 1948 (Rep., Act 35 of 1950)</w:t>
      </w:r>
    </w:p>
    <w:p>
      <w:r>
        <w:t>2463. The Minimum Wages Act, 1948, 11 of 1948 (Rep., Act 29 of 2019)</w:t>
      </w:r>
    </w:p>
    <w:p>
      <w:r>
        <w:t>2464. The Railways (Transport of Goods) (Amendment) Act, 1948, 13 of 1948 (Rep., Act 35 of 1950)</w:t>
      </w:r>
    </w:p>
    <w:p>
      <w:r>
        <w:t>2465. The Industrial Finance Corporation Act, 1948, 15 of 1948 (Rep., Act 23 of 1993)</w:t>
      </w:r>
    </w:p>
    <w:p>
      <w:r>
        <w:t>2466. The Indian Army and Indian Air Force (Amendment) Act, 1948, 17 of 1948 (Rep., Act 35 of 1950)</w:t>
      </w:r>
    </w:p>
    <w:p>
      <w:r>
        <w:t>2467. The Protective Duties Continuation Act 1948, 18 of 1948 (Rep., Act 35 of 1950)</w:t>
      </w:r>
    </w:p>
    <w:p>
      <w:r>
        <w:t>2468. The Indian Tea Control (Amendment) Act, 1948, 19 of 1948 (Rep., Act 35 of 1950)</w:t>
      </w:r>
    </w:p>
    <w:p>
      <w:r>
        <w:t>2469. The Indian Railway (Amendment) Act, 1948, 21 of 1948 (Rep., Act 35 of 1950)</w:t>
      </w:r>
    </w:p>
    <w:p>
      <w:r>
        <w:t>2470. The Indian Power Alcohol Act 1948, 22 of 1948 (Rep., Act 32 of 2000)</w:t>
      </w:r>
    </w:p>
    <w:p>
      <w:r>
        <w:t>2471. The taxation on Income (Investigating Commission)Act, 1948, 23 of 1948 (Rep., Act 35 of 1950)</w:t>
      </w:r>
    </w:p>
    <w:p>
      <w:r>
        <w:t>2472. The Indian Aircraft (Amendment) Act, 1948, 24 of 1948 (Rep., Act 35 of 1950)</w:t>
      </w:r>
    </w:p>
    <w:p>
      <w:r>
        <w:t>2473. The Provincial Insolvency (Amendment) Act, 1948, 25 of 1948 (Rep., Act 35 of 1950)</w:t>
      </w:r>
    </w:p>
    <w:p>
      <w:r>
        <w:t>2474. The Junagadh Administration (Property) Act 1948, 26 of 1948 (Rep., Act 4 of 2018)</w:t>
      </w:r>
    </w:p>
    <w:p>
      <w:r>
        <w:t>2475. The Control of Shipping (Amendment) Act, 1948, 27 of 1948 (Rep., Act 35 of 1950)</w:t>
      </w:r>
    </w:p>
    <w:p>
      <w:r>
        <w:t>2476. The Delhi and Ajmer-Merwara Rent Control (Amendment) Act, 1948, 28 of 1948 (Rep., Act 35 of 1950)</w:t>
      </w:r>
    </w:p>
    <w:p>
      <w:r>
        <w:t>2477. The Atomic Energy Act 1948, 29 of 1948 (Rep., Act 33 of 1962)</w:t>
      </w:r>
    </w:p>
    <w:p>
      <w:r>
        <w:t>2478. The Indian Lac Cess (Ameudment) Act, 1948, 30 of 1948 (Rep., Act 35 of 1950)</w:t>
      </w:r>
    </w:p>
    <w:p>
      <w:r>
        <w:t>2479. The Road Transport Corporations Act 1948, 32 of 1948 (Rep., Act 64 of 1950)</w:t>
      </w:r>
    </w:p>
    <w:p>
      <w:r>
        <w:t>2480. The Employees' State Insurance Act, 1948, 34 of 1948 (Rep., Act 36 of 2020)</w:t>
      </w:r>
    </w:p>
    <w:p>
      <w:r>
        <w:t>2481. The Gandhi National Memorial Fund Donation (Companies) Act 1948, 35 of 1948 (Rep., Act 54 of 1951)</w:t>
      </w:r>
    </w:p>
    <w:p>
      <w:r>
        <w:t>2482. The Bombay, Calcutta and Madras Port Trust (Companies) Act, 1948, 36 of 1948 (Rep., Act 35 of 1950)</w:t>
      </w:r>
    </w:p>
    <w:p>
      <w:r>
        <w:t>2483. The Continuance of Legal Proceedings Act 1948, 38 of 1948 (Rep., Act 23 of 2016)</w:t>
      </w:r>
    </w:p>
    <w:p>
      <w:r>
        <w:t>2484. The Indian Registration (Amendment) Act, 39 of 1948 (Rep., Act 35 of 1950)</w:t>
      </w:r>
    </w:p>
    <w:p>
      <w:r>
        <w:t>2485. The Indian Matrimonial Causes (War Marriages) Act 1948, 40 of 1948 (Rep., Act 2 of 2018)</w:t>
      </w:r>
    </w:p>
    <w:p>
      <w:r>
        <w:t>2486. The Indian Merchant shipping (Amendment) Act, 1948, 42 of 1948 (Rep., Act 35 of 1950)</w:t>
      </w:r>
    </w:p>
    <w:p>
      <w:r>
        <w:t>2487. The Indian army (Amendment) Act, 1949, 43 of 1948 (Rep., Act 35 of 1950)</w:t>
      </w:r>
    </w:p>
    <w:p>
      <w:r>
        <w:t>2488. The Dargah Khawaja Saheb (Amendment) Act, 1948, 44 of 1948 (Rep., Act 35 of 1950)</w:t>
      </w:r>
    </w:p>
    <w:p>
      <w:r>
        <w:t>2489. The Indian Telegraph (Amendment) Act, 1949, 45 of 1948 (Rep., Act 35 of 1950)</w:t>
      </w:r>
    </w:p>
    <w:p>
      <w:r>
        <w:t>2490. The Displaced Persons (Institution of Suits) Act 1948, 47 of 1948 (Rep., Act 70 of 1951)</w:t>
      </w:r>
    </w:p>
    <w:p>
      <w:r>
        <w:t>2491. The Income-tax and Business Profits Tax (Amendment) Act, 1948, 48 of 1948 (Rep., by Act 23 of 2016)</w:t>
      </w:r>
    </w:p>
    <w:p>
      <w:r>
        <w:t>2492. The Taxation on Income (Investigation Commission) (Second Amendment) Act, 1948, 49 of 1948 (Rep., Act 35 of 1950)</w:t>
      </w:r>
    </w:p>
    <w:p>
      <w:r>
        <w:t>2493. The Cantonments (Amendment) Act, 1948, 50 of 1948 (Rep., Act 35 of 1950)</w:t>
      </w:r>
    </w:p>
    <w:p>
      <w:r>
        <w:t>2494. The Imperial Library (Change of Name) Act 1948, 51 of 1948 (Rep., Act 2 of 2018)</w:t>
      </w:r>
    </w:p>
    <w:p>
      <w:r>
        <w:t>2495. The Electricity (Supply) Act 1948, 54 of 1948 (Rep., Act 36 of 2003)</w:t>
      </w:r>
    </w:p>
    <w:p>
      <w:r>
        <w:t>2496. The Indian Income-tax (Amendment) Act, 1948, 55 of 1948 (Rep., Act 35 of 1950)</w:t>
      </w:r>
    </w:p>
    <w:p>
      <w:r>
        <w:t>2497. The Indian Navy (Discipline) (Amendment) Act, 1948, 57 of 1948 (Rep., Act 35 of 1950)</w:t>
      </w:r>
    </w:p>
    <w:p>
      <w:r>
        <w:t>2498. The Exchange of Prisoners Act 1948, 58 of 1948 (Rep., Act 23 of 2016)</w:t>
      </w:r>
    </w:p>
    <w:p>
      <w:r>
        <w:t>2499. The Indian Cotton Cess (Amendment) Act, 1948, 59 of 1948 (Rep., Act 35 of 1950)</w:t>
      </w:r>
    </w:p>
    <w:p>
      <w:r>
        <w:t>2500. The Resettlement of Displaced Persons (Land Acquisition) Act 1948, 60 of 1948 (Rep., Act 23 of 2016)</w:t>
      </w:r>
    </w:p>
    <w:p>
      <w:r>
        <w:t>2501. The Factories Act, 1948, 63 of 1948 (Rep., Act 37 of 2020)</w:t>
      </w:r>
    </w:p>
    <w:p>
      <w:r>
        <w:t>2502. The Essential Supplies (temporary Powers) (Amendment) Act, 1949, 64 of 1948 (Rep., Act 35 of 1950)</w:t>
      </w:r>
    </w:p>
    <w:p>
      <w:r>
        <w:t>2503. The Indian Railways (Second Amendment) Act, 1949, 65 of 1948 (Rep., Act 35 of 1950)</w:t>
      </w:r>
    </w:p>
    <w:p>
      <w:r>
        <w:t>2504. The Delhi and Ajmer-Merwara Land Development Act, 1948, 67 of 1948 (Rep., Act 36 of 1957)</w:t>
      </w:r>
    </w:p>
    <w:p>
      <w:r>
        <w:t>2505. The Indian Tariff (Amendment) Act, 1949, 1 of 1949 (Rep., Act 51 of 1975)</w:t>
      </w:r>
    </w:p>
    <w:p>
      <w:r>
        <w:t>2506. The Indian Emigration (Amendment) Act, 1949, 3 of 1949 (Rep., Act 48 of 1952)</w:t>
      </w:r>
    </w:p>
    <w:p>
      <w:r>
        <w:t>2507. The United Provinces Provincial Armed Constabulary (Extension of Laws) Act 1949, 4 of 1949 (Rep., Act 63 of 1952)</w:t>
      </w:r>
    </w:p>
    <w:p>
      <w:r>
        <w:t>2508. The Protection Duties (Amendment) Act, 1949, 5 of 1949 (Rep., Act 48 of 1952)</w:t>
      </w:r>
    </w:p>
    <w:p>
      <w:r>
        <w:t>2509. The Public Debt (Central Government) Amendment Act, 1949, 6 of 1949 (Rep., Act 48 of 1952)</w:t>
      </w:r>
    </w:p>
    <w:p>
      <w:r>
        <w:t>2510. The Code Of Civil Criminal Procedure (Amendment) Act, 1949, 9 of 1949 (Rep., Act 48 of 1952)</w:t>
      </w:r>
    </w:p>
    <w:p>
      <w:r>
        <w:t>2511. The Railways (Transport of Good) Amendment Act, 1949, 11 of 1949 (Rep., Act 48 of 1952)</w:t>
      </w:r>
    </w:p>
    <w:p>
      <w:r>
        <w:t>2512. The Protective Duties (Miscellaneous Provisions) Act 1949, 12 of 1949 (Rep., Act 48 of 1952)</w:t>
      </w:r>
    </w:p>
    <w:p>
      <w:r>
        <w:t>2513. The Central Tea Board Act 1949, 13 of 1949 (Rep., Act 29 of 1953)</w:t>
      </w:r>
    </w:p>
    <w:p>
      <w:r>
        <w:t>2514. The Code of Criminal Procedure (Second Amendment) Act, 1949, 15 of 1949 (Rep., Act 48 of 1952)</w:t>
      </w:r>
    </w:p>
    <w:p>
      <w:r>
        <w:t>2515. The Governor General's Salary (Exemption from Taxation) Act 1949, 16 of 1949 (Rep., Act 48 of 1952)</w:t>
      </w:r>
    </w:p>
    <w:p>
      <w:r>
        <w:t>2516. The Criminal Law (Removal of Racial Discriminations) Act 1949, 17 of 1949 (Rep., Act 48 of 1952)</w:t>
      </w:r>
    </w:p>
    <w:p>
      <w:r>
        <w:t>2517. The Merchant shipping Laws (Extension to Acceding States and Amendment) Act, 1949, 18 of 1949 (Rep., Act 44 of 1958)</w:t>
      </w:r>
    </w:p>
    <w:p>
      <w:r>
        <w:t>2518. The Essential Supplies (Temporary Powers) (Amendment) Act, 1949, 19 of 1949 (Rep., Act 48 of 1952)</w:t>
      </w:r>
    </w:p>
    <w:p>
      <w:r>
        <w:t>2519. The Hindu Marriages Validity Act 1949, 21 of 1949 (Rep., Act 25 of 1955)</w:t>
      </w:r>
    </w:p>
    <w:p>
      <w:r>
        <w:t>2520. The Payment of Taxes (Transfer of Property) Act 1949, 22 of 1949 (Rep., Act 20 of 2000)</w:t>
      </w:r>
    </w:p>
    <w:p>
      <w:r>
        <w:t>2521. The Influx from Pakistan (Control) Act 1949, 23 of 1949 (Rep., Act 76 of 1952)</w:t>
      </w:r>
    </w:p>
    <w:p>
      <w:r>
        <w:t>2522. The Delhi Hotels (Control of Accommodation) Act, 1949, 24 of 1949 (Rep., Act 23 of 2016)</w:t>
      </w:r>
    </w:p>
    <w:p>
      <w:r>
        <w:t>2523. The Displaced Persons (Legal Proceedings) Act, 1949, 25 of 1949 (Rep., Act 70 of 1951)</w:t>
      </w:r>
    </w:p>
    <w:p>
      <w:r>
        <w:t>2524. The Indian Tea Control (Amendment) Act, 1949, 26 of 1949 (Rep., Act 48 of 1952)</w:t>
      </w:r>
    </w:p>
    <w:p>
      <w:r>
        <w:t>2525. The Bombay Port Trust (Amendment) Act, 1949, 27 of 1949 (Rep., Act 48 of 1952)</w:t>
      </w:r>
    </w:p>
    <w:p>
      <w:r>
        <w:t>2526. The Coal Mines Labour Welfare Fund (Amendment) Act, 1949, 28 of 1949 (Rep., Act 48 of 1952)</w:t>
      </w:r>
    </w:p>
    <w:p>
      <w:r>
        <w:t>2527. The Dock Workers (Regulation of Employment) Amendment Act, 1949, 29 of 1949 (Rep., Act 48 of 1952)</w:t>
      </w:r>
    </w:p>
    <w:p>
      <w:r>
        <w:t>2528. The Public Companies (Limitation of Dividends) Act, 1949, 30 of 1949 (Rep., Act 48 of 1952)</w:t>
      </w:r>
    </w:p>
    <w:p>
      <w:r>
        <w:t>2529. The Indian Wireless Telegraphy (Amendment) Act, 1949, 31 of 1949 (Rep., Act 48 of 1952)</w:t>
      </w:r>
    </w:p>
    <w:p>
      <w:r>
        <w:t>2530. The Code Civil Procedure (Amendment) Act, 1949, 32 of 1949 (Rep., Act 48 of 1952)</w:t>
      </w:r>
    </w:p>
    <w:p>
      <w:r>
        <w:t>2531. The Rubber (Production and Marketing) Amendment Act, 1949, 33 of 1949 (Rep., Act 48 of 1952)</w:t>
      </w:r>
    </w:p>
    <w:p>
      <w:r>
        <w:t>2532. The Coffee Market Expansion (Amendment) Act, 1949, 34 of 1949 (Rep., Act 48 of 1952)</w:t>
      </w:r>
    </w:p>
    <w:p>
      <w:r>
        <w:t>2533. The Indian Succession (Amendment) Act, 1949, 35 of 1949 (Rep., Act 48 of 1952)</w:t>
      </w:r>
    </w:p>
    <w:p>
      <w:r>
        <w:t>2534. The Indian Passport (Amendment) Act, 1949, 36 of 1949 (Rep., Act 48 of 1952)</w:t>
      </w:r>
    </w:p>
    <w:p>
      <w:r>
        <w:t>2535. The Registration of Foreigners (Amendment) Act, 1949, 37 of 1949 (Rep., Act 48 of 1952)</w:t>
      </w:r>
    </w:p>
    <w:p>
      <w:r>
        <w:t>2536. The Cinematograph (Amendment) Act, 1949, 39 of 1949 (Rep., Act 48 of 1952)</w:t>
      </w:r>
    </w:p>
    <w:p>
      <w:r>
        <w:t>2537. The Repealing and Amending act, 1949, 40 of 1949 (Rep., Act 48 of 1952)</w:t>
      </w:r>
    </w:p>
    <w:p>
      <w:r>
        <w:t>2538. The Child Marriage Restraint (Amendment) Act, 1949, 41 of 1949 (Rep., Act 48 of 1952)</w:t>
      </w:r>
    </w:p>
    <w:p>
      <w:r>
        <w:t>2539. The Indian Penal Code and the Code of Criminal Procedure (Amendment) Act, 1949, 42 of 1949 (Rep., Act 48 of 1952)</w:t>
      </w:r>
    </w:p>
    <w:p>
      <w:r>
        <w:t>2540. The Indian Tariff (Second Amendment) Act, 1949, 43 of 1949 (Rep., Act 48 of 1952)</w:t>
      </w:r>
    </w:p>
    <w:p>
      <w:r>
        <w:t>2541. He Reserve Bank of India (Amendment) Act, 1949, 44 of 1949 (Rep., Act 48 of 1952)</w:t>
      </w:r>
    </w:p>
    <w:p>
      <w:r>
        <w:t>2542. The Industrial Finance Corporation (Amendment) Act, 1949, 45 of 1949 (Rep., Act 48 of 1952)</w:t>
      </w:r>
    </w:p>
    <w:p>
      <w:r>
        <w:t>2543. The Banking Companies (Legal Practitioners, Clients� Accounts) Act, 1949, 46 of 1949 (Rep., Act 20 of 2001)</w:t>
      </w:r>
    </w:p>
    <w:p>
      <w:r>
        <w:t>2544. The Indian Arms (Amendment) Act, 1949, 47 of 1949 (Rep., Act 48 of 1952)</w:t>
      </w:r>
    </w:p>
    <w:p>
      <w:r>
        <w:t>2545. The Transfer of Detained Persons Act, 1949, 48 of 1949 (Rep., Act 4 of 1951)</w:t>
      </w:r>
    </w:p>
    <w:p>
      <w:r>
        <w:t>2546. The Essential Supplies (Temporary Power) (Second Amendment) Act, 1949, 49 of 1949 (Rep., Act 48 of 1952)</w:t>
      </w:r>
    </w:p>
    <w:p>
      <w:r>
        <w:t>2547. The Rubber (Production and Marketing) (Amendment) Act, 1949, 50 of 1949 (Rep., Act 48 of 1952)</w:t>
      </w:r>
    </w:p>
    <w:p>
      <w:r>
        <w:t>2548. The Requisitioned Land (Apportionment of Compensation) Act 1949, 51 of 1949 (Rep., Act 4 of 2018)</w:t>
      </w:r>
    </w:p>
    <w:p>
      <w:r>
        <w:t>2549. The Merchant Shipping and Lighthouse (Amendment) Act, 1949, 52 of 1949 (Rep., Act 48 of 1952)</w:t>
      </w:r>
    </w:p>
    <w:p>
      <w:r>
        <w:t>2550. The Indian Merchant Shipping (Amendment) Act, 1949, 53 of 1949 (Rep., by Act 23 of 2016)</w:t>
      </w:r>
    </w:p>
    <w:p>
      <w:r>
        <w:t>2551. The Explosives (Temporary Provisions) Act 1949, 55 of 1949 (Rep., Act 42 of 1953)</w:t>
      </w:r>
    </w:p>
    <w:p>
      <w:r>
        <w:t>2552. The Indian Railways (Amendment) Act, 1949, 56 of 1949 (Rep., Act 48 of 1952)</w:t>
      </w:r>
    </w:p>
    <w:p>
      <w:r>
        <w:t>2553. The Electricity (Supply) (Amendment) Act, 1949, 57 of 1949 (Rep., Act 48 of 1952)</w:t>
      </w:r>
    </w:p>
    <w:p>
      <w:r>
        <w:t>2554. The Inland Steam-vessels (Amendment) Act, 1949, 58 of 1949 (Rep., Act 48 of 1952)</w:t>
      </w:r>
    </w:p>
    <w:p>
      <w:r>
        <w:t>2555. The Merged States (Laws) Act 1949, 59 of 1949 (Rep., Act 23 of 2016)</w:t>
      </w:r>
    </w:p>
    <w:p>
      <w:r>
        <w:t>2556. The Delhi Premises (Requisition and Eviction) Amendment and Validation act, 1949, 60 of 1949 (Rep., Act 36 of 1957)</w:t>
      </w:r>
    </w:p>
    <w:p>
      <w:r>
        <w:t>2557. The Professions Tax Limitation (Amendment and Validation) Act 1949, 61 of 1949 (Rep., Act 4 of 2018)</w:t>
      </w:r>
    </w:p>
    <w:p>
      <w:r>
        <w:t>2558. The Imports and Exports (Control)Amendment act, 1949, 63 of 1949 (Rep., Act 48 of 1952)</w:t>
      </w:r>
    </w:p>
    <w:p>
      <w:r>
        <w:t>2559. The Abducted Persons (Recovery and Restoration) Act 1949, 65 of 1949 (Rep., Act 58 of 1960)</w:t>
      </w:r>
    </w:p>
    <w:p>
      <w:r>
        <w:t>2560. The Taxation Laws (Extension to Merged States and Amendment) Act, 1949, 67 of 1949 (Rep., Act 20 of 2000)</w:t>
      </w:r>
    </w:p>
    <w:p>
      <w:r>
        <w:t>2561. The Rehabilitation Finance Administration (Amendment) Act, 1950, 1 of 1950 (Rep., Act 36 of 1957)</w:t>
      </w:r>
    </w:p>
    <w:p>
      <w:r>
        <w:t>2562. The Patents and Designs (Extension of Time) Act 1950, 2 of 1950, (Rep., Act 36 of 1957)</w:t>
      </w:r>
    </w:p>
    <w:p>
      <w:r>
        <w:t>2563. The Insolvency Law (Amendment) Act, 1950, 3 of 1950 (Rep., Act 36 of 1957)</w:t>
      </w:r>
    </w:p>
    <w:p>
      <w:r>
        <w:t>2564. The Preventive Detention Act, 1950, 4 of 1950 (Rep., Act 4 of 2018)</w:t>
      </w:r>
    </w:p>
    <w:p>
      <w:r>
        <w:t>2565. The Indian Tariff (Amendment) Act, 1950, 5 of 1950 (Rep., Act 36 of 1957)</w:t>
      </w:r>
    </w:p>
    <w:p>
      <w:r>
        <w:t>2566. The Control of Shipping (Amendment) Act, 1950, 8 of 1950 (Rep., Act 36 of 1957)</w:t>
      </w:r>
    </w:p>
    <w:p>
      <w:r>
        <w:t>2567. The Indian Tea Control (Amendment) Act, 1950, 9 of 1950 (Rep., Act 23 of 2016)</w:t>
      </w:r>
    </w:p>
    <w:p>
      <w:r>
        <w:t>2568. The Indian Railways (Amendment) Act, 1950, 11 of 1950 (Rep., Act 36 of 1957)</w:t>
      </w:r>
    </w:p>
    <w:p>
      <w:r>
        <w:t>2569. The Delhi Road Transport Authority Act 1950, 13 of 1950, (Rep., Act 66 of 1957)</w:t>
      </w:r>
    </w:p>
    <w:p>
      <w:r>
        <w:t>2570. The Criminal Law Amendment Act, 1950, 14 of 1950 (Rep., Act 36 of 1957)</w:t>
      </w:r>
    </w:p>
    <w:p>
      <w:r>
        <w:t>2571. The Judicial Commissioners' Courts (Declaration as High Courts) Act 1950, 15 of 1950, (Rep., Act 22 of 2001)</w:t>
      </w:r>
    </w:p>
    <w:p>
      <w:r>
        <w:t>2572. The Prevention of Corruption (Amendment) Act, 1950, 16 of 1950 (Rep., Act 36 of 1957)</w:t>
      </w:r>
    </w:p>
    <w:p>
      <w:r>
        <w:t>2573. The Durgah Khawaja Saheb (Emergency Provisions) Act 1950, 17 of 1950, (Rep., Act 36 of 1955)</w:t>
      </w:r>
    </w:p>
    <w:p>
      <w:r>
        <w:t>2574. The Parliament (Prevention of Disqualification) Act, 1950, 19 of 1950 (Rep., Act 10 of 1959)</w:t>
      </w:r>
    </w:p>
    <w:p>
      <w:r>
        <w:t>2575. The Banking Companies (Amendment) Act, 1950, 20 of 1950 (Rep., Act 36 of 1957)</w:t>
      </w:r>
    </w:p>
    <w:p>
      <w:r>
        <w:t>2576. The Indian Tariff (Second Amendment) Act, 1950, 21 of 1950 (Rep., Act 36 of 1957)</w:t>
      </w:r>
    </w:p>
    <w:p>
      <w:r>
        <w:t>2577. The Capital Issues (Continuance of Control) Amendment Act, 1950, 22 of 1950 (Rep., Act 36 of 1957)</w:t>
      </w:r>
    </w:p>
    <w:p>
      <w:r>
        <w:t>2578. The Drugs (Control) Act 1950, 26 of 1950, (Rep., Act 4 of 2005)</w:t>
      </w:r>
    </w:p>
    <w:p>
      <w:r>
        <w:t>2579. The Public Premises (Eviction) Act 1950, 27 of 1950, (Rep., Act 32 of 1958)</w:t>
      </w:r>
    </w:p>
    <w:p>
      <w:r>
        <w:t>2580. The Sholapur Spinning and Weaving Company (Emergency Provisions) Act 1950, 28 of 1950, (Rep., Act 36 of 1957)</w:t>
      </w:r>
    </w:p>
    <w:p>
      <w:r>
        <w:t>2581. The Administration of Evacuee Property Act 1950, 31 of 1950, (Rep., Act 38 of 2005)</w:t>
      </w:r>
    </w:p>
    <w:p>
      <w:r>
        <w:t>2582. The Indian Patents and Designs (Amendment) Act, 1950, 32 of 1950 (Rep., Act 36 of 1957)</w:t>
      </w:r>
    </w:p>
    <w:p>
      <w:r>
        <w:t>2583. The Opium and Revenue Laws (Extension of Application) Act 1950, 33 of 1950, (Rep., Act 2 of 2018)</w:t>
      </w:r>
    </w:p>
    <w:p>
      <w:r>
        <w:t>2584. The Foreign Exchange Regulation (Amendment) Act, 1950, 34 of 1950 (Rep., Act 36 of 1957)</w:t>
      </w:r>
    </w:p>
    <w:p>
      <w:r>
        <w:t>2585. The Repealing and Amending Act, 1950, 35 of 1950 (Rep., Act 36 of 1957)</w:t>
      </w:r>
    </w:p>
    <w:p>
      <w:r>
        <w:t>2586. The Nawab Salar Jung Bahadur (Administration of Assets) Act 1950, 36 of 1950, (Rep., Act 58 of 1960)</w:t>
      </w:r>
    </w:p>
    <w:p>
      <w:r>
        <w:t>2587. The Indian Tariff (Third Amendment) Act, 1950, 37 of 1950 (Rep., Act 36 of 1957)</w:t>
      </w:r>
    </w:p>
    <w:p>
      <w:r>
        <w:t>2588. The Inland Steam Vessels (Amendment) Act, 1950, 38 of 1950 (Rep., Act 36 of 1957)</w:t>
      </w:r>
    </w:p>
    <w:p>
      <w:r>
        <w:t>2589. The Bhopal and Vindhya Pradesh (Court) Act, 1950, 41 of 1950 (Rep., Act 22 of 2001)</w:t>
      </w:r>
    </w:p>
    <w:p>
      <w:r>
        <w:t>2590. The Displaced Persons (Claims) Act 1950, 44 of 1950, (Rep., Act 38 of 2005)</w:t>
      </w:r>
    </w:p>
    <w:p>
      <w:r>
        <w:t>2591. The Insurance (Amendment) Act, 1950, 47 of 1950 (Rep., Act 36 of 1957)</w:t>
      </w:r>
    </w:p>
    <w:p>
      <w:r>
        <w:t>2592. The Industrial Disputes (Appellate Tribunal) Act 1950, 48 of 1950, (Rep., Act 36 of 1956)</w:t>
      </w:r>
    </w:p>
    <w:p>
      <w:r>
        <w:t>2593. The Preventive Detention (Amendment) Act, 1950, 50 of 1950 (Rep., Act 04 of 2018)</w:t>
      </w:r>
    </w:p>
    <w:p>
      <w:r>
        <w:t>2594. The Census (Amendment) Act, 1950, 51 of 1950 (Rep., Act 36 of 1957)</w:t>
      </w:r>
    </w:p>
    <w:p>
      <w:r>
        <w:t>2595. The Essential Supplies (Temporary Powers) Amendment Act, 1950, 52 of 1950 (Rep., Act 23 of 2016)</w:t>
      </w:r>
    </w:p>
    <w:p>
      <w:r>
        <w:t>2596. The Cantonment Laws (Extension and Amendment) Act, 1950, 53 of 1950 (Rep., Act 36 of 1957)</w:t>
      </w:r>
    </w:p>
    <w:p>
      <w:r>
        <w:t>2597. The Finance Laws (Amendment) Act, 1950, 54 of 1950 (Rep., Act 36 of 1957)</w:t>
      </w:r>
    </w:p>
    <w:p>
      <w:r>
        <w:t>2598. The Minimum Wages (Amendment) Act, 1950, 56 of 1950 (Rep., Act 36 of 1957)</w:t>
      </w:r>
    </w:p>
    <w:p>
      <w:r>
        <w:t>2599. The Naval Forces (Miscellaneous Provisions) Act 1950, 57 of 1950, (Rep., Act 62 of 1957)</w:t>
      </w:r>
    </w:p>
    <w:p>
      <w:r>
        <w:t>2600. The Dentists (Amendment) Act, 1950, 58 of 1950 (Rep., Act 36 of 1957)</w:t>
      </w:r>
    </w:p>
    <w:p>
      <w:r>
        <w:t>2601. The Salaries of Ministers (Amendment) Act, 1950, 59 of 1950, (Rep., Act 36 of 1957)</w:t>
      </w:r>
    </w:p>
    <w:p>
      <w:r>
        <w:t>2602. The Voluntary Surrender of Salaries (Exemption from Taxation) Act 1950, 61 of 1950, (Rep., Act 46 of 1961)</w:t>
      </w:r>
    </w:p>
    <w:p>
      <w:r>
        <w:t>2603. The Allianz Und Stuttgarter Life Insurance Bank (Transfer) Act 1950, 62 of 1950, (Rep., Act 11 of 2001)</w:t>
      </w:r>
    </w:p>
    <w:p>
      <w:r>
        <w:t>2604. The Administration of Evacuee Property (Amendment) Act, 1950, 66 of 1950 (Rep., Act 36 of 1957)</w:t>
      </w:r>
    </w:p>
    <w:p>
      <w:r>
        <w:t>2605. The Cooch-Behar (Assimilation of Laws) Act 1950, 67 of 1950 (Rep., Act 4 of 2018)</w:t>
      </w:r>
    </w:p>
    <w:p>
      <w:r>
        <w:t>2606. The Displaced Persons (Institution of Suits and Legal Proceedings) Amendment Act, 1950, 68 of 1950 (Rep., Act 36 of 1957)</w:t>
      </w:r>
    </w:p>
    <w:p>
      <w:r>
        <w:t>2607. The Indian Tariff (Fourth Amendment) Act, 1950, 69 of 1950 (Rep., Act 36 of 1957)</w:t>
      </w:r>
    </w:p>
    <w:p>
      <w:r>
        <w:t>2608. The Supply and Prices of Goods Act 1950, 70 of 1950, (Rep., Act 36 of 1957)</w:t>
      </w:r>
    </w:p>
    <w:p>
      <w:r>
        <w:t>2609. The Indian Income-tax (Amendment) Act, 1950, 71 of 1950 (Rep., Act 23 of 2016)</w:t>
      </w:r>
    </w:p>
    <w:p>
      <w:r>
        <w:t>2610. The Essential Supplies (Temporary Powers) Second Amendment Act, 1950, 72 of 1950 (Rep., Act 23 of 2016)</w:t>
      </w:r>
    </w:p>
    <w:p>
      <w:r>
        <w:t>2611. The Representation of the People (Amendment) Act, 1950, 73 of 1950, (Rep., Act 36 of 1957)</w:t>
      </w:r>
    </w:p>
    <w:p>
      <w:r>
        <w:t>2612. The Telegraph Wires (Unlawful Possession) Act, 1950, 74 of 1965 (Rep., Act 37 of 2023)</w:t>
      </w:r>
    </w:p>
    <w:p>
      <w:r>
        <w:t>2613. The Indian Nursing Council (Amendment) Act, 1950, 75 of 1950 (Rep., Act 36 of 1957)</w:t>
      </w:r>
    </w:p>
    <w:p>
      <w:r>
        <w:t>2614. The State Railway Provident Fund (Temporary Provisions) Act 1950, 76 of 1950, (Rep., Act 36 of 1957)</w:t>
      </w:r>
    </w:p>
    <w:p>
      <w:r>
        <w:t>2615. The Coal Mines Provident Fund and Bonus Schemes (Amendment) Act, 1950, 80 of 1950 (Rep., Act 36 of 1957)</w:t>
      </w:r>
    </w:p>
    <w:p>
      <w:r>
        <w:t>2616. The Code of Criminal Procedure (Amendment) Act, 1951, 1 of 1951, (Rep., Act 2 of 2018)</w:t>
      </w:r>
    </w:p>
    <w:p>
      <w:r>
        <w:t>2617. The Code of Civil Procedure (Amendment) Act, 1951, 2 of 1951, (Rep., Act 02 of 2018)</w:t>
      </w:r>
    </w:p>
    <w:p>
      <w:r>
        <w:t>2618. The Part B States (Laws) Act 1951, 3 of 1951, (Rep., Act 4 of 2018)</w:t>
      </w:r>
    </w:p>
    <w:p>
      <w:r>
        <w:t>2619. The Preventive Detention (Amendment) Act, 1951, 4 of 1951, (Rep., Act 04 of 2018)</w:t>
      </w:r>
    </w:p>
    <w:p>
      <w:r>
        <w:t>2620. The Employers' Liability (Amendment) Act 1951, 5 of 1951, (Rep., Act 36 of 1957)</w:t>
      </w:r>
    </w:p>
    <w:p>
      <w:r>
        <w:t>2621. The Taxation on Income (Investigation Commission) Amendment Act 1951, 11 of 1951, (Rep., Act 36 of 1957)</w:t>
      </w:r>
    </w:p>
    <w:p>
      <w:r>
        <w:t>2622. The Indian Tariff (Amendment) Act 1951, 13 of 1951, (Rep., Act 36 of 1957)</w:t>
      </w:r>
    </w:p>
    <w:p>
      <w:r>
        <w:t>2623. The Minimum Wages (Amendment) Act 1951, 16 of 1951, (Rep., Act 36 of 1957)</w:t>
      </w:r>
    </w:p>
    <w:p>
      <w:r>
        <w:t>2624. The Coal Mines Safety (Stowing) Amendment Act 1951, 17 of 1951, (Rep., Act 36 of 1957)</w:t>
      </w:r>
    </w:p>
    <w:p>
      <w:r>
        <w:t>2625. The Supreme Court Advocates (Practice in High Courts) Act 1951, 18 of 1951, (Rep., Act 25 of 1961)</w:t>
      </w:r>
    </w:p>
    <w:p>
      <w:r>
        <w:t>2626. The Code of Civil Procedure (Second Amendment) Act 1951, 19 of 1951, (Rep., Act 36 of 1957)</w:t>
      </w:r>
    </w:p>
    <w:p>
      <w:r>
        <w:t>2627. The Indian Tariff (Second Amendment) Act 1951, 20 of 1951, (Rep., Act 36 of 1957)</w:t>
      </w:r>
    </w:p>
    <w:p>
      <w:r>
        <w:t>2628. The Coal Mines Provident Fund and Bonus Schemes (Amendment) Act 1951, 21 of 1951, (Rep., Act 36 of 1957)</w:t>
      </w:r>
    </w:p>
    <w:p>
      <w:r>
        <w:t>2629. The Administration of Evacuee (Amendment) Act 1951, 22 of 1951, (Rep., Act 36 of 1957)</w:t>
      </w:r>
    </w:p>
    <w:p>
      <w:r>
        <w:t>2630. The Code of Civil And Criminal Procedure (Amendment) Act 1951, 24 of 1951, (Rep., Act 36 of 1957)</w:t>
      </w:r>
    </w:p>
    <w:p>
      <w:r>
        <w:t>2631. The Inland Steam Vessels (Amendment) Act 1951, 26 of 1951, (Rep., Act 36 of 1957)</w:t>
      </w:r>
    </w:p>
    <w:p>
      <w:r>
        <w:t>2632. The Representation of the People (Amendment) Act 1951, 27 of 1951, (Rep., Act 36 of 1957)</w:t>
      </w:r>
    </w:p>
    <w:p>
      <w:r>
        <w:t>2633. The Tax on Newspapers (Sales and Advertisements) Repeal Act 1951, 28 of 1951, (Rep., Act 36 of 1957)</w:t>
      </w:r>
    </w:p>
    <w:p>
      <w:r>
        <w:t>2634. The Hyderabad Public Companies (Limitation of Dividends) Repealing Act 1951, 31 of 1951, (Rep., Act 36 of 1957)</w:t>
      </w:r>
    </w:p>
    <w:p>
      <w:r>
        <w:t>2635. The Reserve Bank of India (Amendment) Act 1951, 32 of 1951, (Rep., Act 36 of 1957)</w:t>
      </w:r>
    </w:p>
    <w:p>
      <w:r>
        <w:t>2636. The Assam Rifles (Amendment) Act 1951, 34 of 1951, (Rep., Act 36 of 1957)</w:t>
      </w:r>
    </w:p>
    <w:p>
      <w:r>
        <w:t>2637. The Port Trusts and Ports (Amendment) Act 1951, 35 of 1951, (Rep., Act 36 of 1957)</w:t>
      </w:r>
    </w:p>
    <w:p>
      <w:r>
        <w:t>2638. The Delhi Laws (Amendment) Act 1951, 36 of 1951, (Rep., Act 36 of 1957)</w:t>
      </w:r>
    </w:p>
    <w:p>
      <w:r>
        <w:t>2639. The Indian Boilers (Amendment) Act 1951, 38 of 1951, (Rep., Act 36 of 1957)</w:t>
      </w:r>
    </w:p>
    <w:p>
      <w:r>
        <w:t>2640. The Industrial Disputes (Amendment and Temporary Provisions) Act, 1951, 40 of 1951,(Rep., Act 58 of 1960)</w:t>
      </w:r>
    </w:p>
    <w:p>
      <w:r>
        <w:t>2641. The Indian Merchant Shipping (Amendment) Act, 1951, 42 of 1951,(Rep., Act 23 of 2016)</w:t>
      </w:r>
    </w:p>
    <w:p>
      <w:r>
        <w:t>2642. The Opium and Revenue Laws (Extension of Application) Amendment Act 1951, 44 of 1951, (Rep., Act 36 of 1957)</w:t>
      </w:r>
    </w:p>
    <w:p>
      <w:r>
        <w:t>2643. The Sea Customs and the Central Excises and Salt (Amendment) Act 1951, 45 of 1951, (Rep., Act 36 of 1957)</w:t>
      </w:r>
    </w:p>
    <w:p>
      <w:r>
        <w:t>2644. The Punjab State Legislature (Delegation of Powers) Act, 1951, 46 of 1951, (Rep., Act 42 of 1953)</w:t>
      </w:r>
    </w:p>
    <w:p>
      <w:r>
        <w:t>2645. The Employment of Children (Amendment) Act 1951, 48 of 1951, (Rep., Act 36 of 1957)</w:t>
      </w:r>
    </w:p>
    <w:p>
      <w:r>
        <w:t>2646. The Government of Part C States Act, 1951, 49 of 1951, (Rep., Act 37 of 1956)</w:t>
      </w:r>
    </w:p>
    <w:p>
      <w:r>
        <w:t>2647. The Tariff Commission Act 1951, 50 of 1951, (Rep., Act 71 of 1976)</w:t>
      </w:r>
    </w:p>
    <w:p>
      <w:r>
        <w:t>2648. The Railway Companies (Emergency Provisions) Act 1951, 51 of 1951, (Rep., Act 4 of 2018)</w:t>
      </w:r>
    </w:p>
    <w:p>
      <w:r>
        <w:t>2649. The Indian Companies (Amendment) Act, 1951, 52 of 1951, (Rep., Act 01 of 1956)</w:t>
      </w:r>
    </w:p>
    <w:p>
      <w:r>
        <w:t>2650. The Employees' State Insurance (Amendment) Act 1951, 53 of 1951, (Rep., Act 36 of 1957)</w:t>
      </w:r>
    </w:p>
    <w:p>
      <w:r>
        <w:t>2651. The Benares Hindu University (Amendment) Act 1951, 55 of 1951, (Rep., Act 36 of 1957)</w:t>
      </w:r>
    </w:p>
    <w:p>
      <w:r>
        <w:t>2652. The Press (Objectionable Matter) Act 1951, 56 of 1951, (Rep., Act 36 of 1957)</w:t>
      </w:r>
    </w:p>
    <w:p>
      <w:r>
        <w:t>2653. The Delhi Premises (Requisition and Eviction) Amendment Act, 1951, 59 of 1951, (Rep., Act 23 of 2016)</w:t>
      </w:r>
    </w:p>
    <w:p>
      <w:r>
        <w:t>2654. The Aligarh Muslim University (Amendment) Act 1951, 62 of 1951, (Rep., Act 36 of 1957)</w:t>
      </w:r>
    </w:p>
    <w:p>
      <w:r>
        <w:t>2655. The Evacuee Interest (Separation) Act 1951, 64 of 1951, (Rep., Act 38 of 2005)</w:t>
      </w:r>
    </w:p>
    <w:p>
      <w:r>
        <w:t>2656. The Part C States (Miscellaneous Laws) Repealing Act 1951, 66 of 1951, (Rep., Act 4 of 2018)</w:t>
      </w:r>
    </w:p>
    <w:p>
      <w:r>
        <w:t>2657. The Representation of the People (Second Amendment) Act 1951, 67 of 1951, (Rep., Act 36 of 1957)</w:t>
      </w:r>
    </w:p>
    <w:p>
      <w:r>
        <w:t>2658. The Parliament Prevention of Disqualification Act 1951, 68 of 1951, (Rep., Act 10 of 1959)</w:t>
      </w:r>
    </w:p>
    <w:p>
      <w:r>
        <w:t>2659. The Plantations Labour Act, 1951, 69 of 1951 (Rep., Act 37 of 2020)</w:t>
      </w:r>
    </w:p>
    <w:p>
      <w:r>
        <w:t>2660. The Displaced Persons (Debts Adjustment) Act 1951, 70 of 1951, (Rep., Act 4 of 2018)</w:t>
      </w:r>
    </w:p>
    <w:p>
      <w:r>
        <w:t>2661. The Ancient and Historical Monuments and Archaeological Sites and Remains (Declaration of National Importance) Act, 1951, 71 of 1951, (Rep., Act 24 of 1958)</w:t>
      </w:r>
    </w:p>
    <w:p>
      <w:r>
        <w:t>2662. The Part B States Marriages Validating Act 1952, 1 of 1952, (Rep., Act 4 of 2018)</w:t>
      </w:r>
    </w:p>
    <w:p>
      <w:r>
        <w:t>2663. The Prevention of Corruption (Amendment) Act 1952, 2 of 1952, (Rep., Act 36 of 1957)</w:t>
      </w:r>
    </w:p>
    <w:p>
      <w:r>
        <w:t>2664. The Indian Explosives (Amendment) Act 1952, 3 of 1952, (Rep., Act 36 of 1957)</w:t>
      </w:r>
    </w:p>
    <w:p>
      <w:r>
        <w:t>2665. The Madras Port Trust (Amendment) Act 1952, 4 of 1952, (Rep., Act 36 of 1957)</w:t>
      </w:r>
    </w:p>
    <w:p>
      <w:r>
        <w:t>2666. The Delhi University (Amendment) Act 1952, 5 of 1952, (Rep., Act 36 of 1957)</w:t>
      </w:r>
    </w:p>
    <w:p>
      <w:r>
        <w:t>2667. The Capital Issues (Continuance of Control) Act 1952, 6 of 1952, (Rep., Act 36 of 1957)</w:t>
      </w:r>
    </w:p>
    <w:p>
      <w:r>
        <w:t>2668. The Abducted persons (Recovery and Recovery and Restoration) Amendment Act 1952, 7 of 1952, (Rep., Act 36 of 1957)</w:t>
      </w:r>
    </w:p>
    <w:p>
      <w:r>
        <w:t>2669. The Foreign Exchange Regulation (Amendment) Act 1952, 8 of 1952, (Rep., Act 36 of 1957)</w:t>
      </w:r>
    </w:p>
    <w:p>
      <w:r>
        <w:t>2670. The Indian Independence Pakistan Courts (Pending Proceedings) Act, 1952, 9 of 1952, (Rep., Act 23 of 2016)</w:t>
      </w:r>
    </w:p>
    <w:p>
      <w:r>
        <w:t>2671. The Uttar Pradesh Cantonments (Control of Rent and Eviction) Act 1952, 10 of 1952, (Rep., Act 68 of 1971)</w:t>
      </w:r>
    </w:p>
    <w:p>
      <w:r>
        <w:t>2672. The Bombay Port Trust (Amendment) Act 1952, 11 of 1952, (Rep., Act 36 of 1957)</w:t>
      </w:r>
    </w:p>
    <w:p>
      <w:r>
        <w:t>2673. The Coal Mines (Conservation and Safety) Act 1952, 12 of 1952, (Rep., Act 28 of 1974)</w:t>
      </w:r>
    </w:p>
    <w:p>
      <w:r>
        <w:t>2674. The Control of Shipping (Amendment) Act 1952, 17 of 1952, (Rep., Act 36 of 1957)</w:t>
      </w:r>
    </w:p>
    <w:p>
      <w:r>
        <w:t>2675. The Industrial Disputes (Amendment) Act 1952, 18 of 1952, (Rep., Act 36 of 1957)</w:t>
      </w:r>
    </w:p>
    <w:p>
      <w:r>
        <w:t>2676. The Bombay Coasting Vessels (Amendment) Act 1952, 22 of 1952, (Rep., Act 36 of 1957)</w:t>
      </w:r>
    </w:p>
    <w:p>
      <w:r>
        <w:t>2677. The Code of Criminal Procedure (Amendment) Act 1952, 23 of 1952, (Rep., Act 36 of 1957)</w:t>
      </w:r>
    </w:p>
    <w:p>
      <w:r>
        <w:t>2678. The Criminal Tribes Laws (Repeal) Act 1952, 24 of 1952, (Rep., Act 36 of 1957)</w:t>
      </w:r>
    </w:p>
    <w:p>
      <w:r>
        <w:t>2679. The Indian Boilers (Amendment) Act 1952, 25 of 1952, (Rep., Act 36 of 1957)</w:t>
      </w:r>
    </w:p>
    <w:p>
      <w:r>
        <w:t>2680. The Delhi Special Police Establishment (Amendment) Act 1952, 26 of 1952, (Rep., Act 36 of 1957)</w:t>
      </w:r>
    </w:p>
    <w:p>
      <w:r>
        <w:t>2681. The Indian Tariff (Amendment) Act 1952, 27 of 1952, (Rep., Act 36 of 1957)</w:t>
      </w:r>
    </w:p>
    <w:p>
      <w:r>
        <w:t>2682. The Contempt of Courts Act, 1952, 32 of 1952, (Rep., Act 70 of 1971)</w:t>
      </w:r>
    </w:p>
    <w:p>
      <w:r>
        <w:t>2683. The Territorial Army (Amendment) Act 1952, 33 of 1952, (Rep., Act 36 of 1957)</w:t>
      </w:r>
    </w:p>
    <w:p>
      <w:r>
        <w:t>2684. The Preventive Detention (Amendment) Act, 1952, 34 of 1952, (Rep., Act 04 of 2018)</w:t>
      </w:r>
    </w:p>
    <w:p>
      <w:r>
        <w:t>2685. The Mines Act, 1952, 35 of 1952 (Rep., Act 37 of 2020)</w:t>
      </w:r>
    </w:p>
    <w:p>
      <w:r>
        <w:t>2686. The Indian Standards Institution (Certification Marks) Act, 1952, 36 of 1952, (Rep., Act 63 of 1986 )</w:t>
      </w:r>
    </w:p>
    <w:p>
      <w:r>
        <w:t>2687. The Delhi and Ajmer Rent Control Act, 1952, 38 of 1952 (Rep., Act 59 of 1958)</w:t>
      </w:r>
    </w:p>
    <w:p>
      <w:r>
        <w:t>2688. The Saurashtra (Abolition of Local Sea Customs Duties and Imposition of) Port Development Levy Act 1952, 39 of 1952, (Rep., Act 36 of 1957)</w:t>
      </w:r>
    </w:p>
    <w:p>
      <w:r>
        <w:t>2689. The Displaced Person (Claims) Amendment Act, 1952, 40 of 1952, (Rep., Act 58 of 1960)</w:t>
      </w:r>
    </w:p>
    <w:p>
      <w:r>
        <w:t>2690. The Calcutta Port (Amendment) Act 1952, 41 of 1952, (Rep., Act 36 of 1957)</w:t>
      </w:r>
    </w:p>
    <w:p>
      <w:r>
        <w:t>2691. The Indian Tariff (Second Amendment) Act 1952, 42 of 1952, (Rep., Act 36 of 1957)</w:t>
      </w:r>
    </w:p>
    <w:p>
      <w:r>
        <w:t>2692. The Indian Tariff (Third Amendment) Act 1952, 45 of 1952, (Rep., Act 36 of 1957)</w:t>
      </w:r>
    </w:p>
    <w:p>
      <w:r>
        <w:t>2693. The Criminal Law Amendment Act 1952, 46 of 1952, (Rep., Act 49 of 1988)</w:t>
      </w:r>
    </w:p>
    <w:p>
      <w:r>
        <w:t>2694. The Maintenance Orders Enforcement (Amendment) Act 1952, 47 of 1952, (Rep., Act 36 of 1957)</w:t>
      </w:r>
    </w:p>
    <w:p>
      <w:r>
        <w:t>2695. The Repealing and Amending Act 1952, 48 of 1952, (Rep., Act 36 of 1957)</w:t>
      </w:r>
    </w:p>
    <w:p>
      <w:r>
        <w:t>2696. The Indian Tea Control (Amendment) Act, 1952, 49of 1952, (Rep., Act 23 of 2016)</w:t>
      </w:r>
    </w:p>
    <w:p>
      <w:r>
        <w:t>2697. The Rubber (Production and Marketing) Amendment Act 1952, 50 of 1952, (Rep., Act 36 of 1957)</w:t>
      </w:r>
    </w:p>
    <w:p>
      <w:r>
        <w:t>2698. The Indian Companies (Amendment) Act 1952, 51 of 1952, (Rep., Act 1 of 1956)</w:t>
      </w:r>
    </w:p>
    <w:p>
      <w:r>
        <w:t>2699. The Essential Goods (Declaration and Regulation of Tax on Sale or Purchase) Act 1952, 52 of 1952, (Rep., Act 74 of 1956)</w:t>
      </w:r>
    </w:p>
    <w:p>
      <w:r>
        <w:t>2700. The Central Tea Board (Amendment) Act, 1952 54 of 1952, (Rep., Act 23 of 2016)</w:t>
      </w:r>
    </w:p>
    <w:p>
      <w:r>
        <w:t>2701. The Indian Ports (Amendment) Act 1952, 55 of 1952, (Rep., Act 36 of 1957)</w:t>
      </w:r>
    </w:p>
    <w:p>
      <w:r>
        <w:t>2702. The Central Silk Board (Amendment) Act 1952, 56 of 1952, (Rep., Act 36 of 1957)</w:t>
      </w:r>
    </w:p>
    <w:p>
      <w:r>
        <w:t>2703. The National Cadet Corps (Amendment) Act 1952, 57 of 1952, (Rep., Act 36 of 1957)</w:t>
      </w:r>
    </w:p>
    <w:p>
      <w:r>
        <w:t>2704. The Prevention of Corruption (Second Amendment) Act 1952, 59 of 1952, (Rep., Act 36 of 1957)</w:t>
      </w:r>
    </w:p>
    <w:p>
      <w:r>
        <w:t>2705. The Preventive Detention (Second Amendment) Act, 1952 ,61 of 1952, (Rep., Act 04 of 2018)</w:t>
      </w:r>
    </w:p>
    <w:p>
      <w:r>
        <w:t>2706. The Code of Criminal Procedure (Second Amendment) Act 1952, 64 of 1952, (Rep., Act 36 of 1957)</w:t>
      </w:r>
    </w:p>
    <w:p>
      <w:r>
        <w:t>2707. The Essential Supplies (Temporary Powers) Amendment Act, 1952, 65 of 1952, (Lapsed)</w:t>
      </w:r>
    </w:p>
    <w:p>
      <w:r>
        <w:t>2708. The Indian Tariff (Fourth Amendment) Act 1952, 66 of 1952, (Rep., Act 36 of 1957)</w:t>
      </w:r>
    </w:p>
    <w:p>
      <w:r>
        <w:t>2709. The Sugar (Temporary Additional Excise Duty) Act 1952, 67 of 1952, (Rep., Act 36 of 1957)</w:t>
      </w:r>
    </w:p>
    <w:p>
      <w:r>
        <w:t>2710. The India Oilseeds Committee (Amendment) Act 1952, 68 of 1952, (Rep., Act 36 of 1957)</w:t>
      </w:r>
    </w:p>
    <w:p>
      <w:r>
        <w:t>2711. The Indian Coconut Committee (Amendment) Act 1952, 69 of 1952, (Rep., Act 36 of 1957)</w:t>
      </w:r>
    </w:p>
    <w:p>
      <w:r>
        <w:t>2712. The Indian Patents and Designs (Amendment) Act 1952, 70 of 1952, (Rep., Act 36 of 1957)</w:t>
      </w:r>
    </w:p>
    <w:p>
      <w:r>
        <w:t>2713. The Code of Civil Procedure (Amendment) Act 1952, 71 of 1952, (Rep., Act 36 of 1957)</w:t>
      </w:r>
    </w:p>
    <w:p>
      <w:r>
        <w:t>2714. The Mysore High Court (Extension of Jurisdiction to Coorg) Act 1952, 72 of 1952, (Rep., Act 22 of 2001)</w:t>
      </w:r>
    </w:p>
    <w:p>
      <w:r>
        <w:t>2715. The Indian Power Alcohol (Amendment) Act 1952, 73 of 1952, (Rep., Act 36 of 1957)</w:t>
      </w:r>
    </w:p>
    <w:p>
      <w:r>
        <w:t>2716. The West Bengal Evacuee Property (Tripura Amendment) Act, 1952, 75 of 1952, (Rep., Act 58 of 1960)</w:t>
      </w:r>
    </w:p>
    <w:p>
      <w:r>
        <w:t>2717. The Influx from Pakistan (Control) Act 1952, 76 of 1952, (Rep., Act 33 of 2001)</w:t>
      </w:r>
    </w:p>
    <w:p>
      <w:r>
        <w:t>2718. The Abducted Persons (Recovery and Restoration) Amendment Act 1952, 77 of 1952, (Rep., Act 36 of 1957)</w:t>
      </w:r>
    </w:p>
    <w:p>
      <w:r>
        <w:t>2719. The Industrial Finance Corporation (Amendment) Act 1952, 78 of 1952, (Rep., Act 36 of 1957)</w:t>
      </w:r>
    </w:p>
    <w:p>
      <w:r>
        <w:t>2720. The Iron and Steel Companies Amalgamation Act 1952, 79 of 1952, (Rep., Act 26 of 2000)</w:t>
      </w:r>
    </w:p>
    <w:p>
      <w:r>
        <w:t>2721. The Delimitation Commission Act, 1953, 81 of 1952, (Rep., Act 58 of 1960)</w:t>
      </w:r>
    </w:p>
    <w:p>
      <w:r>
        <w:t>2722. The Indian Tariff (Amendment) Act 1953, 2 of 1953, (Rep., Act 36 of 1957)</w:t>
      </w:r>
    </w:p>
    <w:p>
      <w:r>
        <w:t>2723. The Union Duties of Excise (Distribution) Act 1953, 3 of 1953, (Rep., Act 55 of 1957)</w:t>
      </w:r>
    </w:p>
    <w:p>
      <w:r>
        <w:t>2724. The Hyderabad Coinage and Paper Currency (Miscellaneous Provisions) Act 1953, 10 of 1953, (Rep., Act 36 of 1957)</w:t>
      </w:r>
    </w:p>
    <w:p>
      <w:r>
        <w:t>2725. The Administration of Evacuee Property (Amendment) Act, 1954, 11 of 1953, (Rep., by Act 02 of 2018)</w:t>
      </w:r>
    </w:p>
    <w:p>
      <w:r>
        <w:t>2726. The Khadi and Other Handloom Industries Development (Additional Excise Duty on Cloth) Act 1953, 12 of 1953, (Rep., Act 12 of 1990)</w:t>
      </w:r>
    </w:p>
    <w:p>
      <w:r>
        <w:t>2727. The Central Excises and Salt (Amendment) Act 1953, 15 of 1953, (Rep., Act 36 of 1957)</w:t>
      </w:r>
    </w:p>
    <w:p>
      <w:r>
        <w:t>2728. The Indian Lighthouse (Amendment) Act 1953, 18 of 1953, (Rep., Act 36 of 1957)</w:t>
      </w:r>
    </w:p>
    <w:p>
      <w:r>
        <w:t>2729. The Cinematograph (Amendment) Act 1953, 19 of 1953, (Rep., Act 36 of 1957)</w:t>
      </w:r>
    </w:p>
    <w:p>
      <w:r>
        <w:t>2730. The Comptroller and Auditor-General (Conditions of Service) Act 1953, 21 of 1953, (Rep., Act 56 of 1971)</w:t>
      </w:r>
    </w:p>
    <w:p>
      <w:r>
        <w:t>2731. The Patiala and East Punjab States Union Legislature (Delegation of Powers) Act 1953, 22 of 1953, (Rep., Act 36 of 1957)</w:t>
      </w:r>
    </w:p>
    <w:p>
      <w:r>
        <w:t>2732. The Indian Merchant Shipping (Amendment) Act, 1953 23 of 1953, (Rep., Act 23 of 2016)</w:t>
      </w:r>
    </w:p>
    <w:p>
      <w:r>
        <w:t>2733. The Delhi Road Transport Authority (Amendment) Act 1953, 24 of 1953, (Rep., Act 36 of 1957)</w:t>
      </w:r>
    </w:p>
    <w:p>
      <w:r>
        <w:t>2734. The Indian Income-tax (Amendment) Act, 1953, 25 of 1953, (Rep., Act 23 of 2016)</w:t>
      </w:r>
    </w:p>
    <w:p>
      <w:r>
        <w:t>2735. The Industries (Development and Regulation) Amendment Act 1953, 26 of 1953, (Rep., Act 36 of 1957)</w:t>
      </w:r>
    </w:p>
    <w:p>
      <w:r>
        <w:t>2736. The Air Corporation Act 1953, 27 of 1953, (Rep., Act 13 of 1994)</w:t>
      </w:r>
    </w:p>
    <w:p>
      <w:r>
        <w:t>2737. The Vindhya Pradesh Legislative Assembly (Prevention of Disqualification) Act 1953, 28 of 1953, (Rep., Act A. O. (No.3) of 1956)</w:t>
      </w:r>
    </w:p>
    <w:p>
      <w:r>
        <w:t>2738. The Central Silk Board (Amendment) Act 1953, 31 of 1953, (Rep., Act 36 of 1957)</w:t>
      </w:r>
    </w:p>
    <w:p>
      <w:r>
        <w:t>2739. The Collection of Statistics Act 1953, 32 of 1953, (Rep., Act 7 of 2009)</w:t>
      </w:r>
    </w:p>
    <w:p>
      <w:r>
        <w:t>2740. The Estate Duty Act 1953, 34 of 1953, (Rep., Act 20 of 2000)</w:t>
      </w:r>
    </w:p>
    <w:p>
      <w:r>
        <w:t>2741. The Sea Customs (Amendment) Act 1953, 35 of 1953, (Rep., Act 36 of 1957)</w:t>
      </w:r>
    </w:p>
    <w:p>
      <w:r>
        <w:t>2742. The Rehabilitation Finance Administration (Amendment) Act 1953, 36 of 1953, (Rep., Act 36 of 1957)</w:t>
      </w:r>
    </w:p>
    <w:p>
      <w:r>
        <w:t>2743. The Employees' Provident Funds (Amendment) Act 1953, 37 of 1953, (Rep., Act 36 of 1957)</w:t>
      </w:r>
    </w:p>
    <w:p>
      <w:r>
        <w:t>2744. The Travancore-Cochin High Court (Amendment) Act, 1953, 38 of 1953, (Rep., A.O No. 3 1956)</w:t>
      </w:r>
    </w:p>
    <w:p>
      <w:r>
        <w:t>2745. The Dhoties (Additional Excise Duty) Act, 1953, 39 of 1953, (Rep., Act 93 of 1976)</w:t>
      </w:r>
    </w:p>
    <w:p>
      <w:r>
        <w:t>2746. The Live-stock Importation (Amendment) Act 1953, 40 of 1953, (Rep., Act 36 of 1957)</w:t>
      </w:r>
    </w:p>
    <w:p>
      <w:r>
        <w:t>2747. The Repealing and Amending Act 1953, 42 of 1953, (Rep., Act 36 of 1957)</w:t>
      </w:r>
    </w:p>
    <w:p>
      <w:r>
        <w:t>2748. The Industrial Disputes (Amendment) Act 1953, 43 of 1953, (Rep., Act 36 of 1957)</w:t>
      </w:r>
    </w:p>
    <w:p>
      <w:r>
        <w:t>2749. The Manipur Court-fees (Amendment and Validation) Act 1953, 44 of 1953, (Rep., Act 22 of 2001)</w:t>
      </w:r>
    </w:p>
    <w:p>
      <w:r>
        <w:t>2750. The Forword Contracte (Regulation) Amendment Act 1953, 46 of 1953, (Rep., Act 36 of 1957)</w:t>
      </w:r>
    </w:p>
    <w:p>
      <w:r>
        <w:t>2751. The Indian Tariff ( Second Amendment) Act 1953, 47 of 1953, (Rep., Act 36 of 1957)</w:t>
      </w:r>
    </w:p>
    <w:p>
      <w:r>
        <w:t>2752. The Indian Tariff (Third Amendment) Act 1953, 48 of 1953, (Rep., Act 36 of 1957)</w:t>
      </w:r>
    </w:p>
    <w:p>
      <w:r>
        <w:t>2753. The Salt Cess Act. 1953, 49 of 1953, (Rep., Act 28 of 2016)</w:t>
      </w:r>
    </w:p>
    <w:p>
      <w:r>
        <w:t>2754. The Banking Companies (Amendment) Act 1953, 52 of 1953, (Rep., Act 36 of 1957)</w:t>
      </w:r>
    </w:p>
    <w:p>
      <w:r>
        <w:t>2755. The Telegraph Wires (Unlawful Possession) Amendment Act 1953, 53 of 1953, (Rep., Act 36 of 1957)</w:t>
      </w:r>
    </w:p>
    <w:p>
      <w:r>
        <w:t>2756. The Reserve Bank of India (Amendment and Miscellaneous Provision) Act, 1953, 54 of 1954, (Rep., Act 23 of 2016)</w:t>
      </w:r>
    </w:p>
    <w:p>
      <w:r>
        <w:t>2757. The Indian Patents and Design (Amendment) Act 1953, 55 of 1953, (Rep., Act 36 of 1957)</w:t>
      </w:r>
    </w:p>
    <w:p>
      <w:r>
        <w:t>2758. The The Prevention of Disqualification Act 1954, 1 of 1954, (Rep., Act 10 of 1959)</w:t>
      </w:r>
    </w:p>
    <w:p>
      <w:r>
        <w:t>2759. The Contonments (Amendment) Act 1954, 2 of 1954, (Rep., Act 58 of 1960)</w:t>
      </w:r>
    </w:p>
    <w:p>
      <w:r>
        <w:t>2760. The Ancient and Historical Monuments and Archaeological Sites and Remains (Declaration of National Importance) Amendment Act, 1953, 3 of 1954, (Rep., Act 02 of 2018)</w:t>
      </w:r>
    </w:p>
    <w:p>
      <w:r>
        <w:t>2761. The Abducted Persons (Recovery and Restoration) Amendment Act, 1954, 4 of 1954, (Rep., Act 04 of 2018)</w:t>
      </w:r>
    </w:p>
    <w:p>
      <w:r>
        <w:t>2762. The Government of Part C States (Amendment) Act, 1954, 7 of 1954, (Rep., Act 04 of 2018)</w:t>
      </w:r>
    </w:p>
    <w:p>
      <w:r>
        <w:t>2763. The Control of Shipping (Amendment) Act, 1954, 9 of 1954, (Rep., Act 23 of 2016)</w:t>
      </w:r>
    </w:p>
    <w:p>
      <w:r>
        <w:t>2764. The Air Corporations (Amendment) Act 1954, 10 of 1954, (Rep., Act 58 of 1960)</w:t>
      </w:r>
    </w:p>
    <w:p>
      <w:r>
        <w:t>2765. The Displaced Persons (Claims) Supplementary Act 1954, 12 of 1954, (Rep., Act 38 of 2005)</w:t>
      </w:r>
    </w:p>
    <w:p>
      <w:r>
        <w:t>2766. The Press (Objectionable Matter) Amendment Act, 1954, 13 of 1954, (Rep., Act 23 of 2016)</w:t>
      </w:r>
    </w:p>
    <w:p>
      <w:r>
        <w:t>2767. The Barsi Light Railway Company (Transferred Liabilities) Act 1954, 14 of 1954, (Rep., Act 52 of 1964)</w:t>
      </w:r>
    </w:p>
    <w:p>
      <w:r>
        <w:t>2768. The Transfer of Evacuee Deposits Act 1954, 15 of 1954, (Rep., Act 4 of 2018)</w:t>
      </w:r>
    </w:p>
    <w:p>
      <w:r>
        <w:t>2769. The Absorbed Areas (Laws) Act 1954, 20 of 1954, (Rep., Act 4 of 2018)</w:t>
      </w:r>
    </w:p>
    <w:p>
      <w:r>
        <w:t>2770. The Indian Railways (Amendment) Act 1954, 22 of 1954, (Rep., Act 58 of 1960)</w:t>
      </w:r>
    </w:p>
    <w:p>
      <w:r>
        <w:t>2771. The State Acquisition of Lands for Union Purposes (Validation) Act 1954, 23 of 1954, (Rep., Act 23 of 2016)</w:t>
      </w:r>
    </w:p>
    <w:p>
      <w:r>
        <w:t>2772. The Voluntary Surrender of Salaries (Exemption from Taxation) Act 1954, 24 of 1954, (Rep., Act 58 of 1960)</w:t>
      </w:r>
    </w:p>
    <w:p>
      <w:r>
        <w:t>2773. The Factories (Amendment) Act 1954, 25 of 1954, (Rep., Act 58 of 1960)</w:t>
      </w:r>
    </w:p>
    <w:p>
      <w:r>
        <w:t>2774. The Minimum Wages (Amendment) Act 1954, 26 of 1954, (Rep., Act 58 of 1960)</w:t>
      </w:r>
    </w:p>
    <w:p>
      <w:r>
        <w:t>2775. The Wakfs Act 1954, 29 of 1954, (Rep., Act 43 of 1995)</w:t>
      </w:r>
    </w:p>
    <w:p>
      <w:r>
        <w:t>2776. The Indian Income-tax (Amendment) Act, 1954, 33 of 1954, (Rep., Act 23 of 2016)</w:t>
      </w:r>
    </w:p>
    <w:p>
      <w:r>
        <w:t>2777. The Central Excises and Salt (Amendment) Act 1954, 34 of 1954, (Rep., Act 58 of 1960)</w:t>
      </w:r>
    </w:p>
    <w:p>
      <w:r>
        <w:t>2778. The Indian Tariff (Amendment) Act 1954, 35 of 1954, (Rep., Act 58 of 1960)</w:t>
      </w:r>
    </w:p>
    <w:p>
      <w:r>
        <w:t>2779. The Chandernagore (Merger) Act 1954, 36 of 1954, (Rep., Act 4 of 2018)</w:t>
      </w:r>
    </w:p>
    <w:p>
      <w:r>
        <w:t>2780. The Prevention of Food Adulteration Act, 1954, 37 of 1954, (Rep., Act 34 of 2006)</w:t>
      </w:r>
    </w:p>
    <w:p>
      <w:r>
        <w:t>2781. The Madhya Bharat Taxes on Income (Validation) Act 1954, 38 of 1954, (Rep., Act 20 of 2000)</w:t>
      </w:r>
    </w:p>
    <w:p>
      <w:r>
        <w:t>2782. The Indian Tariff (Second Amendment) Act 1954, 39 of 1954, (Rep., Act 58 of 1960)</w:t>
      </w:r>
    </w:p>
    <w:p>
      <w:r>
        <w:t>2783. The Taxation Laws (Extension to Jammu &amp; Kashmir) Act 1954, 41 of 1954, (Rep., Act 23 of 2016)</w:t>
      </w:r>
    </w:p>
    <w:p>
      <w:r>
        <w:t>2784. The Administration of Evacuee Property (Amendment) Act, 1954, 42 of 1954, (Rep., Act 02 of 2018)</w:t>
      </w:r>
    </w:p>
    <w:p>
      <w:r>
        <w:t>2785. The Displaced Persons (Compensation and Rehabilitation) Act 1954, 44 of 1954, (Rep., Act 38 of 2005)</w:t>
      </w:r>
    </w:p>
    <w:p>
      <w:r>
        <w:t>2786. The Andhra State Legislature (Delegation of Powers) Act 1954, 45 of 1954, (Rep., Act 58 of 1960)</w:t>
      </w:r>
    </w:p>
    <w:p>
      <w:r>
        <w:t>2787. The Indian Tariff ( Third Amendment) Act 1954, 46 of 1954, (Rep., Act 58 of 1960)</w:t>
      </w:r>
    </w:p>
    <w:p>
      <w:r>
        <w:t>2788. The Industrial Disputes Amendment Act 1954, 48 of 1954, (Rep., Act 58 of 1960)</w:t>
      </w:r>
    </w:p>
    <w:p>
      <w:r>
        <w:t>2789. The Tea (Amendment) Act 1954, 49 of 1954, (Rep., Act 58 of 1960)</w:t>
      </w:r>
    </w:p>
    <w:p>
      <w:r>
        <w:t>2790. The Coffee Marker Expansion (Amendment) Act 1954, 50 of 1953, (Rep., Act 58 of 1960)</w:t>
      </w:r>
    </w:p>
    <w:p>
      <w:r>
        <w:t>2791. The Preventive Detention (Amendment) Act, 1954, 51 of 1954, (Rep., Act 04 of 2018)</w:t>
      </w:r>
    </w:p>
    <w:p>
      <w:r>
        <w:t>2792. The Tea (Second Amendment) Act 1954, 52 of 1954, (Rep., Act 58 of 1960)</w:t>
      </w:r>
    </w:p>
    <w:p>
      <w:r>
        <w:t>2793. The Prevention of Disqualification (Parliament and Part C State Legislatures) Second Amendment Act, 1954, 53 of 1954, (Rep., Act 23 of 2016)</w:t>
      </w:r>
    </w:p>
    <w:p>
      <w:r>
        <w:t>2794. The Rubber Production and Marketing Amendment Act 1954, 54 of 1954, (Rep., Act 58 of 1960)</w:t>
      </w:r>
    </w:p>
    <w:p>
      <w:r>
        <w:t>2795. The Delimitation Commission (Amendment) Act 1954, 55 of 1954, (Rep., Act 58 of 1960)</w:t>
      </w:r>
    </w:p>
    <w:p>
      <w:r>
        <w:t>2796. The Working Journalists (Industrial Disputes) Act 1955, 1 of 1955, (Rep., Act 45 of 1955)</w:t>
      </w:r>
    </w:p>
    <w:p>
      <w:r>
        <w:t>2797. The Imports and Exports (Control) Amendment Act 1955, 2 of 1955, (Rep., Act 58 of 1960)</w:t>
      </w:r>
    </w:p>
    <w:p>
      <w:r>
        <w:t>2798. The Salaries and Allowances of Members of Parliament (Amendment) Act 1955, 9 of 1955, (Rep., Act 58 of 1960)</w:t>
      </w:r>
    </w:p>
    <w:p>
      <w:r>
        <w:t>2799. The Drugs (Amendment) Act 1955, 11 of 1955, (Rep., Act 58 of 1960)</w:t>
      </w:r>
    </w:p>
    <w:p>
      <w:r>
        <w:t>2800. The Dentists (Amendment) Act 1955, 12 of 1955, (Rep., Act 58 of 1960)</w:t>
      </w:r>
    </w:p>
    <w:p>
      <w:r>
        <w:t>2801. The Finance Commission (Miscellaneous Provisions) Amendment Act 1955, 13 of 1955, (Rep., Act 58 of 1960)</w:t>
      </w:r>
    </w:p>
    <w:p>
      <w:r>
        <w:t>2802. The Medicinal and Toilet Preparations (Excise Duties) Act, 1955, 16 of 1955 (Rep., Act 12 of 2017)</w:t>
      </w:r>
    </w:p>
    <w:p>
      <w:r>
        <w:t>2803. The Indian Railways (Amendment) Act 1955, 17 of 1955, (Rep., Act 58 of 1960)</w:t>
      </w:r>
    </w:p>
    <w:p>
      <w:r>
        <w:t>2804. The Insurance (Amendment) Act 1955, 18 of 1955, (Rep., Act 58 of 1960)</w:t>
      </w:r>
    </w:p>
    <w:p>
      <w:r>
        <w:t>2805. The Commanders-in-Chief (Change in Designation) Act 1955, 19 of 1955, (Rep., Act 4 of 2018)</w:t>
      </w:r>
    </w:p>
    <w:p>
      <w:r>
        <w:t>2806. The Hyderabad Export Duties (Validation) Act 1955, 20 of 1955, (Rep., Act 26 of 2001)</w:t>
      </w:r>
    </w:p>
    <w:p>
      <w:r>
        <w:t>2807. The Sea Customs (Amendment) Act 1955, 21 of 1955, (Rep., Act 58 of 1960)</w:t>
      </w:r>
    </w:p>
    <w:p>
      <w:r>
        <w:t>2808. The Reserve Bank of India (Amendment) Act 1955, 24 of 1955, (Rep., Act 58 of 1960)</w:t>
      </w:r>
    </w:p>
    <w:p>
      <w:r>
        <w:t>2809. The Code of Criminal Procedure (Amendment) Act 1955, 26 of 1955, (Rep., Act 58 of 1960)</w:t>
      </w:r>
    </w:p>
    <w:p>
      <w:r>
        <w:t>2810. The Indian Tariff (Amendment) Act 1955, 27 of 1955, (Rep., Act 58 of 1960)</w:t>
      </w:r>
    </w:p>
    <w:p>
      <w:r>
        <w:t>2811. The Industrial and State Financial Corporations (Amendment) Act 1955, 28 of 1955, (Rep., Act 58 of 1960)</w:t>
      </w:r>
    </w:p>
    <w:p>
      <w:r>
        <w:t>2812. The Industrial Disputes (Appellate Tribunal) Amendment Act, 1955, 29 of 1955, (Rep., Act 23 of 2016)</w:t>
      </w:r>
    </w:p>
    <w:p>
      <w:r>
        <w:t>2813. The Abducted persons (Recovery and Restoration) Continuance Act 1955, 30 of 1955, (Rep., Act 4 of 2018)</w:t>
      </w:r>
    </w:p>
    <w:p>
      <w:r>
        <w:t>2814. The Indian Coinage (Amendment) Act 1955, 31 of 1955, (Rep., Act 58 of 1960)</w:t>
      </w:r>
    </w:p>
    <w:p>
      <w:r>
        <w:t>2815. The State Bank of India (Amendment) Act 1955, 33 of 1955, (Rep., Act 58 of 1960)</w:t>
      </w:r>
    </w:p>
    <w:p>
      <w:r>
        <w:t>2816. The Land Customs (Amendment) Act 1955, 35 of 1955, (Rep., Act 58 of 1960)</w:t>
      </w:r>
    </w:p>
    <w:p>
      <w:r>
        <w:t>2817. The Negotiable Instruments (Amendment) Act 1955, 37 of 1955, (Rep., Act 58 of 1960)</w:t>
      </w:r>
    </w:p>
    <w:p>
      <w:r>
        <w:t>2818. The Spirituous Preparations (Inter-State Trade and Commerce) Control Act 1955, 32 of 1955, (Rep., Act 32 of 2006)</w:t>
      </w:r>
    </w:p>
    <w:p>
      <w:r>
        <w:t>2819. The Chartered Accountants (Amendment) Act 1955, 40 of 1955, (Rep., Act 58 of 1960)</w:t>
      </w:r>
    </w:p>
    <w:p>
      <w:r>
        <w:t>2820. The Industrial Disputes (Banking Companies) Decision Act 1955, 41 of 1955, (Rep., Act 19 of 2001)</w:t>
      </w:r>
    </w:p>
    <w:p>
      <w:r>
        <w:t>2821. The Indian Stamp (Amendment) Act 1955, 43 of 1955, (Rep., Act 58 of 1960)</w:t>
      </w:r>
    </w:p>
    <w:p>
      <w:r>
        <w:t>2822. The Abolition of Whipping Act 1955, 44 of 1955, (Rep., Act 58 of 1960)</w:t>
      </w:r>
    </w:p>
    <w:p>
      <w:r>
        <w:t>2823. The Working Journalists and other Newspaper Employees (Conditions of Service) and Miscellaneous Provisions Act, 1955, 45 of 1955 (Rep., Act 37 of 2020)</w:t>
      </w:r>
    </w:p>
    <w:p>
      <w:r>
        <w:t>2824. The Indian Tariff (Second Amendment) Act 1955, 48 of 1955, (Rep., Act 58 of 1960)</w:t>
      </w:r>
    </w:p>
    <w:p>
      <w:r>
        <w:t>2825. The Indian Tariff (Third Amendment) Act 1955, 49 of 1955, (Rep., Act 58 of 1960)</w:t>
      </w:r>
    </w:p>
    <w:p>
      <w:r>
        <w:t>2826. The Prevention of Corruption (Amendment) Act 1955, 50 of 1955, (Rep., Act 58 of 1960)</w:t>
      </w:r>
    </w:p>
    <w:p>
      <w:r>
        <w:t>2827. The Railway Store (Unlawful Possession) Act, 1955, 51of 1955, (Rep., Act 29 of 1966)</w:t>
      </w:r>
    </w:p>
    <w:p>
      <w:r>
        <w:t>2828. The Prevention of Disqualification (Parliament and Part C State Legislatures) Amendment Act, 1955, 52of 1955, (Rep., Act 23 of 2016)</w:t>
      </w:r>
    </w:p>
    <w:p>
      <w:r>
        <w:t>2829. The Delhi (Control of Building Operations) Act 1955, 53 of 1955, (Rep., Act 61 of 1957)</w:t>
      </w:r>
    </w:p>
    <w:p>
      <w:r>
        <w:t>2830. The Insurance (Second Amendment) Act 1955, 54 of 1955, (Rep., Act 58 of 1960)</w:t>
      </w:r>
    </w:p>
    <w:p>
      <w:r>
        <w:t>2831. The Press and Registration of Books (Amendment) Act 1955, 55 of 1955, (Rep., Act 58 of 1960)</w:t>
      </w:r>
    </w:p>
    <w:p>
      <w:r>
        <w:t>2832. The Companies Act 1956, 1 of 1956, (Rep., Act 18 of 2013)</w:t>
      </w:r>
    </w:p>
    <w:p>
      <w:r>
        <w:t>2833. The Representation of the People(Amendment) Act 1956, 2 of 1956, (Rep., Act 58 of 1960)</w:t>
      </w:r>
    </w:p>
    <w:p>
      <w:r>
        <w:t>2834. The Bar Councils (Validation of State Laws) Act 1956, 4 of 1956, (Rep., Act 4 of 2018)</w:t>
      </w:r>
    </w:p>
    <w:p>
      <w:r>
        <w:t>2835. The Voluntary Surrender of Salaries (Exemption from Taxation Amendment Act 1956, 6 of 1956, (Rep., Act 58 of 1960)</w:t>
      </w:r>
    </w:p>
    <w:p>
      <w:r>
        <w:t>2836. The Sales Tax Laws Validation Act 1956, 7 of 1956, (Rep., Act 2 of 2018)</w:t>
      </w:r>
    </w:p>
    <w:p>
      <w:r>
        <w:t>2837. The Capital Issues (Continuance of Control) Amendment Act 1956, 8 of 1956, (Rep., Act 58 of 1960)</w:t>
      </w:r>
    </w:p>
    <w:p>
      <w:r>
        <w:t>2838. The Life Insurance (Emergency Provisions) Act 1956, 9 of 1956, (Rep., Act 11 of 2001)</w:t>
      </w:r>
    </w:p>
    <w:p>
      <w:r>
        <w:t>2839. The Control of Shipping (Continuance) Act 1956, 10 of 1956, (Rep., Act 23 of 2016)</w:t>
      </w:r>
    </w:p>
    <w:p>
      <w:r>
        <w:t>2840. The Inidan Registration (Amendment) Act 1956, 17 of 1956, (Rep., Act 58 of 1960)</w:t>
      </w:r>
    </w:p>
    <w:p>
      <w:r>
        <w:t>2841. The St. John Ambulance Association (India) Transfer of Funds Act, 1956, 21 of 1956, (Rep., Act 21 of 2002)</w:t>
      </w:r>
    </w:p>
    <w:p>
      <w:r>
        <w:t>2842. The Indian Red Cross Society (Amendment) Act 1956, 22 of 1956, (Rep., Act 58 of 1960)</w:t>
      </w:r>
    </w:p>
    <w:p>
      <w:r>
        <w:t>2843. The Parliamentary Proceedings (Protection of Publication) Act 1956, 24 of 1956, (Rep., Act 28 of 1976)</w:t>
      </w:r>
    </w:p>
    <w:p>
      <w:r>
        <w:t>2844. The Indian Income-tax (Amendment) Act, 1956, 26 of 1956, Rep., by Act 23 of 2016</w:t>
      </w:r>
    </w:p>
    <w:p>
      <w:r>
        <w:t>2845. The Representation of the People (Second Amendment) Act, 1956 , 27 of 1956, (Rep., Act 02 of 2018)</w:t>
      </w:r>
    </w:p>
    <w:p>
      <w:r>
        <w:t>2846. The Agricultural Produce (Development and Warehousing) Corporation Act 1956, 28 of 1956, (Rep., Act 58 of 1962)</w:t>
      </w:r>
    </w:p>
    <w:p>
      <w:r>
        <w:t>2847. The Travancore-Cochin State Legislature (Delegation of Powers) Act 1956, 29 of 1956, (Rep., Act 58 of 1960)</w:t>
      </w:r>
    </w:p>
    <w:p>
      <w:r>
        <w:t>2848. The Multi-Unit Co-operative Societies (Amendment) Act 1956, 34 of 1956, (Rep., Act 58 of 1960)</w:t>
      </w:r>
    </w:p>
    <w:p>
      <w:r>
        <w:t>2849. The Indian Lac Cess (Amendment) Act 1956, 35 of 1956, (Rep., Act 58 of 1960)</w:t>
      </w:r>
    </w:p>
    <w:p>
      <w:r>
        <w:t>2850. The Industrial Disputes (Amendment and Miscellaneous provisions) Act, 1956, 36 of 1956, (Rep., Act 23 of 2016)</w:t>
      </w:r>
    </w:p>
    <w:p>
      <w:r>
        <w:t>2851. The Reserve Bank of India (Amendment) Act 1956, 38 of 1956, (Rep., Act 58 of 1960)</w:t>
      </w:r>
    </w:p>
    <w:p>
      <w:r>
        <w:t>2852. The Code of Criminal Procedure (Amendment) Act 1956, 39 of 1956, (Rep., Act 58 of 1960)</w:t>
      </w:r>
    </w:p>
    <w:p>
      <w:r>
        <w:t>2853. The Industrial Disputes (Amendment) Act 1956, 41 of 1956, (Rep., Act 58 of 1960)</w:t>
      </w:r>
    </w:p>
    <w:p>
      <w:r>
        <w:t>2854. The Newspaper (Price and page) Act 1956, 45 of 1956, (Rep., Act 23 of 2016)</w:t>
      </w:r>
    </w:p>
    <w:p>
      <w:r>
        <w:t>2855. The Indian Coconut Committee (Amendment) Act 1956, 47 of 1956, (Rep., Act 58 of 1960)</w:t>
      </w:r>
    </w:p>
    <w:p>
      <w:r>
        <w:t>2856. The Indian Cotton Cess (Amendment) Act, 1956, 50 of 1956, (Rep., Act 04 of 2018)</w:t>
      </w:r>
    </w:p>
    <w:p>
      <w:r>
        <w:t>2857. The Indian Institute of Technology (Kharagpur) Act, 1956, 51 of 1956, (Rep., Act 59 of 1961)</w:t>
      </w:r>
    </w:p>
    <w:p>
      <w:r>
        <w:t>2858. The Government Premises (Eviction) Amendment Act, 1956, 52 of 1956, (Rep., Act 23 of 2016)</w:t>
      </w:r>
    </w:p>
    <w:p>
      <w:r>
        <w:t>2859. The Indian Post Office (Amendment) Act, 1956, 54 of 1956, (Rep., Act 58 of 1960)</w:t>
      </w:r>
    </w:p>
    <w:p>
      <w:r>
        <w:t>2860. The State Financial Corporation (Amendment) Act, 1956, 56 of 1956, (Rep., Act 58 of 1960)</w:t>
      </w:r>
    </w:p>
    <w:p>
      <w:r>
        <w:t>2861. The Central Excises and Salt (Amendment) Act, 1956, 58 of 1956, (Rep., Act 58 of 1960)</w:t>
      </w:r>
    </w:p>
    <w:p>
      <w:r>
        <w:t>2862. The Indian Railways (Amendment) Act, 1956, 59 of 1956, (Rep., Act 58 of 1960)</w:t>
      </w:r>
    </w:p>
    <w:p>
      <w:r>
        <w:t>2863. The Representation of the People (Third Amendment) Act, 1956, 60 of 1956, (Rep., Act 58 of 1960)</w:t>
      </w:r>
    </w:p>
    <w:p>
      <w:r>
        <w:t>2864. The Scheduled Castes and Scheduled Tribes Orders (Amendment) Act, 1956, 63 of 1956 (Rep., Act 23 of 2016)</w:t>
      </w:r>
    </w:p>
    <w:p>
      <w:r>
        <w:t>2865. The Indian Tariff (Amendment) Act 1956, 64 of 1956, (Rep., Act 58 of 1960)</w:t>
      </w:r>
    </w:p>
    <w:p>
      <w:r>
        <w:t>2866. The Abducted Persons (Recovery and Restoration) Continuance Act 1956, 65 of 1956, (Rep., Act 4 of 2018)</w:t>
      </w:r>
    </w:p>
    <w:p>
      <w:r>
        <w:t>2867. The Code of Civil Procedure (Amendment) Act, 1956, 66 of 1956, (Rep., Act 02 of 2018)</w:t>
      </w:r>
    </w:p>
    <w:p>
      <w:r>
        <w:t>2868. The Union Territories (Laws) Amendment Act 1956, 68 of 1956, (Rep., Act 58 of 1960)</w:t>
      </w:r>
    </w:p>
    <w:p>
      <w:r>
        <w:t>2869. The Terminal Tax on Railway Passengers Act 1956, 69 of 1956, (Rep., Act 31 of 2019)</w:t>
      </w:r>
    </w:p>
    <w:p>
      <w:r>
        <w:t>2870. The Ancient and Historical Monuments and Archaeological Sites and Remains (Declaration of National Importance) Amendment Act, 1956, 70 of 1956, (Rep., Act 02 of 2018)</w:t>
      </w:r>
    </w:p>
    <w:p>
      <w:r>
        <w:t>2871. The Industries (Development and Regulation) Act 1956, 71 of 1956, (Rep., Act 58 of 1960)</w:t>
      </w:r>
    </w:p>
    <w:p>
      <w:r>
        <w:t>2872. The Representation of the People (Fourth Amendment) Act 1956, 72 of 1956, (Rep., Act 58 of 1960)</w:t>
      </w:r>
    </w:p>
    <w:p>
      <w:r>
        <w:t>2873. The Hindu Marriage (Amendment) Act 1956, 73 of 1956, (Rep., Act 58 of 1960)</w:t>
      </w:r>
    </w:p>
    <w:p>
      <w:r>
        <w:t>2874. The Kerala State Legislative (Delegation of Power) Act, 1956, 75 of 1956, (Rep., Act 58 of 1960)</w:t>
      </w:r>
    </w:p>
    <w:p>
      <w:r>
        <w:t>2875. The State of Hyderabad Act 1956, 79 of 1956, (Rep., Act 19 of 2018)</w:t>
      </w:r>
    </w:p>
    <w:p>
      <w:r>
        <w:t>2876. The Central Excises and Salt (Second Amendment) Act,1956, 81 of 1956, (Rep., Act 58 of 1960)</w:t>
      </w:r>
    </w:p>
    <w:p>
      <w:r>
        <w:t>2877. The Displaced Persons (Compensation and Rehabilitation) (Amendment) Act. 1956, 86 of 1956, (Rep., Act 58 of 1960)</w:t>
      </w:r>
    </w:p>
    <w:p>
      <w:r>
        <w:t>2878. The Road Transport Corporation (Amendment) Act. 1956, 87 of 1956, (Rep., Act 58 of 1960)</w:t>
      </w:r>
    </w:p>
    <w:p>
      <w:r>
        <w:t>2879. The Representation of the People (Miscellaneous Provisions) Act 1956, 88 of 1956, (Rep., Act 4 of 2018)</w:t>
      </w:r>
    </w:p>
    <w:p>
      <w:r>
        <w:t>2880. The Standards of Weight and Measures Act, 1956, 89 of 1956, Rep., Act 60 of 1976</w:t>
      </w:r>
    </w:p>
    <w:p>
      <w:r>
        <w:t>2881. The Administration of Evacuee Property (Amendment) Act, 1956, 91 of 1956, (Rep., Act 02 of 2018)</w:t>
      </w:r>
    </w:p>
    <w:p>
      <w:r>
        <w:t>2882. The Territorial of Evacuee Property (Amendment) Act. 1956, 92 of 1956, (Rep., Act 58 of 1960)</w:t>
      </w:r>
    </w:p>
    <w:p>
      <w:r>
        <w:t>2883. The Young Persons (Harmful Publications) Act 1956, 93 of 1956, (Rep., Act 2 of 2018)</w:t>
      </w:r>
    </w:p>
    <w:p>
      <w:r>
        <w:t>2884. The Employees� Provident Funds (Amendment) Act. 1956, 94 of 1956, (Rep., Act 58 of 1960)</w:t>
      </w:r>
    </w:p>
    <w:p>
      <w:r>
        <w:t>2885. The Banking Companies (Amendment) Act, 1956, 95 of 1956, (Rep., Act 23 of 2016)</w:t>
      </w:r>
    </w:p>
    <w:p>
      <w:r>
        <w:t>2886. The Delhi Tenants (Temporary Protection) Act 1956, 97 of 1956, (Rep., Act 4 of 2018)</w:t>
      </w:r>
    </w:p>
    <w:p>
      <w:r>
        <w:t>2887. The Delivery of Books (Public Libraries) (Amendment) Act. 1956, 99 of 1956, (Rep., Act 58 of 1960)</w:t>
      </w:r>
    </w:p>
    <w:p>
      <w:r>
        <w:t>2888. The Motor Vehicles (Amendment) Act. 1956, 100 of 1956, (Rep., Act 02 of 2018)</w:t>
      </w:r>
    </w:p>
    <w:p>
      <w:r>
        <w:t>2889. The Electricity (Supply) Amendment Act. 1956, 101 of 1956, (Rep., Act 58 of 1960)</w:t>
      </w:r>
    </w:p>
    <w:p>
      <w:r>
        <w:t>2890. The Indian Medical Council Act, 1956, 102 of 1956 (Rep., Act 30 of 2019)</w:t>
      </w:r>
    </w:p>
    <w:p>
      <w:r>
        <w:t>2891. The Prevention of Corruption (Amendment) Act 1957, 7 of 1957, (Rep., Act 58 of 1960)</w:t>
      </w:r>
    </w:p>
    <w:p>
      <w:r>
        <w:t>2892. The Sea Customs (Amendment) Act 1957, 10 of 1957, (Rep., Act 58 of 1960)</w:t>
      </w:r>
    </w:p>
    <w:p>
      <w:r>
        <w:t>2893. The Foreigners Laws (Amendment) Act 1957, 11 of 1957, (Rep., Act 58 of 1960)</w:t>
      </w:r>
    </w:p>
    <w:p>
      <w:r>
        <w:t>2894. The Provisional Collection of Taxes (TemporaryAmendment) Act 1957, 12 of 1957, (Rep., Act 58 of 1960)</w:t>
      </w:r>
    </w:p>
    <w:p>
      <w:r>
        <w:t>2895. The Essential Commodities (Amendment) Act 1957, 13 of 1957, (Rep., Act 58 of 1960)</w:t>
      </w:r>
    </w:p>
    <w:p>
      <w:r>
        <w:t>2896. The Central Sales Tax (Amendment) Act 1957, 16 of 1957, (Rep., Act 58 of 1960)</w:t>
      </w:r>
    </w:p>
    <w:p>
      <w:r>
        <w:t>2897. The Life Insurance Corporation (Amendment) Act, 1957, 17 of 1957, (Rep., Act 23 of 2016)</w:t>
      </w:r>
    </w:p>
    <w:p>
      <w:r>
        <w:t>2898. The Industrial Disputes (Amendment) Act 1957, 18 of 1957, (Rep., Act 58 of 1960)</w:t>
      </w:r>
    </w:p>
    <w:p>
      <w:r>
        <w:t>2899. The Reserve Bank of India (Amendment) Act 1957, 19 of 1957, (Rep., Act 58 of 1960)</w:t>
      </w:r>
    </w:p>
    <w:p>
      <w:r>
        <w:t>2900. The State Bank of India (Amendment) Act 1957, 21 of 1957, (Rep., Act 58 of 1960)</w:t>
      </w:r>
    </w:p>
    <w:p>
      <w:r>
        <w:t>2901. The Railway Passenger Fares Act 1957, 25 of 1957, (Rep., Act 8 of 1961)</w:t>
      </w:r>
    </w:p>
    <w:p>
      <w:r>
        <w:t>2902. The Essential Commodities (Second Amendment) Act 1957, 28 of 1957, (Rep., Act 58 of 1960)</w:t>
      </w:r>
    </w:p>
    <w:p>
      <w:r>
        <w:t>2903. The Expenditure-tax Act 1957, 29 of 1957, (Rep., Act 13 of 1966)</w:t>
      </w:r>
    </w:p>
    <w:p>
      <w:r>
        <w:t>2904. The Minimum Wages (Amendment) Act 1957, 30 of 1957, (Rep., Act 58 of 1960)</w:t>
      </w:r>
    </w:p>
    <w:p>
      <w:r>
        <w:t>2905. The Dhoties (Additional Excise Duty) Act 1957, 31 of 1957, (Rep., Act 58 of 1960)</w:t>
      </w:r>
    </w:p>
    <w:p>
      <w:r>
        <w:t>2906. The Forward Contracts (Regulation) Amendment Act, 1957, 32 of 1957, (Rep., Act 04 of 2018)</w:t>
      </w:r>
    </w:p>
    <w:p>
      <w:r>
        <w:t>2907. The Cotton Fabrics (Additional Excise Duty) Act 1957, 33 of 1957, (Rep., Act 26 of 1967)</w:t>
      </w:r>
    </w:p>
    <w:p>
      <w:r>
        <w:t>2908. The Indian Succession (Amendment) Act, 1957, 34 of 1957, (Rep., Act 58 of 1960)</w:t>
      </w:r>
    </w:p>
    <w:p>
      <w:r>
        <w:t>2909. The Insurance (Amendment) Act 1957, 35 of 1957, (Rep., Act 58 of 1960)</w:t>
      </w:r>
    </w:p>
    <w:p>
      <w:r>
        <w:t>2910. The Repealing and Amending Act 1957, 36 of 1957, (Rep., Act 58 of 1960)</w:t>
      </w:r>
    </w:p>
    <w:p>
      <w:r>
        <w:t>2911. The Legislative Councils Act 1957, 37 of 1957, (Rep., Act 4 of 2018)</w:t>
      </w:r>
    </w:p>
    <w:p>
      <w:r>
        <w:t>2912. The Foreign Exchange Regulation (Amendment) Act. 1955, 39 of 1957, (Rep., Act 58 of 1960)</w:t>
      </w:r>
    </w:p>
    <w:p>
      <w:r>
        <w:t>2913. The Industrial Disputes (Banking Companies) Decision (Amendment) Act. 1957, 40 of 1957, (Rep., Act 58 of 1960)</w:t>
      </w:r>
    </w:p>
    <w:p>
      <w:r>
        <w:t>2914. The Indian Tariff (Amendment) Act. 1957, 41 of 1957, (Rep., Act 58 of 1960)</w:t>
      </w:r>
    </w:p>
    <w:p>
      <w:r>
        <w:t>2915. The Industrial Finance Corporation (Amendment) Act. 1957, 43 of 1957, (Rep., Act 58 of 1960)</w:t>
      </w:r>
    </w:p>
    <w:p>
      <w:r>
        <w:t>2916. The Indian Nursing Council (Amendment) Act. 1957, 45 of 1957, (Rep., Act 58 of 1960)</w:t>
      </w:r>
    </w:p>
    <w:p>
      <w:r>
        <w:t>2917. The Indian Telegraph (Amendment) Act, 1957, 47 of 1957, (Rep., Act 23 of 2016)</w:t>
      </w:r>
    </w:p>
    <w:p>
      <w:r>
        <w:t>2918. The Reserve Bank of Indian (Second Amendment) Act, 1957, 48 of 1957, (Rep., Act 58 of 1960)</w:t>
      </w:r>
    </w:p>
    <w:p>
      <w:r>
        <w:t>2919. The Central Excises and Salt (Amendment) Act. 1957, 49 of 1957, (Rep., Act 58 of 1960)</w:t>
      </w:r>
    </w:p>
    <w:p>
      <w:r>
        <w:t>2920. The Capital Issue (Control) Amendment Act. 1957, 50 of 1957, (Rep., Act 58 of 1960)</w:t>
      </w:r>
    </w:p>
    <w:p>
      <w:r>
        <w:t>2921. The Coal Bearing Areas (Acquisition and Development) Amendment) Act. 1956, 51 of 1957, (Rep., Act 58 of 1960)</w:t>
      </w:r>
    </w:p>
    <w:p>
      <w:r>
        <w:t>2922. The Opium laws (Amendment) Act. 1957, 52 of 1957, (Rep., Act 58 of 1960)</w:t>
      </w:r>
    </w:p>
    <w:p>
      <w:r>
        <w:t>2923. The Indian Railways (Amendment) Act. 1957, 53 of 1957, (Rep., Act 23 of 2016)</w:t>
      </w:r>
    </w:p>
    <w:p>
      <w:r>
        <w:t>2924. The Preventive Detention (Continuance) Act 1957, 54 of 1957, (Rep., Act 4 of 2018)</w:t>
      </w:r>
    </w:p>
    <w:p>
      <w:r>
        <w:t>2925. The Union Duties of Excise (Distribution) Act 1957, 55 of 1957, (Rep., Act 3 of 1962)</w:t>
      </w:r>
    </w:p>
    <w:p>
      <w:r>
        <w:t>2926. The Estate Duty and Tax on Railway Passenger Fares (Distribution) Act 1957, 57 of 1957, (Rep., Act 9 of 1962)</w:t>
      </w:r>
    </w:p>
    <w:p>
      <w:r>
        <w:t>2927. The Additional Duties of Excise (Textiles and Textile Articles) Act, 1957, 58 of 1957 (Rep., 12 of 2017)</w:t>
      </w:r>
    </w:p>
    <w:p>
      <w:r>
        <w:t>2928. The Damodar Valley Corporation (Amendment) Act 1957, 59 of 1957, (Rep., Act 58 of 1960)</w:t>
      </w:r>
    </w:p>
    <w:p>
      <w:r>
        <w:t>2929. The Indian Tariff (Second Amendment) Act 1957, 60 of 1957, (Rep., Act 58 of 1960)</w:t>
      </w:r>
    </w:p>
    <w:p>
      <w:r>
        <w:t>2930. The Countess of Dufferin's Fund Act 1957, 63 of 1957, (Rep., Act 65 of 2002)</w:t>
      </w:r>
    </w:p>
    <w:p>
      <w:r>
        <w:t>2931. The Prevention of Disqualification (Amendment) Act, 1957, 64 of 1957, (Rep., Act 23 of 2016)</w:t>
      </w:r>
    </w:p>
    <w:p>
      <w:r>
        <w:t>2932. The Citizenship (Amendment) Act 1957, 65 of 1957, (Rep., Act 58 of 1960)</w:t>
      </w:r>
    </w:p>
    <w:p>
      <w:r>
        <w:t>2933. The Payment of Wages (Amendment) Act, 1957 , 68 of 1957, (Rep., Act 58 of 1960)</w:t>
      </w:r>
    </w:p>
    <w:p>
      <w:r>
        <w:t>2934. The Requisitioning and Acquisition of Immovable Property (Amendment) Act 1958, 1 of 1958, (Rep., Act 58 of 1960)</w:t>
      </w:r>
    </w:p>
    <w:p>
      <w:r>
        <w:t>2935. The Criminal Law Amendment Act 1958, 2 of 1958, (Rep., Act 58 of 1960)</w:t>
      </w:r>
    </w:p>
    <w:p>
      <w:r>
        <w:t>2936. The Indian Reserve Forces (Amendment) Act 1958, 3 of 1958, (Rep., Act 58 of 1960)</w:t>
      </w:r>
    </w:p>
    <w:p>
      <w:r>
        <w:t>2937. The Central Sales Tax (Amendment) Act 1958, 5 of 1958, (Rep., Act 58 of 1960)</w:t>
      </w:r>
    </w:p>
    <w:p>
      <w:r>
        <w:t>2938. The Indian Post Office (Amendment) Act 1958, 7 of 1958, (Rep., Act 58 of 1960)</w:t>
      </w:r>
    </w:p>
    <w:p>
      <w:r>
        <w:t>2939. The Control of Shipping (Continuance) Act 1958, 9 of 1958, (Rep., Act 23 of 2016)</w:t>
      </w:r>
    </w:p>
    <w:p>
      <w:r>
        <w:t>2940. The Bombay, Calcutta and Madras Port Trusts (Amendment) Act 1958, 13 of 1958, (Rep., Act 58 of 1960)</w:t>
      </w:r>
    </w:p>
    <w:p>
      <w:r>
        <w:t>2941. The Mines and Minerals (Regulation and Development) Amendment Act 1958, 15 of 1958, (Rep., Act 58 of 1960)</w:t>
      </w:r>
    </w:p>
    <w:p>
      <w:r>
        <w:t>2942. The Indian Oaths (Amendment) Act 1958, 16 of 1958, (Rep., Act 58 of 1960)</w:t>
      </w:r>
    </w:p>
    <w:p>
      <w:r>
        <w:t>2943. The Hyderabad Securities Contracts Regulation (Repeal) Act 1958, 17 of 1958, (Rep., Act 58 of 1960)</w:t>
      </w:r>
    </w:p>
    <w:p>
      <w:r>
        <w:t>2944. The Indian Stamp (Amendment) Act 1958, 19 of 1958, (Rep., Act 58 of 1960)</w:t>
      </w:r>
    </w:p>
    <w:p>
      <w:r>
        <w:t>2945. The Rice-Milling Industry (Regulation) Act 1958, 21 of 1958, (Rep., Act 28 of 1997)</w:t>
      </w:r>
    </w:p>
    <w:p>
      <w:r>
        <w:t>2946. The Employees' Provident Fund (Amendment) Act 1958, 22 of 1958, (Rep., Act 58 of 1960)</w:t>
      </w:r>
    </w:p>
    <w:p>
      <w:r>
        <w:t>2947. The All Inidia Services (Amendment) Act 1958, 25 of 1958, (Rep., Act 58 of 1960)</w:t>
      </w:r>
    </w:p>
    <w:p>
      <w:r>
        <w:t>2948. The Code of criminal Procedure (Amendment) Act 1958, 26 of 1958, (Rep., Act 58 of 1960)</w:t>
      </w:r>
    </w:p>
    <w:p>
      <w:r>
        <w:t>2949. The Mineral Oils (Additional Duties of Excise and customsAct 1958, 27 of 1958, (Rep., Act 25 of 2004)</w:t>
      </w:r>
    </w:p>
    <w:p>
      <w:r>
        <w:t>2950. The Working Journalists (Fixation of Rates of Wages) Act, 1958, 29 of 1958 (Rep., Act 37 of 2020)</w:t>
      </w:r>
    </w:p>
    <w:p>
      <w:r>
        <w:t>2951. The Central Sales Tax (Second Amendment) Act 1958, 31 of 1958, (Rep., Act 58 of 1960)</w:t>
      </w:r>
    </w:p>
    <w:p>
      <w:r>
        <w:t>2952. The Public Premises (Eviction of Unauthorised Ocupants) Act 1958, 32 of 1958, (Rep., Act 40 of 1971)</w:t>
      </w:r>
    </w:p>
    <w:p>
      <w:r>
        <w:t>2953. The Estate Duty (Amendment) Act, 1958, 33 of 1958,( Rep., Act 23 of 2016)</w:t>
      </w:r>
    </w:p>
    <w:p>
      <w:r>
        <w:t>2954. The Banaras Hindu University (Amendment) Act 1958, 34 of 1958, (Rep., Act 58 of 1960)</w:t>
      </w:r>
    </w:p>
    <w:p>
      <w:r>
        <w:t>2955. The Manipur and Tripura (Repeal of Laws) Act, 1958, 35 of 1958, (Rep., Act 23 of 2016)</w:t>
      </w:r>
    </w:p>
    <w:p>
      <w:r>
        <w:t>2956. The Indian Medical Council (Amendment) Act, 1958, 36 of 1958, (Rep., Act 58 of 1960)</w:t>
      </w:r>
    </w:p>
    <w:p>
      <w:r>
        <w:t>2957. The Rajghat Samadhi (Amendment) Act 1958, 37 of 1958, (Rep., Act 58 of 1960)</w:t>
      </w:r>
    </w:p>
    <w:p>
      <w:r>
        <w:t>2958. The Industrial Disputes (Banking Companies) Decision Amendment Act 1958, 38 of 1958, (Rep., Act 58 of 1960)</w:t>
      </w:r>
    </w:p>
    <w:p>
      <w:r>
        <w:t>2959. The Sea Customs (Amendment) Act 1958, 39 of 1958, (Rep., Act 58 of 1960)</w:t>
      </w:r>
    </w:p>
    <w:p>
      <w:r>
        <w:t>2960. The Tarde and Merchandise Marks Act 1958, 43 of 1958, (Rep., Act 47 of 1999)</w:t>
      </w:r>
    </w:p>
    <w:p>
      <w:r>
        <w:t>2961. The Tea (Alteration in Duties of Customs and Excise) Act 1958, 45 of 1958, (Rep., Act 58 of 1960)</w:t>
      </w:r>
    </w:p>
    <w:p>
      <w:r>
        <w:t>2962. The High Court Judges (Conditions of Service) Amendment Act 1958, 46 of 1958, (Rep., Act 58 of 1960)</w:t>
      </w:r>
    </w:p>
    <w:p>
      <w:r>
        <w:t>2963. The Poisons (Amendment) Act 1958, 47 of 1958, (Rep., Act 58 of 1960)</w:t>
      </w:r>
    </w:p>
    <w:p>
      <w:r>
        <w:t>2964. The Assam Rifles (Amendment) Act 1958, 48 of 1958, (Rep., Act 58 of 1960)</w:t>
      </w:r>
    </w:p>
    <w:p>
      <w:r>
        <w:t>2965. The Indian Tariff (Amendment) Act 1958, 52 of 1958, (Rep., Act 58 of 1960)</w:t>
      </w:r>
    </w:p>
    <w:p>
      <w:r>
        <w:t>2966. The Foreign Exchange Regulation (Amendment) Act, 1958, 53 of 1958, (Rep., Act 58 of 1960)</w:t>
      </w:r>
    </w:p>
    <w:p>
      <w:r>
        <w:t>2967. The Prevention of Disqualification (Amendment) Act, 1957, 54 of 1958, (Rep., Act 23 of 2016)</w:t>
      </w:r>
    </w:p>
    <w:p>
      <w:r>
        <w:t>2968. The Salaries and Allowances of Members of Parliament (Amendment) Act, 1958, 55 of 1958, (Rep., Act 58 of 1960)</w:t>
      </w:r>
    </w:p>
    <w:p>
      <w:r>
        <w:t>2969. The Himachal Pradesh Legislative Assembly (Constitution and Proceedings) Validation Act 1958, 56 of 1958, (Rep., Act 31 of 2019)</w:t>
      </w:r>
    </w:p>
    <w:p>
      <w:r>
        <w:t>2970. The Representation of the People (Amendment) Act, 1958, 58 of 1958, (Rep., Act 58 of 1960)</w:t>
      </w:r>
    </w:p>
    <w:p>
      <w:r>
        <w:t>2971. The Indian Income-tax (Amendment) Act, 1959, 1 of 1959, (Rep., Act 23 of 2016)</w:t>
      </w:r>
    </w:p>
    <w:p>
      <w:r>
        <w:t>2972. The Cinematograph (Amendment) Act, 1959, 3 of 1959, (Rep., Act 52 of 1964)</w:t>
      </w:r>
    </w:p>
    <w:p>
      <w:r>
        <w:t>2973. The Workmen�s Compensation (Amendment) Act, 1959, 8 of 1959, (Rep., Act 52 of 1964)</w:t>
      </w:r>
    </w:p>
    <w:p>
      <w:r>
        <w:t>2974. The Delhi Panchayat Raj (Amendment) Act, 1959, 9 of 1959, (Rep., Act 52 of 1964)</w:t>
      </w:r>
    </w:p>
    <w:p>
      <w:r>
        <w:t>2975. The Indian Railways (Amendment) Act, 1959, 13 of 1959, (Rep., Act 52 of 1964)</w:t>
      </w:r>
    </w:p>
    <w:p>
      <w:r>
        <w:t>2976. The Reserve Bank of India (Amendment) Act, 1959, 14 of 1959, (Rep., Act 52 of 1964)</w:t>
      </w:r>
    </w:p>
    <w:p>
      <w:r>
        <w:t>2977. The Charted Accountants (Amendment) Act, 1959, 15 of 1959, (Rep., Act 52 of 1964)</w:t>
      </w:r>
    </w:p>
    <w:p>
      <w:r>
        <w:t>2978. The Indian Light House (Amendment) Act, 1959, 16 of 1959, (Rep., Act 52 of 1964)</w:t>
      </w:r>
    </w:p>
    <w:p>
      <w:r>
        <w:t>2979. The Coal Grading Board (Repeal) Act, 1959, 17 of 1959, (Rep., Act 23 of 2016)</w:t>
      </w:r>
    </w:p>
    <w:p>
      <w:r>
        <w:t>2980. The Bengal Finance (Sales Tax) (Delhi Amendment) Act, 1959, 20 of 1959, (Rep., Act 52 of 1964)</w:t>
      </w:r>
    </w:p>
    <w:p>
      <w:r>
        <w:t>2981. The Displaced Persons (Compensation and Rehabilitation) Amendment Act, 1959, 21 of 1959, (Rep., Act 52 of 1964)</w:t>
      </w:r>
    </w:p>
    <w:p>
      <w:r>
        <w:t>2982. The Census (Amendment) Act, 1959, 22 of 1959, (Rep., Act 52 of 1964)</w:t>
      </w:r>
    </w:p>
    <w:p>
      <w:r>
        <w:t>2983. The Pharmacy (Amendment) Act, 1959, 24 of 1959, ( Rep., Act 04 of 2018)</w:t>
      </w:r>
    </w:p>
    <w:p>
      <w:r>
        <w:t>2984. The International Monetary Fund and Bank (Amendment) Act, 1959, 25 of 1959 (Rep., Act 52 of 1964)</w:t>
      </w:r>
    </w:p>
    <w:p>
      <w:r>
        <w:t>2985. The State Bank of India (Amendment) Act, 1959, 26 of 1959, (Rep., Act 52 of 1964)</w:t>
      </w:r>
    </w:p>
    <w:p>
      <w:r>
        <w:t>2986. The Road Transport Corporations (Amendment) Act, 1959, 28 of 1959, (Rep., Act 52 of 1964)</w:t>
      </w:r>
    </w:p>
    <w:p>
      <w:r>
        <w:t>2987. The Public Wakfs (Extension of Limitation) Act, 1959, 29 of 1959, (Rep., Act 23 of 2016)</w:t>
      </w:r>
    </w:p>
    <w:p>
      <w:r>
        <w:t>2988. The Wakf (Amendment) Act, 1959, 30 of 1959, (Rep., Act 52 of 1964)</w:t>
      </w:r>
    </w:p>
    <w:p>
      <w:r>
        <w:t>2989. The Employment Exchanges (Compulsory Notification of Vacancies) Act, 1959, 31 of 1959 (Rep., Act 36 of 2020)</w:t>
      </w:r>
    </w:p>
    <w:p>
      <w:r>
        <w:t>2990. The Indian Electricity (Amendment) Act, 1959, 32 of 1959, (Rep., Act 52 of 1964)</w:t>
      </w:r>
    </w:p>
    <w:p>
      <w:r>
        <w:t>2991. The Bankings Companies (Amendment) Act, 1959, 33 of 1959, (Rep., Act 52 of 1964)</w:t>
      </w:r>
    </w:p>
    <w:p>
      <w:r>
        <w:t>2992. The Central Excise Salt Amendment Act, 1959, 37 of 1959, (Rep., Act 02 of 2018)</w:t>
      </w:r>
    </w:p>
    <w:p>
      <w:r>
        <w:t>2993. The State Bank of India (Subsidiary Banks) Act, 1959, 38 of 1959, (Rep., Act 19 of 2018)</w:t>
      </w:r>
    </w:p>
    <w:p>
      <w:r>
        <w:t>2994. The Criminal Law Amendment Act, 1959, 41 of 1959, (Rep., Act 02 of 2018)</w:t>
      </w:r>
    </w:p>
    <w:p>
      <w:r>
        <w:t>2995. The Oil and Natural Gas Commission Act, 1959, 43 of 1959, (Rep., Act 65 of 1993)</w:t>
      </w:r>
    </w:p>
    <w:p>
      <w:r>
        <w:t>2996. The Public Debt (Amendment) Act, 1959, 44 of 1959, (Rep., Act 52 of 1964)</w:t>
      </w:r>
    </w:p>
    <w:p>
      <w:r>
        <w:t>2997. The Government Savings Banks (Amendment) Act, 1959, 45 of 1959, (Rep., Act 52 of 1964)</w:t>
      </w:r>
    </w:p>
    <w:p>
      <w:r>
        <w:t>2998. The Government Saving Certificates Act, 1959, 46 of 1959, (Rep., Act 13 of 2018)</w:t>
      </w:r>
    </w:p>
    <w:p>
      <w:r>
        <w:t>2999. The Miscellaneous Personal Laws (Extension) Act, 1959, 48 of 1959, (Rep., Act 02 of 2018)</w:t>
      </w:r>
    </w:p>
    <w:p>
      <w:r>
        <w:t>3000. The Securities Contracts (Regulation) Amendment Act, 1959, 49 of 1959, (Rep., Act 52 of 1964)</w:t>
      </w:r>
    </w:p>
    <w:p>
      <w:r>
        <w:t>3001. The Kerala State Legislature (Delegation of Powers) Act, 1959, 50 of 1959, (Rep., Act 52 of 1964)</w:t>
      </w:r>
    </w:p>
    <w:p>
      <w:r>
        <w:t>3002. The Haj Committee Act, 1959, 51 of 1959, (Rep., Act 35 of 2002)</w:t>
      </w:r>
    </w:p>
    <w:p>
      <w:r>
        <w:t>3003. The Indian Penal Code (Amendment) Act, 1959, 52 of 1959, (Rep., Act 52 of 1964)</w:t>
      </w:r>
    </w:p>
    <w:p>
      <w:r>
        <w:t>3004. The Sugar (Special Excise Duty) Act, 1959, 58 of 1959, (Rep., Act 25 of 2004)</w:t>
      </w:r>
    </w:p>
    <w:p>
      <w:r>
        <w:t>3005. The Mineral Oils (Additional Duties of Excise and Customs) Amendment, 1959, 59 of 1959, (Rep., by Act 02 of 2018)</w:t>
      </w:r>
    </w:p>
    <w:p>
      <w:r>
        <w:t>3006. The Indian Tariff (Amendment) Act, 1959, 60 of 1959, (Rep., Act 52 of 1964)</w:t>
      </w:r>
    </w:p>
    <w:p>
      <w:r>
        <w:t>3007. The Married Women's Property (Extension) Act, 1959, 61 of 1959, (Rep., Act 02 of 2018)</w:t>
      </w:r>
    </w:p>
    <w:p>
      <w:r>
        <w:t>3008. The Mines (Amendment) Act, 1959, 62 of 1959, (Rep., Act 52 of 1964)</w:t>
      </w:r>
    </w:p>
    <w:p>
      <w:r>
        <w:t>3009. The Miscellaneous Personal Laws (Extension) Act, 1959(Rep., Act 2 of 2018)</w:t>
      </w:r>
    </w:p>
    <w:p>
      <w:r>
        <w:t>3010. The Administration of Evacuee Property (Amendment) Act 1960, 1 of 1960, (Rep., Act 52 of 1964)</w:t>
      </w:r>
    </w:p>
    <w:p>
      <w:r>
        <w:t>3011. The Displaced Person (Compensation and Rehabilitation) Amendment Act, 1960, 2 of 1960, (Rep., Act 02 of 2018)</w:t>
      </w:r>
    </w:p>
    <w:p>
      <w:r>
        <w:t>3012. The Imports and Exports (Control) Amendment Act 1960, 4 of 1960, (Rep., Act 52 of 1964)</w:t>
      </w:r>
    </w:p>
    <w:p>
      <w:r>
        <w:t>3013. The Motor Vehicles (Amendment) Act, 1960, 5 of 1960, (Rep., Act 02 of 2018)</w:t>
      </w:r>
    </w:p>
    <w:p>
      <w:r>
        <w:t>3014. The Reserve Bank of India (Amendment) Act 1960, 14 of 1960, (Rep., Act 52 of 1964)</w:t>
      </w:r>
    </w:p>
    <w:p>
      <w:r>
        <w:t>3015. The Estate Duty (Amendment) Act, 1960, 16 of 1960, (Rep., Act 23 of 2016)</w:t>
      </w:r>
    </w:p>
    <w:p>
      <w:r>
        <w:t>3016. The Supreme Court (Number of Judges) Amendment Act 1960, 17 of 1960, (Rep., Act 52 of 1964)</w:t>
      </w:r>
    </w:p>
    <w:p>
      <w:r>
        <w:t>3017. The Indian Boilers (Amendment) Act, 1960, 18 of 1960, (Rep., Act 23 of 2016)</w:t>
      </w:r>
    </w:p>
    <w:p>
      <w:r>
        <w:t>3018. The Hindu Marriages (Validation of Proceedings) Act 1960, 19 of 1960, (Rep., Act 2 of 2018)</w:t>
      </w:r>
    </w:p>
    <w:p>
      <w:r>
        <w:t>3019. The Representation of the People (Amendment) Act 1960, 20 of 1960, (Rep., Act 52 of 1964)</w:t>
      </w:r>
    </w:p>
    <w:p>
      <w:r>
        <w:t>3020. The Rubber (Amendment) Act 1960, 21 of 1960, (Rep., Act 52 of 1964)</w:t>
      </w:r>
    </w:p>
    <w:p>
      <w:r>
        <w:t>3021. The cotton Transport (Amendment) Act, 1960, 22 of 1960, (Rep., Act 31 of 2019)</w:t>
      </w:r>
    </w:p>
    <w:p>
      <w:r>
        <w:t>3022. The Banking Companies (Amendment) Act 1960, 23 of 1960, (Rep., Act 52 of 1964)</w:t>
      </w:r>
    </w:p>
    <w:p>
      <w:r>
        <w:t>3023. The Agricultural Produce (Grading and Marking) Act 1960, 25 of 1960, (Rep., Act 52 of 1964)</w:t>
      </w:r>
    </w:p>
    <w:p>
      <w:r>
        <w:t>3024. The Press and Registration of Books (Amendment) Act 1960, 26 of 1960, (Rep., Act 52 of 1964)</w:t>
      </w:r>
    </w:p>
    <w:p>
      <w:r>
        <w:t>3025. The Evacuee Interest (Separation) Amendment Act 1960, 27 of 1960, (Rep., Act 52 of 1964)</w:t>
      </w:r>
    </w:p>
    <w:p>
      <w:r>
        <w:t>3026. The Taxation Laws (Amendment) Act, 1960, 28 of 1960, (Rep., Act 23 of 2016)</w:t>
      </w:r>
    </w:p>
    <w:p>
      <w:r>
        <w:t>3027. The Tripura Municipal Law (Repeal) Act 1960, 31 of 1960, (Rep., Act 4 of 2018)</w:t>
      </w:r>
    </w:p>
    <w:p>
      <w:r>
        <w:t>3028. The Plantations Labour (Amendment) Act 1960, 34 of 1960, (Rep., Act 52 of 1964)</w:t>
      </w:r>
    </w:p>
    <w:p>
      <w:r>
        <w:t>3029. The Drugs (Amendment) Act 1960, 35 of 1960, (Rep., Act 52 of 1964)</w:t>
      </w:r>
    </w:p>
    <w:p>
      <w:r>
        <w:t>3030. The Central Excises (Conversion to Metric Units) Act 1960, 38 of 1960, (Rep., Act 2 of 2018)</w:t>
      </w:r>
    </w:p>
    <w:p>
      <w:r>
        <w:t>3031. The Customs Duties and Cesses (Conversion to Metric Units) Act 1960, 40 of 1960, (Rep., Act 2 of 2018)</w:t>
      </w:r>
    </w:p>
    <w:p>
      <w:r>
        <w:t>3032. The Standards of Weights and Measures (Amendment) Act 1960, 41 of 1960, (Rep., Act 52 of 1964)</w:t>
      </w:r>
    </w:p>
    <w:p>
      <w:r>
        <w:t>3033. The Indian Trade Unions (Amendment) Act 1960, 42 of 1960, (Rep., Act 52 of 1964)</w:t>
      </w:r>
    </w:p>
    <w:p>
      <w:r>
        <w:t>3034. The Indian Aircraft (Amendment) Act 1960, 44 of 1960, (Rep., Act 52 of 1964)</w:t>
      </w:r>
    </w:p>
    <w:p>
      <w:r>
        <w:t>3035. The Indian Museum (Amendment) Act, 1960, 45 of 1960, (Rep., Act 23 of 2016)</w:t>
      </w:r>
    </w:p>
    <w:p>
      <w:r>
        <w:t>3036. The Employees' Provident Funds (Amendment) Act 1960, 46 of 1960, (Rep., Act 52 of 1964)</w:t>
      </w:r>
    </w:p>
    <w:p>
      <w:r>
        <w:t>3037. The Bilaspur Commercial Corporation (Repeal) Act 1960, 47 of 1960, (Rep., Act 4 of 2018)</w:t>
      </w:r>
    </w:p>
    <w:p>
      <w:r>
        <w:t>3038. The Mahendra Pratab Singh Estates (Repeal ) Act 1960, 48 of 1960, (Rep., Act 4 of 2018)</w:t>
      </w:r>
    </w:p>
    <w:p>
      <w:r>
        <w:t>3039. The Motor Vehicles (Second Amendment) Act 1960, 51 of 1960, (Rep., Act 52 of 1964)</w:t>
      </w:r>
    </w:p>
    <w:p>
      <w:r>
        <w:t>3040. The India Post Office (Amendment) Act 1960, 52 of 1960, (Rep., Act 52 of 1964)</w:t>
      </w:r>
    </w:p>
    <w:p>
      <w:r>
        <w:t>3041. The Tripura Excise Law (Repeal) Act 1960, 53 of 1960, (Rep., Act 4 of 2018)</w:t>
      </w:r>
    </w:p>
    <w:p>
      <w:r>
        <w:t>3042. The Railway Passenger Fares (Amendment) Act, 1960, 54 of 1960, (Rep., Act 23 of 2016)</w:t>
      </w:r>
    </w:p>
    <w:p>
      <w:r>
        <w:t>3043. The Indian Tariff (Amendment) Act 1960, 55 of 1960, (Rep., Act 52 of 1964)</w:t>
      </w:r>
    </w:p>
    <w:p>
      <w:r>
        <w:t>3044. The Code of Criminal Procedure (Amendment) Act 1960, 56 of 1960, (Rep., Act 56 of 1964)</w:t>
      </w:r>
    </w:p>
    <w:p>
      <w:r>
        <w:t>3045. The British Statutes (Application to India) Repeal Act 1960, 57 of 1960, (Rep., Act 2 of 2018)</w:t>
      </w:r>
    </w:p>
    <w:p>
      <w:r>
        <w:t>3046. The Repealing and Amending Act 1960, 58 of 1960, (Rep., Act 56 of 1974)</w:t>
      </w:r>
    </w:p>
    <w:p>
      <w:r>
        <w:t>3047. The Children Act, 1960, 60 of 1960, (Rep., Act 53 of 1986)</w:t>
      </w:r>
    </w:p>
    <w:p>
      <w:r>
        <w:t>3048. The Preventive Detention (Continuance) Act 1960, 61 of 1960, (Rep., Act 52 of 1964)</w:t>
      </w:r>
    </w:p>
    <w:p>
      <w:r>
        <w:t>3049. The Forward Contracts (Regulation) Act 1960, 62 of 1960, (Rep., Act 52 of 1964)</w:t>
      </w:r>
    </w:p>
    <w:p>
      <w:r>
        <w:t>3050. The Companies (Amendment) Act, 1960, 65 of 1960, (Rep., Act 23 of 2016)</w:t>
      </w:r>
    </w:p>
    <w:p>
      <w:r>
        <w:t>3051. The Industrial Finance Corporation (Amendment) Act 1960, 66 of 1960, (Rep., Act 52 of 1964)</w:t>
      </w:r>
    </w:p>
    <w:p>
      <w:r>
        <w:t>3052. The Two-Member Constituencies (Abolition) Act, 1961, 1 of 1961, (Rep., Act 47 of 2001)</w:t>
      </w:r>
    </w:p>
    <w:p>
      <w:r>
        <w:t>3053. The U.P Sugarcane Cess (Validation) Act, 1961, 4 of 1961 (Rep., Act 17 of 2001)</w:t>
      </w:r>
    </w:p>
    <w:p>
      <w:r>
        <w:t>3054. The Banking Companies (Amendment) Act, 1961, 7 of 1961 (Rep., Act 23 of 2016)</w:t>
      </w:r>
    </w:p>
    <w:p>
      <w:r>
        <w:t>3055. The Railway Passenger Fares (Repeal) Act, 1961, 8 of 1961, (Rep., Act 52 of 1964)</w:t>
      </w:r>
    </w:p>
    <w:p>
      <w:r>
        <w:t>3056. The Insurance (Amendment) Act, 1961, 11 of 1961, (Rep., Act 52 of 1964)</w:t>
      </w:r>
    </w:p>
    <w:p>
      <w:r>
        <w:t>3057. The Orissa State Legislature (Delegation of Powers) Act, 1961, 13 of 1961, (Rep., Act 52 of 1964)</w:t>
      </w:r>
    </w:p>
    <w:p>
      <w:r>
        <w:t>3058. The Telegraph Laws (Amendment) Act, 1961, 15 of 1961, (Rep., Act 52 of 1964)</w:t>
      </w:r>
    </w:p>
    <w:p>
      <w:r>
        <w:t>3059. The Industrial Employment (Standing Orders) Amendment Act, 1961, 16 of 1961, (Rep., Act 52 of 1964)</w:t>
      </w:r>
    </w:p>
    <w:p>
      <w:r>
        <w:t>3060. The Essential Commodities (Amendment) Act, 1961, 17 of 1961, (Rep., Act 52 of 1964)</w:t>
      </w:r>
    </w:p>
    <w:p>
      <w:r>
        <w:t>3061. The Medicinal and Toilet Preparations (Excise Duties) Amendment Act, 1961, 19 of 1961, (Rep., Act 52 of 1964)</w:t>
      </w:r>
    </w:p>
    <w:p>
      <w:r>
        <w:t>3062. The Delhi Shops and Establishments (Amendment) Act, 1961, 21 of 1961, (Rep., Act 52 of 1964)</w:t>
      </w:r>
    </w:p>
    <w:p>
      <w:r>
        <w:t>3063. The Criminal Law Amendment, Act, 1961, 23 of 1961 (Rep., 52 of 1964)</w:t>
      </w:r>
    </w:p>
    <w:p>
      <w:r>
        <w:t>3064. The Coal Mines (Conservation and Safety) Amendment Act, 1961, 24 of 1961, (Rep., Act 52 of 1964)</w:t>
      </w:r>
    </w:p>
    <w:p>
      <w:r>
        <w:t>3065. The Motor Transport Workers Act, 1961, 27 of 1961 (Rep., Act 37 of 2020)</w:t>
      </w:r>
    </w:p>
    <w:p>
      <w:r>
        <w:t>3066. The Marking of Heavy Packages (Amendment) Act, 1961, 29 of 1961, (Rep., Act 52 of 1964)</w:t>
      </w:r>
    </w:p>
    <w:p>
      <w:r>
        <w:t>3067. The Minimum Wages (Amendment) Act, 1961, 31 of 1961, (Rep., Act 52 of 1964)</w:t>
      </w:r>
    </w:p>
    <w:p>
      <w:r>
        <w:t>3068. The Khadi and Village Industries Commission (Amendment) Act, 1961, 32 of 1961, (Rep., Act 52 of 1964)</w:t>
      </w:r>
    </w:p>
    <w:p>
      <w:r>
        <w:t>3069. The Salt Cess (Amendment) Act, 1961, 34 of 1961, (Rep., Act 52 of 1964)</w:t>
      </w:r>
    </w:p>
    <w:p>
      <w:r>
        <w:t>3070. The Newspaper (Price and Page) Continuance Act, 1961, 36 of 1961, (Rep., Act 23 of 2016)</w:t>
      </w:r>
    </w:p>
    <w:p>
      <w:r>
        <w:t>3071. The Sugarcane Cess (Validation) Act, 1961, 38 of 1961, (Rep., Act 35 of 2001)</w:t>
      </w:r>
    </w:p>
    <w:p>
      <w:r>
        <w:t>3072. The Indian Railways (Amendment) Act, 1961, 39 of 1961, (Rep., Act 52 of 1964)</w:t>
      </w:r>
    </w:p>
    <w:p>
      <w:r>
        <w:t>3073. The Representation of the People (Amendment) Act, 1961, 40 of 1961, (Rep., Act 52 of 1964)</w:t>
      </w:r>
    </w:p>
    <w:p>
      <w:r>
        <w:t>3074. The Indian Penal Code (Amendment) Act, 1961, 41 of 1961, (Rep., Act 52 of 1964)</w:t>
      </w:r>
    </w:p>
    <w:p>
      <w:r>
        <w:t>3075. The Delhi Municipal Corporation (Amendment) Act, 1961, 42 of 1961, (Rep., Act 52 of 1964)</w:t>
      </w:r>
    </w:p>
    <w:p>
      <w:r>
        <w:t>3076. The Indian Standards Institution (Certification Marks) Amendment Act, 1961, 44 of 1961, (Rep., Act 52 of 1964)</w:t>
      </w:r>
    </w:p>
    <w:p>
      <w:r>
        <w:t>3077. The Foreign Awards (Recognition and Enforcement) (Amendment) Act, 1961, 45 of 1961, (Rep., Act 26 of 1996)</w:t>
      </w:r>
    </w:p>
    <w:p>
      <w:r>
        <w:t>3078. The Coffee (Amendment) Act, 1961, 48 of 1961, (Rep., Act 52 of 1964)</w:t>
      </w:r>
    </w:p>
    <w:p>
      <w:r>
        <w:t>3079. The High Court Judges (Conditions of Service) Amendment Act, 1961, 50 of 1961, (Rep., Act 52 of 1964)</w:t>
      </w:r>
    </w:p>
    <w:p>
      <w:r>
        <w:t>3080. The Industries (Development and Regulation) Amendment Act, 1961, 51 of 1961, (Rep., Act 52 of 1964)</w:t>
      </w:r>
    </w:p>
    <w:p>
      <w:r>
        <w:t>3081. The Maternity Benefit Act, 1961, 53 of 1961 (Rep., Act 36 of 2020)</w:t>
      </w:r>
    </w:p>
    <w:p>
      <w:r>
        <w:t>3082. The Sugar (regulation of Production) Act, 1961, 55 of 1961, (Rep., Act 23 of 2016)</w:t>
      </w:r>
    </w:p>
    <w:p>
      <w:r>
        <w:t>3083. The Indian Tariff (Amendment) Act, 1961, 56 of 1961, (Rep., Act 52 of 1964)</w:t>
      </w:r>
    </w:p>
    <w:p>
      <w:r>
        <w:t>3084. The Iron Ore Mines Labour Welfare Cess Act, 1961, 58 of 1961, (Rep., Act 55 of 1976)</w:t>
      </w:r>
    </w:p>
    <w:p>
      <w:r>
        <w:t>3085. The Visva-Bharati (Amendment) Act, 1961, 60 of 1961, (Rep., Act 52 of 1964)</w:t>
      </w:r>
    </w:p>
    <w:p>
      <w:r>
        <w:t>3086. The Delhi University (Amendment) Act, 1961, 61 of 1961, (Rep., Act 52 of 1964)</w:t>
      </w:r>
    </w:p>
    <w:p>
      <w:r>
        <w:t>3087. The Union Duties Excise (Distribution) Act, 1962, 3 of 1962, (Rep., Act 24 of 1979)</w:t>
      </w:r>
    </w:p>
    <w:p>
      <w:r>
        <w:t>3088. The State Financial Corporations (Amendment) Act, 1962, 6 of 1962, (Rep., Act 56 of 1974)</w:t>
      </w:r>
    </w:p>
    <w:p>
      <w:r>
        <w:t>3089. The Indian Railways (Amendment) Act, 1962, 7 of 1962, (Rep., Act 56 of 1974)</w:t>
      </w:r>
    </w:p>
    <w:p>
      <w:r>
        <w:t>3090. The Dock Workers (Regulation of Employment) Act, 1962, 8 of 1962, (Rep., Act 56 of 1974)</w:t>
      </w:r>
    </w:p>
    <w:p>
      <w:r>
        <w:t>3091. The Estate Duty (Distribution) Act, 1962, 9 of 1962, (Rep., Act 20 of 2000)</w:t>
      </w:r>
    </w:p>
    <w:p>
      <w:r>
        <w:t>3092. The Additional Duties of Excise (Goods of Special Importance) Act, 1962, 10 of 1962, (Rep., Act 56 of 1974)</w:t>
      </w:r>
    </w:p>
    <w:p>
      <w:r>
        <w:t>3093. The Advocates (Amendment) Act, 1962, 14 of 1962, (Rep., Act 56 of 1974)</w:t>
      </w:r>
    </w:p>
    <w:p>
      <w:r>
        <w:t>3094. The Telegraph Wires (Unlawful Possession Amendment) Act, 1962, 15 of 1962, (Rep., Act 56 of 1974)</w:t>
      </w:r>
    </w:p>
    <w:p>
      <w:r>
        <w:t>3095. The Indian Succession (Amendment) Act, 1962, 16 of 1962, (Rep., Act 56 of 1974)</w:t>
      </w:r>
    </w:p>
    <w:p>
      <w:r>
        <w:t>3096. The Air Corporations (Amendment) Act, 1962, 17 of 1962, (Rep., Act 23 of 2016)</w:t>
      </w:r>
    </w:p>
    <w:p>
      <w:r>
        <w:t>3097. The Drugs (Amendment) Act, 1962, 21 of 1962, (Rep., Act 56 of 1974)</w:t>
      </w:r>
    </w:p>
    <w:p>
      <w:r>
        <w:t>3098. The President's Pension (Amendment) Act, 1962, 24 of 1962, (Rep., Act 56 of 1974)</w:t>
      </w:r>
    </w:p>
    <w:p>
      <w:r>
        <w:t>3099. The Advocates (Second Amendment) Act, 1962, 25 of 1962, (Rep., Act 56 of 1974)</w:t>
      </w:r>
    </w:p>
    <w:p>
      <w:r>
        <w:t>3100. The Assam Rifles (Amendment) Act, 1962, 30 of 1962, (Rep., Act 56 of 1974)</w:t>
      </w:r>
    </w:p>
    <w:p>
      <w:r>
        <w:t>3101. The Land Acquisition (Amendment) Act, 1962, 31 of 1962 (Rep., Act 30 of 2013)</w:t>
      </w:r>
    </w:p>
    <w:p>
      <w:r>
        <w:t>3102. The Advocates (Third Amendment) Act, 1962, 32 of 1962, (Rep., Act 56 of 1974)</w:t>
      </w:r>
    </w:p>
    <w:p>
      <w:r>
        <w:t>3103. The Reserve Bank of India (Amendment) Act, 1962, 35 of 1962, (Rep., Act 56 of 1974)</w:t>
      </w:r>
    </w:p>
    <w:p>
      <w:r>
        <w:t>3104. The Banking Companies (Amendment) Act, 1962, 36 of 1962, (Rep., Act 56 of 1974)</w:t>
      </w:r>
    </w:p>
    <w:p>
      <w:r>
        <w:t>3105. The Industries (Development and Regulation) Amendment, Act 1962, 37 of 1962, (Rep., Act 56 of 1974)</w:t>
      </w:r>
    </w:p>
    <w:p>
      <w:r>
        <w:t>3106. The Oil and Natural Gas Commission (Amendment) Act, 1962, 38 of 1962, (Rep., Act 56 of 1974)</w:t>
      </w:r>
    </w:p>
    <w:p>
      <w:r>
        <w:t>3107. The Sugarcane Control (Additional Powers) Act, 1962, 39 of 1962, (Rep., Act 13 of 2000)</w:t>
      </w:r>
    </w:p>
    <w:p>
      <w:r>
        <w:t>3108. The Companies (Amendment) Act, 1962, 1962, 43 of 1962, (Rep., Act 23 of 2016)</w:t>
      </w:r>
    </w:p>
    <w:p>
      <w:r>
        <w:t>3109. The Electricity (Supply) Amendment Act, 1962, 44 of 1962, (Rep., Act 56 of 1974)</w:t>
      </w:r>
    </w:p>
    <w:p>
      <w:r>
        <w:t>3110. The Hindu Adoptions and Maintenance (Amendment) Act, 1962, 45 of 1962, (Rep., Act 56 of 1974)</w:t>
      </w:r>
    </w:p>
    <w:p>
      <w:r>
        <w:t>3111. The Mental Tokens (Amendment) Act, 1962, 46 of 1962, (Rep., Act 56 of 1974)</w:t>
      </w:r>
    </w:p>
    <w:p>
      <w:r>
        <w:t>3112. The Indian Tariff (Amendment) Act, 1962, 47 of 1962, (Rep., Act 56 of 1974)</w:t>
      </w:r>
    </w:p>
    <w:p>
      <w:r>
        <w:t>3113. The Employees' Provident Funds (Amendment) Act, 1962, 48 of 1962, (Rep., Act 56 of 1974)</w:t>
      </w:r>
    </w:p>
    <w:p>
      <w:r>
        <w:t>3114. The Gift-Tax (Amendment) Act, 1962, 53 of 1962, (Rep., Act 56 of 1974)</w:t>
      </w:r>
    </w:p>
    <w:p>
      <w:r>
        <w:t>3115. The Taxation Laws (Amendment) Act, 1962, 54 of 1962, (Rep., Act 56 of 1974)</w:t>
      </w:r>
    </w:p>
    <w:p>
      <w:r>
        <w:t>3116. The State-Associated Banks (Miscellaneous Provisions) Act, 1962, 56 of 1962, (Rep., Act 23 of 2016)</w:t>
      </w:r>
    </w:p>
    <w:p>
      <w:r>
        <w:t>3117. The Personal Injuries (Emergency Provisions) Act, 1962, 59 of 1962, (Rep., Act 23 of 2016)</w:t>
      </w:r>
    </w:p>
    <w:p>
      <w:r>
        <w:t>3118. The Mult-unit Co-operative Societies (Amendment) Act, 1962, 60 of 1962, (Rep., Act 56 of 1974)</w:t>
      </w:r>
    </w:p>
    <w:p>
      <w:r>
        <w:t>3119. The Delimitation Commission Act, 1962, 61 of 1962, (Rep., Act 56 of 1974))</w:t>
      </w:r>
    </w:p>
    <w:p>
      <w:r>
        <w:t>3120. The Emergency Risks (Goods) Insurance Act, 1962, 62 of 1962, (Rep., Act 4 of 2018)</w:t>
      </w:r>
    </w:p>
    <w:p>
      <w:r>
        <w:t>3121. The Emergency Risks (Factories) Insurance Act, 1962, 63 of 1962, (Rep., Act 4 of 2018)</w:t>
      </w:r>
    </w:p>
    <w:p>
      <w:r>
        <w:t>3122. The Workmen's Compensation (Amendment) Act, 1962, 64 of 1962, (Rep., Act 56 of 1974)</w:t>
      </w:r>
    </w:p>
    <w:p>
      <w:r>
        <w:t>3123. The Working Journalists (Amendment) Act, 1962, 65 of 1962, (Rep., Act 56 of 1974)</w:t>
      </w:r>
    </w:p>
    <w:p>
      <w:r>
        <w:t>3124. The Hindi Sahitya Sammelan (Amendment) Act, 1963, 1 of 1963 (Rep., Act 31 of 2019)</w:t>
      </w:r>
    </w:p>
    <w:p>
      <w:r>
        <w:t>3125. The Representation of the People (Amendment) Act, 1963, 2 of 1963, (Rep., Act 56 of 1974)</w:t>
      </w:r>
    </w:p>
    <w:p>
      <w:r>
        <w:t>3126. The Indian Tariff (Amendment) Act, 1963, 3 of 1963, (Rep., Act 56 of 1974)</w:t>
      </w:r>
    </w:p>
    <w:p>
      <w:r>
        <w:t>3127. The Delhi Rent Control (Amendment) Act, 1963, 4 of 1963, (Rep., Act 56 of 1974)</w:t>
      </w:r>
    </w:p>
    <w:p>
      <w:r>
        <w:t>3128. The Central Sales Tax (Amendment) Act, 1963, 8 of 1963, (Rep., Act 56 of 1974)</w:t>
      </w:r>
    </w:p>
    <w:p>
      <w:r>
        <w:t>3129. The Agricultural Refinance Corporation Act, 1963, 10 of 1963, (Rep., Act 61 of 1981)</w:t>
      </w:r>
    </w:p>
    <w:p>
      <w:r>
        <w:t>3130. The Super Profits Tax Act, 1963, 14 of 1963, (Rep., Act 13 of 1966)</w:t>
      </w:r>
    </w:p>
    <w:p>
      <w:r>
        <w:t>3131. The Bengal Finance (Sales Tax) (Delhi Amendment) Act, 1963, 15 of 1963, (Rep., Act 56 of 1974)</w:t>
      </w:r>
    </w:p>
    <w:p>
      <w:r>
        <w:t>3132. The Compulsory Deposit Scheme Act, 1963, 21 of 1963, (Rep., by Act 23 of 2016)</w:t>
      </w:r>
    </w:p>
    <w:p>
      <w:r>
        <w:t>3133. The Indian Emigration (Amendment) Act 1963, 23 of 1963, (Rep., Act 56 of 1974)</w:t>
      </w:r>
    </w:p>
    <w:p>
      <w:r>
        <w:t>3134. The Iron Ore Mines Labour Welfare Cess (Amendment) Act 1963, 24 of 1963, (Rep., Act 56 of 1974)</w:t>
      </w:r>
    </w:p>
    <w:p>
      <w:r>
        <w:t>3135. The Code of Civil Procedure (Amendment) Act 1963, 26 of 1963, (Rep., Act 56 of 1974)</w:t>
      </w:r>
    </w:p>
    <w:p>
      <w:r>
        <w:t>3136. The All-India Services (Amendment) Act 1963, 27 of 1963, (Rep., Act 56 of 1974)</w:t>
      </w:r>
    </w:p>
    <w:p>
      <w:r>
        <w:t>3137. The Employees' Provident Funds (Amendment) Act 1963, 28 of 1963, (Rep., Act 56 of 1974)</w:t>
      </w:r>
    </w:p>
    <w:p>
      <w:r>
        <w:t>3138. Institutes of Technology (Amendment) Act, 1963, 29 of 1963 (Rep., Act 4 of 2018)</w:t>
      </w:r>
    </w:p>
    <w:p>
      <w:r>
        <w:t>3139. The Customs and Central Excises (Amendment) Act 1963, 30 of 1963, (Rep., Act 56 of 1974)</w:t>
      </w:r>
    </w:p>
    <w:p>
      <w:r>
        <w:t>3140. The Special Marriage (Amendment) Act 1963, 32 of 1963, (Rep., Act 56 of 1974)</w:t>
      </w:r>
    </w:p>
    <w:p>
      <w:r>
        <w:t>3141. The Indain Sale of Goods (Amendment) Act 1963, 33 of 1963, (Rep., Act 56 of 1974)</w:t>
      </w:r>
    </w:p>
    <w:p>
      <w:r>
        <w:t>3142. The Warehousing Corporations (Amendment) Act 1963, 34 of 1963, (Rep., Act 56 of 1974)</w:t>
      </w:r>
    </w:p>
    <w:p>
      <w:r>
        <w:t>3143. The Dramatic Performances (Delhi Repeal) Act 1963, 35 of 1963, (Rep., Act 31 of 2019)</w:t>
      </w:r>
    </w:p>
    <w:p>
      <w:r>
        <w:t>3144. The Personal Injuries (Compensation Insurance) Act, 1963, 37 of 1963 (Rep., Act 23 of 2016)</w:t>
      </w:r>
    </w:p>
    <w:p>
      <w:r>
        <w:t>3145. The Major Port Trusts Act 1963, 38 of 1963, 38 of 1963, (Rep., Act 1 of 2021)</w:t>
      </w:r>
    </w:p>
    <w:p>
      <w:r>
        <w:t>3146. The Industrial Employment (Standing Orders) Amendment Act 1963, 39 of 1963, (Rep., Act 56 of 1974)</w:t>
      </w:r>
    </w:p>
    <w:p>
      <w:r>
        <w:t>3147. The Public Premises (Eviction of Unauthorised Occupants) Amendment Act, 1963, 40 of 1963, (Rep., Act 56 of 1974)</w:t>
      </w:r>
    </w:p>
    <w:p>
      <w:r>
        <w:t>3148. The Drugs and Magic Remedies (Objectionable Advertisements) Amendment Act, 1963, 42 of 1963, (Rep., Act 56 of 1974)</w:t>
      </w:r>
    </w:p>
    <w:p>
      <w:r>
        <w:t>3149. The Income-tax (Amendment) Act, 1963, 43 of 1963, (Rep., Act 56 of 1974)</w:t>
      </w:r>
    </w:p>
    <w:p>
      <w:r>
        <w:t>3150. The Requisitioning and Acquisition of Immovable Property (Amendment) Act, 1963, 48 of 1963, (Rep., Act 56 of 1974)</w:t>
      </w:r>
    </w:p>
    <w:p>
      <w:r>
        <w:t>3151. The East Punjab Ayurvedic and Unani Practitioners (Delhi Amendment) Act, 1963, 49 of 1963, (Rep., Act 56 of 1974)</w:t>
      </w:r>
    </w:p>
    <w:p>
      <w:r>
        <w:t>3152. The Indian Tariff (Second Amendment) Act, 1963, 50 of 1963, (Rep., Act 56 of 1974)</w:t>
      </w:r>
    </w:p>
    <w:p>
      <w:r>
        <w:t>3153. The Preventive Detention (Continuance) Act, 1963, 51 of 1963, (Rep., Act 56 of 1974)</w:t>
      </w:r>
    </w:p>
    <w:p>
      <w:r>
        <w:t>3154. The Unit Trust of India Act, 1963, 52 of 1963 (Rep., Act 58 of 2002)</w:t>
      </w:r>
    </w:p>
    <w:p>
      <w:r>
        <w:t>3155. The Companies (Amendment) Act, 1963, 53 of 1963, (Rep., Act 23 of 2016)</w:t>
      </w:r>
    </w:p>
    <w:p>
      <w:r>
        <w:t>3156. The Banking Laws (Miscellaneous Provisions) Act, 1963, 55 of 1963, (Rep., Act 56 of 1974)</w:t>
      </w:r>
    </w:p>
    <w:p>
      <w:r>
        <w:t>3157. The Delhi Development (Amendment) Act, 1963, 56 of 1963 (Rep., Act 04 of 2018 )</w:t>
      </w:r>
    </w:p>
    <w:p>
      <w:r>
        <w:t>3158. The Armed Forces (Special Powers) Continuance Act, 1964, 9 of 1964, (Rep., Act 56 of 1974)</w:t>
      </w:r>
    </w:p>
    <w:p>
      <w:r>
        <w:t>3159. Public Employment (Requirement as to Residence) Amendment Act, 1964, 10 of 1964, (Rep., 31 of 2019)</w:t>
      </w:r>
    </w:p>
    <w:p>
      <w:r>
        <w:t>3160. The Indian Railways (Amendment) Act, 1964, 12 of 1964, (Rep., Act 56 of 1974)</w:t>
      </w:r>
    </w:p>
    <w:p>
      <w:r>
        <w:t>3161. The Drugs and Cosmetics (Amendment) Act, 1964, 13 of 1964, (Rep., Act 56 of 1974)</w:t>
      </w:r>
    </w:p>
    <w:p>
      <w:r>
        <w:t>3162. The East Punjab Ayurvedic and Unani Practitioners (Delhi Amendment) Act, 1964, 15 of 1964, (Rep., Act 56 of 1974)</w:t>
      </w:r>
    </w:p>
    <w:p>
      <w:r>
        <w:t>3163. The Goa, Daman and Diu Judicial Commissioner’s Court (Declaration as High Court) Act, 1964, 16 of 1964, (Rep., Act 22 of 2001)</w:t>
      </w:r>
    </w:p>
    <w:p>
      <w:r>
        <w:t>3164. The Indian Coinage (Amendment) Act, 1964, 17 of 1964, (Rep., Act 56 of 1974)</w:t>
      </w:r>
    </w:p>
    <w:p>
      <w:r>
        <w:t>3165. The Industrial Development Bank of India Act, 1964, 18 of 1964, (Rep., Act 53 of 2003)</w:t>
      </w:r>
    </w:p>
    <w:p>
      <w:r>
        <w:t>3166. The Oil and Natural Gas Commission (Amendment) Act, 1964, 19 of 1964, (Rep., Act 56 of 1974)</w:t>
      </w:r>
    </w:p>
    <w:p>
      <w:r>
        <w:t>3167. The Durgah Khawaja Saheb (Amendment) Act, 1964, 20 of 1964, (Rep., Act 56 of 1974)</w:t>
      </w:r>
    </w:p>
    <w:p>
      <w:r>
        <w:t>3168. The Advocates (Amendment) Act, 1964, 21 of 1964, (Rep., Act 56 of 1974)</w:t>
      </w:r>
    </w:p>
    <w:p>
      <w:r>
        <w:t>3169. The Delhi (Delegation of Powers) Act, 1964, 23 of 1964, (Rep., Act 4 of 2018)</w:t>
      </w:r>
    </w:p>
    <w:p>
      <w:r>
        <w:t>3170. The Indian Medical Council (Amendment) Act, 1964, 24 of 1964, (Rep., Act 56 of 1974)</w:t>
      </w:r>
    </w:p>
    <w:p>
      <w:r>
        <w:t>3171. The Coir Industry (Amendment) Act 1964, 25 of 1964, (Rep., Act 56 of 1974)</w:t>
      </w:r>
    </w:p>
    <w:p>
      <w:r>
        <w:t>3172. The Salaries and Allowances of Members of Parliament (Amendment) Act, 1964, 26 of 1964 (Rep., Act 56 of 1974)</w:t>
      </w:r>
    </w:p>
    <w:p>
      <w:r>
        <w:t>3173. The High Court Judges (Conditions of Service) Amendment Act, 1964, 27 of 1964, (Rep., Act 56 of 1974)</w:t>
      </w:r>
    </w:p>
    <w:p>
      <w:r>
        <w:t>3174. The Kerala State Legislature (Delegation of Powers) Act, 1964, 30 of 1964, (Rep., Act 56 of 1974)</w:t>
      </w:r>
    </w:p>
    <w:p>
      <w:r>
        <w:t>3175. The Direct Taxes (Amendment) Act, 1964, 31 of 1964, (Rep., Act 56 of 1974)</w:t>
      </w:r>
    </w:p>
    <w:p>
      <w:r>
        <w:t>3176. The Companies (Amendment) Act, 1964, 32 of 1964 (Rep., Act 23 of 2016)</w:t>
      </w:r>
    </w:p>
    <w:p>
      <w:r>
        <w:t>3177. The Representation of the People (Amendment) Act, 1964, 33 of 1964, (Rep., Act 56 of 1974)</w:t>
      </w:r>
    </w:p>
    <w:p>
      <w:r>
        <w:t>3178. The Wakf (Amendment) Act, 1964, 34 of 1964, (Rep., Act 56 of 1974)</w:t>
      </w:r>
    </w:p>
    <w:p>
      <w:r>
        <w:t>3179. The State Bank of India (Amendment) Act, 1964, 35 of 1964 (Rep., Act 56 of 1974)</w:t>
      </w:r>
    </w:p>
    <w:p>
      <w:r>
        <w:t>3180. The Industrial Disputes (Amendment) Act, 1964, 36 of 1964, (Rep., Act 56 of 1974)</w:t>
      </w:r>
    </w:p>
    <w:p>
      <w:r>
        <w:t>3181. The Indian Trade Unions (Amendment) Act, 1964, 38 of 1964, (Rep., Act 56 of 1974)</w:t>
      </w:r>
    </w:p>
    <w:p>
      <w:r>
        <w:t>3182. The Anti-Corruption Laws (Amendment) Act, 1964, 40 of 1964, (Rep., Act 56 of 1974)</w:t>
      </w:r>
    </w:p>
    <w:p>
      <w:r>
        <w:t>3183. The Mineral Oils (Additional Duties of Excise and Customs Amendment Act, 1964, 41 of 1964, (Rep., Act 56 of 1974)</w:t>
      </w:r>
    </w:p>
    <w:p>
      <w:r>
        <w:t>3184. The Slum Areas (Improvement and Clearance) Amendment Act, 1964, 43 of 1964, (Rep., Act 56 of 1974)</w:t>
      </w:r>
    </w:p>
    <w:p>
      <w:r>
        <w:t>3185. The Hindu Marriage (Amendment) Act, 1964, 44 of 1964, (Rep., Act 56 of 1974)</w:t>
      </w:r>
    </w:p>
    <w:p>
      <w:r>
        <w:t>3186. The Provisional Collection of Taxes (Amendment) Act, 1964, 45 of 1965, (Rep., Act 56 of 1974)</w:t>
      </w:r>
    </w:p>
    <w:p>
      <w:r>
        <w:t>3187. The Wealth-Tax (Amendment) Act, 1964, 46 of 1964, (Rep., Act 56 of 1974)</w:t>
      </w:r>
    </w:p>
    <w:p>
      <w:r>
        <w:t>3188. The Essential Commodities (Amendment) Act, 1964, 47 of 1964, (Rep., Act 56 of 1974)</w:t>
      </w:r>
    </w:p>
    <w:p>
      <w:r>
        <w:t>3189. The Official Trustees (Amendment) Act, 1964, 48 of 1964, (Rep., Act 56 of 1974)</w:t>
      </w:r>
    </w:p>
    <w:p>
      <w:r>
        <w:t>3190. The Prevention of Food Adultration (Amendment) Act, 1964, 49 of 1964, (Rep., Act 56 of 1974)</w:t>
      </w:r>
    </w:p>
    <w:p>
      <w:r>
        <w:t>3191. The Indian Tariff (Amendment) Act, 1964, 51 of 1964, (Rep., Act 56 of 1974)</w:t>
      </w:r>
    </w:p>
    <w:p>
      <w:r>
        <w:t>3192. The Repealing and Amending Act, 1964, 52 of 1964 (Rep., Act 56 of 1974)</w:t>
      </w:r>
    </w:p>
    <w:p>
      <w:r>
        <w:t>3193. The Payment of Wages (Amendment) Act, 1964, 53 of 1964 (Rep., Act 56 of 1974)</w:t>
      </w:r>
    </w:p>
    <w:p>
      <w:r>
        <w:t>3194. The Standards of Weights and Measures (Amendment) Act, 1964, 54 of 1964 (Rep., Act 56 of 1974)</w:t>
      </w:r>
    </w:p>
    <w:p>
      <w:r>
        <w:t>3195. The Foreign Exchange Regulation (Amendment) Act, 1964, 55 of 1964 (Rep., Act 56 of 1974)</w:t>
      </w:r>
    </w:p>
    <w:p>
      <w:r>
        <w:t>3196. The Income Tax (Amendment) Act 1965, 1 of 1965, (Rep., 20 of 2000)</w:t>
      </w:r>
    </w:p>
    <w:p>
      <w:r>
        <w:t>3197. The Industries (Development and Regulation) Amendment Act, 1965, 6 of 1965, (Rep., 56 of 1974)</w:t>
      </w:r>
    </w:p>
    <w:p>
      <w:r>
        <w:t>3198. The Armed Forces (Special Powers) Continuance Act, 1965, 9 of 1965, (Rep., Act 56 of 1974)</w:t>
      </w:r>
    </w:p>
    <w:p>
      <w:r>
        <w:t>3199. The Kerala State Legislature (Delegation of Powers) Act, 1965, 12 of 1965, (Rep., Act 56 of 1974)</w:t>
      </w:r>
    </w:p>
    <w:p>
      <w:r>
        <w:t>3200. The Representation of the People (Amendment) Act, 1965, 14 of 1965, (Rep., Act 56 of 1974)</w:t>
      </w:r>
    </w:p>
    <w:p>
      <w:r>
        <w:t>3201. The Press and Registration of Books (Amendment) Act, 1965, 16 of 1965, (Rep., Act 56 of 1974)</w:t>
      </w:r>
    </w:p>
    <w:p>
      <w:r>
        <w:t>3202. The Representation of the People (Second Amendment) Act, 1965, 17 of 1965, (Rep., Act 56 of 1974)</w:t>
      </w:r>
    </w:p>
    <w:p>
      <w:r>
        <w:t>3203. The Gold (Control) Act, 1965, 18 of 1965, (Rep., Act 45 of 1968)</w:t>
      </w:r>
    </w:p>
    <w:p>
      <w:r>
        <w:t>3204. The Aligarh Muslim University (Amendment) Act, 1965, 19 of 1965, (Rep., Act 56 of 1974)</w:t>
      </w:r>
    </w:p>
    <w:p>
      <w:r>
        <w:t>3205. The Payment of Bonus Act, 1965, 21 of 1965 (Rep., Act 29 of 2019)</w:t>
      </w:r>
    </w:p>
    <w:p>
      <w:r>
        <w:t>3206. The Employees’ Provident Funds (Amendment) Act, 1965, 22 of 1965, (Rep., Act 56 of 1974)</w:t>
      </w:r>
    </w:p>
    <w:p>
      <w:r>
        <w:t>3207. The Banking Laws (Application to Co-operative Societies) Act, 1965, 23 of 1965, (Rep., Act 23 of 2016)</w:t>
      </w:r>
    </w:p>
    <w:p>
      <w:r>
        <w:t>3208. The Companies (Amendment) Act, 1965, 31 of 1965 (Rep., Act 23 of 2019)</w:t>
      </w:r>
    </w:p>
    <w:p>
      <w:r>
        <w:t>3209. The Insurance (Amendment) Act, 1965, 32 of 1965, (Rep., Act 56 of 1974)</w:t>
      </w:r>
    </w:p>
    <w:p>
      <w:r>
        <w:t>3210. The Life Insurance Corporation (Amendment) Act, 1965, 33 of 1965, (Rep., Act 56 of 1974)</w:t>
      </w:r>
    </w:p>
    <w:p>
      <w:r>
        <w:t>3211. The Press Council Act, 1965, 34 of 1965, (Rep., Act 24 of 1976)</w:t>
      </w:r>
    </w:p>
    <w:p>
      <w:r>
        <w:t>3212. The Industrial Disputes (Amendment) Act, 1965, 35 of 1965 (Rep., Act 56 of 1974)</w:t>
      </w:r>
    </w:p>
    <w:p>
      <w:r>
        <w:t>3213. The Delhi Motor Vehicles Taxation (Amendment) Act, 1965, 36 of 1965, (Rep., Act 56 of 1974)</w:t>
      </w:r>
    </w:p>
    <w:p>
      <w:r>
        <w:t>3214. The Indian Works of Defence (Amendment) Act, 1965, 39 of 1965, (Rep., Act 56 of 1974)</w:t>
      </w:r>
    </w:p>
    <w:p>
      <w:r>
        <w:t>3215. The Metal Corporation of India (Acquisition of Undertaking) Act, 1965, 44 of 1965 (Rep., Act 37 of 2023)</w:t>
      </w:r>
    </w:p>
    <w:p>
      <w:r>
        <w:t>3216. The Indian Tariff (Amendment) Act, 1965, 46 of 1965, (Rep., Act 56 of 1974)</w:t>
      </w:r>
    </w:p>
    <w:p>
      <w:r>
        <w:t>3217. The Union Duties of Excise (Distribution) Amendment Act, 1965, 47 of 1965, (Rep., Act 56 of 1974)</w:t>
      </w:r>
    </w:p>
    <w:p>
      <w:r>
        <w:t>3218. The Additional Duties of Excise (Goods of Special Importance) Amendment Act, 1965, 48 of 1965 (Rep., Act 56 of 1974)</w:t>
      </w:r>
    </w:p>
    <w:p>
      <w:r>
        <w:t>3219. The Goa, Daman and Diu (Absorbed Employees) Act, 1965, 50 of 1965, (Rep., Act 4 of 2018)</w:t>
      </w:r>
    </w:p>
    <w:p>
      <w:r>
        <w:t>3220. The Estate Duty (Distribution) Amendment Act, 1965, 51 of 1965, (Rep., Act 56 of 1974)</w:t>
      </w:r>
    </w:p>
    <w:p>
      <w:r>
        <w:t>3221. The Imports and Exports (Control) Amendment Act, 1966, 2 of 1966 (Rep., 56 of 1974)</w:t>
      </w:r>
    </w:p>
    <w:p>
      <w:r>
        <w:t>3222. The Indian Tariff (Amendment) Act, 1966, 3 of 1966 (Rep., 56 of 1974)</w:t>
      </w:r>
    </w:p>
    <w:p>
      <w:r>
        <w:t>3223. The Armed Forces (Special Powers) Amendment Act, 1966, 9 of 1966 (Rep., 56 of 1974)</w:t>
      </w:r>
    </w:p>
    <w:p>
      <w:r>
        <w:t>3224. The Produce Cess Act, 1966, 15 of 1966 (Rep., 46 of 2006)</w:t>
      </w:r>
    </w:p>
    <w:p>
      <w:r>
        <w:t>3225. The Orissa Legislative Assembly (Extension of Duration) Act, 1966, 16 of 1966 (Rep., Act 56 of 1974)</w:t>
      </w:r>
    </w:p>
    <w:p>
      <w:r>
        <w:t>3226. The Unit Trust of India (Amendment) Act, 1966, 17 of 1966 (Rep., Act 56 of 1974)</w:t>
      </w:r>
    </w:p>
    <w:p>
      <w:r>
        <w:t>3227. The Delhi Administration Act, 1966, 19 of 1966 (Rep., Act 1 of 1992)</w:t>
      </w:r>
    </w:p>
    <w:p>
      <w:r>
        <w:t>3228. The Customs (Amendment) Act, 1966, 20 of 1966 (Rep., Act 56 of 1974)</w:t>
      </w:r>
    </w:p>
    <w:p>
      <w:r>
        <w:t>3229. The Merchant Shipping (Amendment) Act, 1966, 21 of 1966 (Rep., Act 23 of 2016)</w:t>
      </w:r>
    </w:p>
    <w:p>
      <w:r>
        <w:t>3230. The Advocates (Amendment) Act, 1966, 23 of 1966 (Rep., Act 56 of 1974)</w:t>
      </w:r>
    </w:p>
    <w:p>
      <w:r>
        <w:t>3231. The Jayanti Shipping Company (Taking over of Management) Act, 1956, 24 of 1966 (Rep., Act 63 of 1971)</w:t>
      </w:r>
    </w:p>
    <w:p>
      <w:r>
        <w:t>3232. The Essential Commodities (Amendment) Act, 1966, 25 of 1966 (Rep., 56 of 1974)</w:t>
      </w:r>
    </w:p>
    <w:p>
      <w:r>
        <w:t>3233. The Punjab State Legislature (Delegation of Powers) Act, 1966, 28 of 1966 (Rep., by 56 of 1974)</w:t>
      </w:r>
    </w:p>
    <w:p>
      <w:r>
        <w:t>3234. The Electricity (Supply) Amendment Act, 1966, 30 of 1966 (Rep., Act 23 of 2016)</w:t>
      </w:r>
    </w:p>
    <w:p>
      <w:r>
        <w:t>3235. The Beedi and Cigar Workers (Conditions of Employment) Act, 1966, 32 of 1966 (Rep., 37 of 2020)</w:t>
      </w:r>
    </w:p>
    <w:p>
      <w:r>
        <w:t>3236. The Companies (Amendment) Act, 1966, 34 of 1966 (Rep., by Act 56 of 1974)</w:t>
      </w:r>
    </w:p>
    <w:p>
      <w:r>
        <w:t>3237. The Delhi Municipal Corporation (Validation of Electricity Tax) Act, 1966, 35 of 1966 (Rep., by Act 41 of 2002)</w:t>
      </w:r>
    </w:p>
    <w:p>
      <w:r>
        <w:t>3238. The Metal Corporation of India (Acquisition of Undertaking) Act, 1966, 36 of 1966 (Rep., Act 100 of 1976)</w:t>
      </w:r>
    </w:p>
    <w:p>
      <w:r>
        <w:t>3239. The Companies (Second Amendment) Act, 1966, 37 of 1966 (Rep., Act 23 of 2016)</w:t>
      </w:r>
    </w:p>
    <w:p>
      <w:r>
        <w:t>3240. The Goa, Daman and Diu (Opinion Poll) Act, 1966, 38 of 1966 (Rep., Act 41 of 2002)</w:t>
      </w:r>
    </w:p>
    <w:p>
      <w:r>
        <w:t>3241. The Representation of People (Amendment) Act, 1966, 47 of 1966 (Rep., Act 2 of 2018)</w:t>
      </w:r>
    </w:p>
    <w:p>
      <w:r>
        <w:t>3242. The Preventive Detention (Continuance) Act, 1966, 48 of 1966 (Rep., by Act 56 of 1974)</w:t>
      </w:r>
    </w:p>
    <w:p>
      <w:r>
        <w:t>3243. The Produce Cess (Amendment) Act, 1966, 49 of 1966 (Rep., Act 56 of 1974)</w:t>
      </w:r>
    </w:p>
    <w:p>
      <w:r>
        <w:t>3244. The Indian Tariff (Second Amendment) Act, 1966, 50 of 1966 (Rep., Act 56 of 1974)</w:t>
      </w:r>
    </w:p>
    <w:p>
      <w:r>
        <w:t>3245. The Armed Forces (Special Powers) Continuance Act, 1967, 9 of 1967 (Rep., Act 56 of 1974)</w:t>
      </w:r>
    </w:p>
    <w:p>
      <w:r>
        <w:t>3246. The Representation of the People (Amendment) Act, 1967, 10 of 1967 (Rep., Act 56 of 1974)</w:t>
      </w:r>
    </w:p>
    <w:p>
      <w:r>
        <w:t>3247. The Mineral Products (Additional Duties of Excise and Customs) Amendment Act, 1967, 11 of 1967 (Rep., Act 56 of 1974)</w:t>
      </w:r>
    </w:p>
    <w:p>
      <w:r>
        <w:t>3248. The Essential Commodities (Amendment) Act, 1967, 14 of 1967 (Rep., Act 23 of 2016)</w:t>
      </w:r>
    </w:p>
    <w:p>
      <w:r>
        <w:t>3249. The Companies Tribunal (Abolition) Act, 1967, 17 of 1967 (Rep., Act 56 fo 1974)</w:t>
      </w:r>
    </w:p>
    <w:p>
      <w:r>
        <w:t>3250. The Tea (Amendment) Act, 1967, 21 of 1967 (Rep., Act 56 of 1974)</w:t>
      </w:r>
    </w:p>
    <w:p>
      <w:r>
        <w:t>3251. The Public Wakfs (Extension of Limitation) Amendment Act, 1967, 22 of 1967 (Rep., Act 56 of 1974)</w:t>
      </w:r>
    </w:p>
    <w:p>
      <w:r>
        <w:t>3252. The Indian Official Secrets (Amentment) Act, 1967, 24 of 1967 (Rep., Act 56 of 1974)</w:t>
      </w:r>
    </w:p>
    <w:p>
      <w:r>
        <w:t>3253. The Standards of Weights and Measures (Extension to Kohima and Mokokchung District Act, 1967, 25 of 1967 (Rep., Act 23 of 2016)</w:t>
      </w:r>
    </w:p>
    <w:p>
      <w:r>
        <w:t>3254. The Cotton Fabrics (Additional Excise Duty) (Repeal) Act, 1967, 26 of 1967 (Rep., Act 56 of 1974)</w:t>
      </w:r>
    </w:p>
    <w:p>
      <w:r>
        <w:t>3255. The Taxation Laws (Amendment) Act, 1967, 27 of 1967 (Rep., Act 56 of 1974)</w:t>
      </w:r>
    </w:p>
    <w:p>
      <w:r>
        <w:t>3256. The Cotton Textile Companies (Management of Undertakings and Liquidation or Reconstruction) Act, 1967, 29 of 1967 (Rep., Act 72 of 1971)</w:t>
      </w:r>
    </w:p>
    <w:p>
      <w:r>
        <w:t>3257. The Haryana State Legislature (Delegation of Powers) Act, 1967, 30 of 1967 (Rep., Act 56 of 1974)</w:t>
      </w:r>
    </w:p>
    <w:p>
      <w:r>
        <w:t>3258. The Indian Tariff (Amendment) Act, 1967, 31 of 1967 (Rep., Act 56 of 1974)</w:t>
      </w:r>
    </w:p>
    <w:p>
      <w:r>
        <w:t>3259. The Essential Commodities (Second Amendment) Act, 1967, 36 of 1967 (Rep., Act 56 of 1974)</w:t>
      </w:r>
    </w:p>
    <w:p>
      <w:r>
        <w:t>3260. The Official Languages (Amendment) Act, 1967, 1 of 1968, (Rep., Act 56 of 1974)</w:t>
      </w:r>
    </w:p>
    <w:p>
      <w:r>
        <w:t>3261. The Delhi Municipal Corporation (Amendment) Act, 1968, 2 of 1968, (Rep., Act 56 of 1974)</w:t>
      </w:r>
    </w:p>
    <w:p>
      <w:r>
        <w:t>3262. The West Bengal State Legislature (Delegation of Powers Act, 1968, 6 of 1968, (Rep., Act 56 of 1974)</w:t>
      </w:r>
    </w:p>
    <w:p>
      <w:r>
        <w:t>3263. The Uttar Pradesh State Legislature (Delegation of Powers) Act, 1968 7 of 1968, (Rep., Act 56 of 1974)</w:t>
      </w:r>
    </w:p>
    <w:p>
      <w:r>
        <w:t>3264. The Armed Forces (Special Powers) Continuance Act, 1968, 10 of 1968, (Rep., Act 56 of 1974)</w:t>
      </w:r>
    </w:p>
    <w:p>
      <w:r>
        <w:t>3265. The Displaced Persons (Compensation and Rehabilitation) Amendment Act, 1968, 17 of 1968, (Rep., Act 56 of 1974)</w:t>
      </w:r>
    </w:p>
    <w:p>
      <w:r>
        <w:t>3266. The Estate Duty (Amendment) Act, 1968, 22 of 1968, (Rep., Act 56 of 1974)</w:t>
      </w:r>
    </w:p>
    <w:p>
      <w:r>
        <w:t>3267. The Public Provident Fund Act, 1968, 23 of 1968 (Rep., Act 13 of 2018)</w:t>
      </w:r>
    </w:p>
    <w:p>
      <w:r>
        <w:t>3268. The Indian Coinage (Amendment) Act, 1968, 28 of 1968, (Rep., Act 56 of 1974)</w:t>
      </w:r>
    </w:p>
    <w:p>
      <w:r>
        <w:t>3269. The Rice-Milling Industry (Regulation) Amendment, Act, 1968 29 of 1968, (Rep., Act 56 of 1974)</w:t>
      </w:r>
    </w:p>
    <w:p>
      <w:r>
        <w:t>3270. The Press and Registration of Books (Amendment) Act, 1968, 30 of 1968, (Rep., Act 56 of 1974)</w:t>
      </w:r>
    </w:p>
    <w:p>
      <w:r>
        <w:t>3271. The Requisitioning and Acquisition of Immovable Property (Amendment) Act, 1968, 31 of 1968, (Rep., Act 56 of 1974)</w:t>
      </w:r>
    </w:p>
    <w:p>
      <w:r>
        <w:t>3272. The Public Premises (Eviction of Unauthorised Occupants) Amendment Act, 1968, 32 of 1968 (Rep., Act 56 of 1974)</w:t>
      </w:r>
    </w:p>
    <w:p>
      <w:r>
        <w:t>3273. The Advocates (Amendment) Act, 1968, 33 of 1968, (Rep., Act 56 of 1974)</w:t>
      </w:r>
    </w:p>
    <w:p>
      <w:r>
        <w:t>3274. The Inter-State Water Disputes (Amendment) Act, 1968, 35 of 1968 (Rep., Act 68 of 1986)</w:t>
      </w:r>
    </w:p>
    <w:p>
      <w:r>
        <w:t>3275. The Bihar State Legislature (Delegation of Powers) Act, 1968, 39 of 1968, (Rep., Act 56 of 1974)</w:t>
      </w:r>
    </w:p>
    <w:p>
      <w:r>
        <w:t>3276. The Indian Patents and Designs (Amendment) Act, 1968, 44 of 1968 (Rep., Act 56 of 1974)</w:t>
      </w:r>
    </w:p>
    <w:p>
      <w:r>
        <w:t>3277. The Gold Control Act, 1968, 45 of 1968, (Rep., Act 18 of 1990)</w:t>
      </w:r>
    </w:p>
    <w:p>
      <w:r>
        <w:t>3278. The Punjab State Legislation (Delegation of Powers) Act, 1968, 48 of 1968, (Rep., Act 56 of 1974)</w:t>
      </w:r>
    </w:p>
    <w:p>
      <w:r>
        <w:t>3279. The Delhi and Ajmer Rent Control (Nasirabad Cantonment Repeal)Act, 1968, 49 of 1968, (Rep., Act 31 of 2019)</w:t>
      </w:r>
    </w:p>
    <w:p>
      <w:r>
        <w:t>3280. The Indian Railways (Amendment) Act, 1968, 52 of 1968, (Rep., Act 56 of 1974)</w:t>
      </w:r>
    </w:p>
    <w:p>
      <w:r>
        <w:t>3281. The Madras State (Alteration of Name) Act, 1968, 53 of 1968 (Rep., Act 47 of 2001)</w:t>
      </w:r>
    </w:p>
    <w:p>
      <w:r>
        <w:t>3282. The Food Corporation (Amendment) Act, 1968, 57 of 1968, (Rep., Act 56 of 1974)</w:t>
      </w:r>
    </w:p>
    <w:p>
      <w:r>
        <w:t>3283. The Banking Laws (Amendment) Act, 1968, 58 of 1968, (Rep., Act 56 of 1974)</w:t>
      </w:r>
    </w:p>
    <w:p>
      <w:r>
        <w:t>3284. The State Agricultural Credit Corporations Act, 1968, 60 of 1968, (Rep., Act 23 of 2016)</w:t>
      </w:r>
    </w:p>
    <w:p>
      <w:r>
        <w:t>3285. The Indian Tariff (Amendment) Act, 1968, 63 of 1968, (Rep., Act 56 of 1974)</w:t>
      </w:r>
    </w:p>
    <w:p>
      <w:r>
        <w:t>3286. The Public Employment (Requirement as to Residence) Amendment Act, 1969, 1 of 1969 (Rep., Act 56 of 1974)</w:t>
      </w:r>
    </w:p>
    <w:p>
      <w:r>
        <w:t>3287. The Armed Forces (Special Powers) Continuance Act, 1969, 3 of 1969 (Rep., Act 56 of 1974)</w:t>
      </w:r>
    </w:p>
    <w:p>
      <w:r>
        <w:t>3288. The Payment of Bonus (Amendment) Act, 1969, 8 of 1969 (Rep., Act 56 of 1974)</w:t>
      </w:r>
    </w:p>
    <w:p>
      <w:r>
        <w:t>3289. The Public Wakfs (Extention of Limitation) Amendment Act, 1969, 9 of 1969 (Rep., Act 56 of 1974)</w:t>
      </w:r>
    </w:p>
    <w:p>
      <w:r>
        <w:t>3290. The Limitation (Amendment) Act, 1969, 10 of 1969 (Rep., Act 56 of 1974)</w:t>
      </w:r>
    </w:p>
    <w:p>
      <w:r>
        <w:t>3291. The Delhi Motor Vehicles Taxation (Amendment) Act, 1969, 11 of 1969 (Rep., Act 56 of 1974)</w:t>
      </w:r>
    </w:p>
    <w:p>
      <w:r>
        <w:t>3292. The Customs (Amendment) Act, 1969, 12 of 1969 (Rep., Act 56 of 1974)</w:t>
      </w:r>
    </w:p>
    <w:p>
      <w:r>
        <w:t>3293. The Estate Duty (Distribution) Amendment Act, 1969, 15 of 1969 (Rep., Act 56 of 1974)</w:t>
      </w:r>
    </w:p>
    <w:p>
      <w:r>
        <w:t>3294. The Companies (Amendment) Act, 1969, 17 of 1969 (Rep., Act 23 of 2016)</w:t>
      </w:r>
    </w:p>
    <w:p>
      <w:r>
        <w:t>3295. The West Bengal Legislative Council (Abolition) Act, 1969, 20 of 1969 (Rep., Act 47 of 2001)</w:t>
      </w:r>
    </w:p>
    <w:p>
      <w:r>
        <w:t>3296. The Indian Railway (Amendment) Act, 1969, 21 of 1969 (Rep., Act 56 of 1974)</w:t>
      </w:r>
    </w:p>
    <w:p>
      <w:r>
        <w:t>3297. The Banking Companies (Acquisition and Transfer of Undertakings) Act, 1969, 22 of 1969 (Rep., Act 23 of 2016)</w:t>
      </w:r>
    </w:p>
    <w:p>
      <w:r>
        <w:t>3298. The Coal Bearing Areas (Acquisition and Development) Amendment Act, 1969, 23 of 1969 (Rep., Act 23 of 2016)</w:t>
      </w:r>
    </w:p>
    <w:p>
      <w:r>
        <w:t>3299. The Unlawful Activities (Prevention) Amendment Act, 1969, 24 of 1969 (Rep., Act 56 of 1974)</w:t>
      </w:r>
    </w:p>
    <w:p>
      <w:r>
        <w:t>3300. The Salaries and Allowance of Members of Parliament (Amendment) Act, 1969, 25 of 1969 (Rep., Act 56 of 1974)</w:t>
      </w:r>
    </w:p>
    <w:p>
      <w:r>
        <w:t>3301. The Gold (Control) Amendment Act, 1969, 26 of 1969 (Rep., Act 56 of 1974)</w:t>
      </w:r>
    </w:p>
    <w:p>
      <w:r>
        <w:t>3302. The Press Concil (Amendment) Act, 1969, 27 of 1969 (Rep., Act 56 of 1974)</w:t>
      </w:r>
    </w:p>
    <w:p>
      <w:r>
        <w:t>3303. The Central Sales Tax (Amendment) Act, 1969, 28 of 1969 (Rep., Act 23 of 2016)</w:t>
      </w:r>
    </w:p>
    <w:p>
      <w:r>
        <w:t>3304. The Bihar State Legislature (Delegation of Powers) Act, 1969, 32 of 1969 (Rep., Act 56 of 1974)</w:t>
      </w:r>
    </w:p>
    <w:p>
      <w:r>
        <w:t>3305. The Banaras Hindu University (Amendment) Act, 1969, 34 of 1969 (Rep., Act 56 of 1974)</w:t>
      </w:r>
    </w:p>
    <w:p>
      <w:r>
        <w:t>3306. The Indian Penal Code (Amendment) Act, 1969, 36 of 1969 (Rep., Act 56 of 1974)</w:t>
      </w:r>
    </w:p>
    <w:p>
      <w:r>
        <w:t>3307. The Delhi High Court (Amendment) Act, 1969, 37 of 1969 (Rep., Act 23 of 2016)</w:t>
      </w:r>
    </w:p>
    <w:p>
      <w:r>
        <w:t>3308. The Wakf (Amendment) Act, 1969, 38 of 1969 (Rep., Act 23 of 2016)</w:t>
      </w:r>
    </w:p>
    <w:p>
      <w:r>
        <w:t>3309. The Oilfields (Regulation and Development) Amendment Act, 1969, 39 of 1969 (Rep., Act 56 of 1974)</w:t>
      </w:r>
    </w:p>
    <w:p>
      <w:r>
        <w:t>3310. The Foreign Exchange Regulation (Amendment) Act, 1969, 40 of 1969 (Rep., Act 56 of 1974)</w:t>
      </w:r>
    </w:p>
    <w:p>
      <w:r>
        <w:t>3311. The International Monetary Fund and Bank (Amendment) Act, 1969, 41 of 1969 (Rep., Act 4 of 2018)</w:t>
      </w:r>
    </w:p>
    <w:p>
      <w:r>
        <w:t>3312. The Indian Registration (Amendment) Act, 1969, 45 of 1969 (Rep., Act 56 of 1974)</w:t>
      </w:r>
    </w:p>
    <w:p>
      <w:r>
        <w:t>3313. The Punjab Legislative Council (Abolition) Act, 1969, 46 of 1969 (Rep., Act 02 of 2018)</w:t>
      </w:r>
    </w:p>
    <w:p>
      <w:r>
        <w:t>3314. The Salaries and Allowances of Ministers (Amendment) Act, 1969, 47 of 1969 (Rep., Act 56 of 1974)</w:t>
      </w:r>
    </w:p>
    <w:p>
      <w:r>
        <w:t>3315. The Indian Tariff (Amendment) Act, 1969, 53 of 1969 (Rep., Act 56 of 1974)</w:t>
      </w:r>
    </w:p>
    <w:p>
      <w:r>
        <w:t>3316. The Monopolies and Restrictive Trade Practices Act, 1969, 54 of 1969 (Rep., Act 12 of 2003)</w:t>
      </w:r>
    </w:p>
    <w:p>
      <w:r>
        <w:t>3317. The Motor Vehicles (Amendment) Act, 1969, 56 of 1969 (Rep., Act 56 of 1974)</w:t>
      </w:r>
    </w:p>
    <w:p>
      <w:r>
        <w:t>3318. The Requisitioning and Acquisition of Immovable Property (Amendment) Act, 1970, 1 of 1970 (Rep., Act 56 of 1974)</w:t>
      </w:r>
    </w:p>
    <w:p>
      <w:r>
        <w:t>3319. The Union Duties of Excise (Distribution) Amendment Act, 1970, 2 of 1970 (Rep., Act 56 of 1974)</w:t>
      </w:r>
    </w:p>
    <w:p>
      <w:r>
        <w:t>3320. The Additional Duties of Excise (Goods of Special Importance) Amendment Act, 1970, 3 of 1970 (Rep., Act 56 of 1974)</w:t>
      </w:r>
    </w:p>
    <w:p>
      <w:r>
        <w:t>3321. The Press Council (Amendment) Act, 1970, 6 of 1970 (Rep., Act 56 of 1974)</w:t>
      </w:r>
    </w:p>
    <w:p>
      <w:r>
        <w:t>3322. The Essential Commodities (Amendment) Continuance Act, 1970, 14 of 1970 (Rep., Act 56 of 1974)</w:t>
      </w:r>
    </w:p>
    <w:p>
      <w:r>
        <w:t>3323. The Calcutta Port (Amendment) Act, 1970, 15 of 1970 (Rep., Act 56 of 1974)</w:t>
      </w:r>
    </w:p>
    <w:p>
      <w:r>
        <w:t>3324. The West Bengal State Legislature (Delegation of Powers) Act, 1970, 17 of 1970 (Rep., Act 56 of 1974)</w:t>
      </w:r>
    </w:p>
    <w:p>
      <w:r>
        <w:t>3325. The Contingency Fund of India (Amendment) Act, 1970, 20 of 1970 (Rep., Act 56 of 1974)</w:t>
      </w:r>
    </w:p>
    <w:p>
      <w:r>
        <w:t>3326. The Central Silk Board (Amendment) Act, 1970, 21 of 1970 (Rep., Act 56 of 1974)</w:t>
      </w:r>
    </w:p>
    <w:p>
      <w:r>
        <w:t>3327. The Tea (Amendment) Act, 1970, 22 of 1970 (Rep., Act 56 of 1974)</w:t>
      </w:r>
    </w:p>
    <w:p>
      <w:r>
        <w:t>3328. The Indian Soldiers (Litigation) Amendment Act, 1970, 23 of 1970 (Rep., Act 56 of 1974)</w:t>
      </w:r>
    </w:p>
    <w:p>
      <w:r>
        <w:t>3329. The Petroleum (Amendment) Act, 1970, 24 of 1970 (Rep., Act 23 of 2016)</w:t>
      </w:r>
    </w:p>
    <w:p>
      <w:r>
        <w:t>3330. The Merchant Shipping (Amendment) Act, 25 of 1970 (Rep., Act 23 of 2016)</w:t>
      </w:r>
    </w:p>
    <w:p>
      <w:r>
        <w:t>3331. The North-Eastern Council Act, 1970, 26 of 1970 (Rep., Act 84 of 1971)</w:t>
      </w:r>
    </w:p>
    <w:p>
      <w:r>
        <w:t>3332. The University Grants Commission (Amendment) Act, 1970, 27 of 1970 (Rep., by Act 33 of 1972)</w:t>
      </w:r>
    </w:p>
    <w:p>
      <w:r>
        <w:t>3333. The Special Marriage (Amendment) Act, 1970, 29 of 1970 (Rep., Act 56 of 1974)</w:t>
      </w:r>
    </w:p>
    <w:p>
      <w:r>
        <w:t>3334. The Army, Air Force and Naval Law (Amendment) Act, 1970, 30 of 1970 (Rep., Act 56 of 1974)</w:t>
      </w:r>
    </w:p>
    <w:p>
      <w:r>
        <w:t>3335. The Dock Workers (Regulation of Employment) Amendment Act, 1970, 31 of 1970 (Rep., Act 56 of 1974)</w:t>
      </w:r>
    </w:p>
    <w:p>
      <w:r>
        <w:t>3336. The Delhi Shops and Establishments (Amendment) Act, 1970, 33 of 1970 (Rep., Act 56 of 1974)</w:t>
      </w:r>
    </w:p>
    <w:p>
      <w:r>
        <w:t>3337. The Indian Post Office (Amendment) Act, 1970, 34 of 1970 (Rep., Act 56 of 1974)</w:t>
      </w:r>
    </w:p>
    <w:p>
      <w:r>
        <w:t>3338. The Delhi University (Amendment) Act, 1970, 35 of 1970 (Rep., Act 56 of 1974)</w:t>
      </w:r>
    </w:p>
    <w:p>
      <w:r>
        <w:t>3339. The Contract Labour (Regulation and Abolition) Act, 1970, 37 of 1970 (Rep., Act 37 of 2020)</w:t>
      </w:r>
    </w:p>
    <w:p>
      <w:r>
        <w:t>3340. The Agricultural Produce Cess (Amendment) Act, 1970, 40 of 1970 (Rep., Act 56 of 1974)</w:t>
      </w:r>
    </w:p>
    <w:p>
      <w:r>
        <w:t>3341. The Iron Ore Mines Labour Welfare Cess (Amendment) Act, 1970, 41 of 1970 (Rep., Act 38 of 1978)</w:t>
      </w:r>
    </w:p>
    <w:p>
      <w:r>
        <w:t>3342. The Texation Laws (Amendment) Act, 1970, 42 of 1970 (Rep., Act 56 of 1974)</w:t>
      </w:r>
    </w:p>
    <w:p>
      <w:r>
        <w:t>3343. The Foreign Exchange Regulation (Amendment) Act, 1970, 43 of 1970 (Rep., Act 56 of 1974)</w:t>
      </w:r>
    </w:p>
    <w:p>
      <w:r>
        <w:t>3344. The Indian Medicine Central Council Act, 1970, 48 of 1970 (Rep., Act 14 of 2020)</w:t>
      </w:r>
    </w:p>
    <w:p>
      <w:r>
        <w:t>3345. The Salaries and Allowances of Officers of Parliament (Amendment) Act, 1970, 49 of 1970 (Rep., Act 56 of 1974)</w:t>
      </w:r>
    </w:p>
    <w:p>
      <w:r>
        <w:t>3346. The Tea Districts Emigrant Labour (Repeal) Act, 1970, 50 of 1970 (Rep., Act 27 of 2002)</w:t>
      </w:r>
    </w:p>
    <w:p>
      <w:r>
        <w:t>3347. The Central Labour Laws (Extension To Jammu &amp; Kashmir) Act, 1970, 51 of 1970 (Rep., Act 23 of 2016)</w:t>
      </w:r>
    </w:p>
    <w:p>
      <w:r>
        <w:t>3348. The Coal Mines (Conservation and Safety) Amendment Act, 1970, 52 of 1970 (Rep., Act 56 of 1974)</w:t>
      </w:r>
    </w:p>
    <w:p>
      <w:r>
        <w:t>3349. The Imports and Exports (Control) Amendment Act, 1971, 7 of 1971 (Rep., Act 38 of 1978)</w:t>
      </w:r>
    </w:p>
    <w:p>
      <w:r>
        <w:t>3350. The State of Himachal Pradesh (Amendment) Act, 1971, 15 of 1971 (Rep., Act 56 of 1974)</w:t>
      </w:r>
    </w:p>
    <w:p>
      <w:r>
        <w:t>3351. The Labour Provident Fund Laws (Amendment) Act, 1971, 16 of 1971 (Rep., Act 38 of 1978)</w:t>
      </w:r>
    </w:p>
    <w:p>
      <w:r>
        <w:t>3352. The General Insurance (Emergency Provisions) Act, 1971, 17 of 1971 (Rep., Act 11 of 2001)</w:t>
      </w:r>
    </w:p>
    <w:p>
      <w:r>
        <w:t>3353. The Bengal Finance (Sales Tax) (Delhi Validation of Appointments andProceedings) Act, 1971, 20 of 1971 (Rep., Act 02 of 2018)</w:t>
      </w:r>
    </w:p>
    <w:p>
      <w:r>
        <w:t>3354. The Salaries and Allowances of Officers of Parliament (Amendment) Act, 1971, 22 of 1971 (Rep., Act 38 of 1978)</w:t>
      </w:r>
    </w:p>
    <w:p>
      <w:r>
        <w:t>3355. The Mysore State Legislature (Delegation of Powers) Act, 1971, 23 of 1971 (Rep., Act 57 of 2002)</w:t>
      </w:r>
    </w:p>
    <w:p>
      <w:r>
        <w:t>3356. The Delhi Sikh Gurdwaras (Management) Act, 1971, 24 of 1971 (Rep., Act 82 of 1971)</w:t>
      </w:r>
    </w:p>
    <w:p>
      <w:r>
        <w:t>3357. The Maintenance of Internal Security Act, 1971, 26 of 1971 (Rep., Act 27 of 1978)</w:t>
      </w:r>
    </w:p>
    <w:p>
      <w:r>
        <w:t>3358. The West Bengal State Legislature (Delegation of Powers) Act, 1971, 31 of 1971 (Rep., Act 38 of 1978)</w:t>
      </w:r>
    </w:p>
    <w:p>
      <w:r>
        <w:t>3359. The Indian Telegraph (Amendment) Act, 1971, 33 of 1971 (Rep., Act 38 of 1978)</w:t>
      </w:r>
    </w:p>
    <w:p>
      <w:r>
        <w:t>3360. The Gujarat State Legislature (Delegation of Powers) Act, 1971, 35 of 1971 (Rep., Act 38 of 1978)</w:t>
      </w:r>
    </w:p>
    <w:p>
      <w:r>
        <w:t>3361. The Punjab State Legislature (Delegation of Powers) Act, 1971, 36 of 1971 (Rep., Act 38 of 1978)</w:t>
      </w:r>
    </w:p>
    <w:p>
      <w:r>
        <w:t>3362. The Central Board of Direct Taxes (Validation of Proceedings) Act, 1971, 37 of 1971 (Rep., Act 20 of 2000)</w:t>
      </w:r>
    </w:p>
    <w:p>
      <w:r>
        <w:t>3363. The Agricultural Refinance Corporation (Amendment) Act, 1971, 39 of 1971 (Rep., Act 38 of 1978)</w:t>
      </w:r>
    </w:p>
    <w:p>
      <w:r>
        <w:t>3364. The Prevention of Food Adulteration (Amendment) Act, 1971, 41 of 1971 (Rep., Act 38 of 1978)</w:t>
      </w:r>
    </w:p>
    <w:p>
      <w:r>
        <w:t>3365. The International Airports Authority Act, 1971, 43 of 1971 (Rep., Act 55 of 1994)</w:t>
      </w:r>
    </w:p>
    <w:p>
      <w:r>
        <w:t>3366. The Stamp and Excise Duties (Amendment) Act, 1971, 44 of 1971 (Rep., Act 38 of 1978)</w:t>
      </w:r>
    </w:p>
    <w:p>
      <w:r>
        <w:t>3367. The Industrial Disputes (Amendment) Act, 1971, 45 of 1971 (Rep., Act 38 of 1978)</w:t>
      </w:r>
    </w:p>
    <w:p>
      <w:r>
        <w:t>3368. The Railway Passenger Fares Act, 1971, 46 of 1971 (Rep., Act 13 of 1973)</w:t>
      </w:r>
    </w:p>
    <w:p>
      <w:r>
        <w:t>3369. The Tax on Postal Articles Act, 1971, 47 of 1971 (Rep., Act 13 of 1973)</w:t>
      </w:r>
    </w:p>
    <w:p>
      <w:r>
        <w:t>3370. The Inland Air Travel Tax Act, 1971, 48 of 1971 (Rep., Act 13 of 1973)</w:t>
      </w:r>
    </w:p>
    <w:p>
      <w:r>
        <w:t>3371. The Air Corporations (Amendment) Act, 1971, 49 of 1971 (Rep., Act 38 of 1978)</w:t>
      </w:r>
    </w:p>
    <w:p>
      <w:r>
        <w:t>3372. The Small Coins (Offences) Act, 1971, 52 of 1971 (Rep., Act 11 of 2011)</w:t>
      </w:r>
    </w:p>
    <w:p>
      <w:r>
        <w:t>3373. The Forward Contracts (Regulation) Amendment Act, 1971, 53 of 1971 (Rep., Act 38 of 1978)</w:t>
      </w:r>
    </w:p>
    <w:p>
      <w:r>
        <w:t>3374. The Coal Bearing Areas (Acquisition and Development) Amendment and The whole Validation Act, 1971, 54 of 1971 (Rep., Act 2 of 2018</w:t>
      </w:r>
    </w:p>
    <w:p>
      <w:r>
        <w:t>3375. The Arms (Amendment) Act, 1971, 55 of 1971 (Rep., Act 38 of 1978)</w:t>
      </w:r>
    </w:p>
    <w:p>
      <w:r>
        <w:t>3376. The Companies (Surcharge on Income-Tax) Act, 1971, 62 of 1971 (Rep., Act 20 of 2000)</w:t>
      </w:r>
    </w:p>
    <w:p>
      <w:r>
        <w:t>3377. The Jayanti Shipping Company (Acquisition of Shares) Act, 1971, 63 of 1971 (Rep., Act 23 of 2016)</w:t>
      </w:r>
    </w:p>
    <w:p>
      <w:r>
        <w:t>3378. The Coking Coal Mines (Emergency Provisions) Act, 1971, 64 of 1971 (Rep., Act 23 of 2016)</w:t>
      </w:r>
    </w:p>
    <w:p>
      <w:r>
        <w:t>3379. The Asian Refractories Limited (Acquisition of Undertaking) Act, 1971, 65 of 1971 (Rep., Act 4 of 2018)</w:t>
      </w:r>
    </w:p>
    <w:p>
      <w:r>
        <w:t>3380. The Indian Tariff (Amendment) Act, 1971, 67 of 1971 (Rep., Act 38 of 1978)</w:t>
      </w:r>
    </w:p>
    <w:p>
      <w:r>
        <w:t>3381. The Uttar Pradesh Cantonments (Control of Rent and Eviction) (Repeal)Act, 1971, 68 of 1971 (Rep., Act 4 of 2018)</w:t>
      </w:r>
    </w:p>
    <w:p>
      <w:r>
        <w:t>3382. The Union Territories Taxation laws (Amendment) Act, 1971, 73 of 1971 (Rep., Act 14 of 1973)</w:t>
      </w:r>
    </w:p>
    <w:p>
      <w:r>
        <w:t>3383. The Supreme Court Judges (Conditions of Service) Amendment Act, 1971, 77 of 1971 (Rep., Act 38 of 1978)</w:t>
      </w:r>
    </w:p>
    <w:p>
      <w:r>
        <w:t>3384. The High Court Judges (Conditions of Service) Amendment Act, 1971, 78 of 1971 (Rep., Act 38 of 1978)</w:t>
      </w:r>
    </w:p>
    <w:p>
      <w:r>
        <w:t>3385. The Companies (Amendment) Act, 1971, 80 of 1971 (Rep., Act 38 of 1978)</w:t>
      </w:r>
    </w:p>
    <w:p>
      <w:r>
        <w:t>3386. The Government of Union Territories (Amendment) Act, 1971, 83 of 1971 (Rep., Act 38 of 1978)</w:t>
      </w:r>
    </w:p>
    <w:p>
      <w:r>
        <w:t>3387. The Administrators-General (Amendment) Act, 1972, 8 of 1972 (Rep., Act 38 of 1978)</w:t>
      </w:r>
    </w:p>
    <w:p>
      <w:r>
        <w:t>3388. The Contingency Fund of India (Amendment) Act, 1972, 10 of 1972 (Rep., Act 38 of 1978)</w:t>
      </w:r>
    </w:p>
    <w:p>
      <w:r>
        <w:t>3389. The Indian Copper Corporation (Taking over of Management) Act, 1972, 11 of 1972 (Rep., Act 58 of 1972)</w:t>
      </w:r>
    </w:p>
    <w:p>
      <w:r>
        <w:t>3390. The Aircraft (Amendment) Act, 1972, 12 of 1972 (Rep., Act 38 of 1978)</w:t>
      </w:r>
    </w:p>
    <w:p>
      <w:r>
        <w:t>3391. The Maternity Benefit (Amendment) Act, 1972, 21 of 1972 (Rep., Act 38 of 1978)</w:t>
      </w:r>
    </w:p>
    <w:p>
      <w:r>
        <w:t>3392. The Cantonments (Extension of Rent Control Laws) Amendment Act, 1972, 22 of 1972 (Rep., Act 38 of 1978)</w:t>
      </w:r>
    </w:p>
    <w:p>
      <w:r>
        <w:t>3393. The Secunderabad and Aurangabad Cantonments House Rent Control Law (Repeal) Act, 1972, 23 of 1972 (Rep., Act 38 of 1978)</w:t>
      </w:r>
    </w:p>
    <w:p>
      <w:r>
        <w:t>3394. The Prevention of Food Adulteration (Extension to Kohima and Mokochung Districts) Act, 1972, 24 of 1972 (Rep., Act 66 of 2002)</w:t>
      </w:r>
    </w:p>
    <w:p>
      <w:r>
        <w:t>3395. The Hire-Purchase Act, 1972, 26 of 1972 (Rep., Act 31 of 2005)</w:t>
      </w:r>
    </w:p>
    <w:p>
      <w:r>
        <w:t>3396. The Salaries and Allowances of Members of Parliament (Amendment) Act, 1972, 29 of 1972 (Rep., Act 38 of 1978)</w:t>
      </w:r>
    </w:p>
    <w:p>
      <w:r>
        <w:t>3397. The Criminal Law (Amendment) Act, 1972, 31 of 1972 (Rep., Act 38 of 1978)</w:t>
      </w:r>
    </w:p>
    <w:p>
      <w:r>
        <w:t>3398. The Industrial Disputes (Amendment) Act, 1972, 32 of 1972 (Rep., Act 38 of 1978)</w:t>
      </w:r>
    </w:p>
    <w:p>
      <w:r>
        <w:t>3399. The Delhi Co-operative Societies Act, 1972, 35 of 1972, (Rep., by Sec 141, Delhi Govt. Act 3 of 2004)</w:t>
      </w:r>
    </w:p>
    <w:p>
      <w:r>
        <w:t>3400. The Coking Coal Mines (Nationalisation) Act, 1972, 36 of 1972 (Rep., Act 4 of 2018)</w:t>
      </w:r>
    </w:p>
    <w:p>
      <w:r>
        <w:t>3401. The Supreme Court (Enlargement of Criminal Appellate Jurisdiction) Amendment Act, 1972, 37 of 1972 (Rep., Act 38 of 1978)</w:t>
      </w:r>
    </w:p>
    <w:p>
      <w:r>
        <w:t>3402. The Indian Telegraph (Amendment) Act, 1972, 38 of 1972 (Rep., Act 38 of 1978)</w:t>
      </w:r>
    </w:p>
    <w:p>
      <w:r>
        <w:t>3403. The Payment of Gratuity Act, 1972, 39 of 1972 (Rep., Act 36 of 2020)</w:t>
      </w:r>
    </w:p>
    <w:p>
      <w:r>
        <w:t>3404. The Victoria Memorial (Amendment) Act, 1972, 40 of 1972 (Rep., Act 38 of 1978)</w:t>
      </w:r>
    </w:p>
    <w:p>
      <w:r>
        <w:t>3405. The Dentists (Amendment) Act, 1972, 42 of 1972 (Rep., Act 38 of 1978)</w:t>
      </w:r>
    </w:p>
    <w:p>
      <w:r>
        <w:t>3406. The Insecticides (Amendment) Act, 1972, 46 of 1972 (Rep., Act 38 of 1978)</w:t>
      </w:r>
    </w:p>
    <w:p>
      <w:r>
        <w:t>3407. The Rice-Milling Industry (Regulation) Amendment Act, 1972, 47 of 1972 (Rep., Act 38 of 1978)</w:t>
      </w:r>
    </w:p>
    <w:p>
      <w:r>
        <w:t>3408. The Delhi University (Amendment) Act, 1972, 48 of 1972 (Rep., Act 38 of 1978)</w:t>
      </w:r>
    </w:p>
    <w:p>
      <w:r>
        <w:t>3409. The Punjab New Capital (Periphery) Control (Chandigarh Amendment) Act, 1972, 49 of 1972 (Rep., Act 38 of 1978)</w:t>
      </w:r>
    </w:p>
    <w:p>
      <w:r>
        <w:t>3410. The Indian Iron and Steel Company (Taking over of Management) Act, 1972, 50 of 1972 (Rep., Act 26 of 2000)</w:t>
      </w:r>
    </w:p>
    <w:p>
      <w:r>
        <w:t>3411. The Rulers of Indian States (Abolition of Privileges) Act, 1972, 54 of 1972 (Rep., Act 38 of 1978)</w:t>
      </w:r>
    </w:p>
    <w:p>
      <w:r>
        <w:t>3412. The Seeds (Amendment) Act, 1972, 55 of 1972 (Rep., Act 38 of 1978)</w:t>
      </w:r>
    </w:p>
    <w:p>
      <w:r>
        <w:t>3413. The Mines and Minerals (Regulation and Development) Amendment Act, 1972, 56 of 1972 (Rep., Act 38 of 1978)</w:t>
      </w:r>
    </w:p>
    <w:p>
      <w:r>
        <w:t>3414. The Indian Copper Corporation (Acquisition of Undertaking) Act, 1972, 58 of 1972 (Rep., by Act 23 of 2016)</w:t>
      </w:r>
    </w:p>
    <w:p>
      <w:r>
        <w:t>3415. The Limestone and Dolomite Mines Labour Welfare Fund Act, 1972, 62 of 1972 (Rep., Act 02 of 2018)</w:t>
      </w:r>
    </w:p>
    <w:p>
      <w:r>
        <w:t>3416. The Food Corporations (Amendment) Act, 1972, 67 of 1972 (Rep., Act 38 of 1978)</w:t>
      </w:r>
    </w:p>
    <w:p>
      <w:r>
        <w:t>3417. The Payment of Bonus (Amendment) Act, 1972, 68 of 1972 (Rep., Act 38 of 1978)</w:t>
      </w:r>
    </w:p>
    <w:p>
      <w:r>
        <w:t>3418. The Coal Mines Labour Welfare Fund (Amendment) Act, 1972, 70 of 1972 (Rep., Act 38 of 1978)</w:t>
      </w:r>
    </w:p>
    <w:p>
      <w:r>
        <w:t>3419. The Indian Railways (Amendment) Act, 1972, 71 of 1972 (Rep., Act 38 of 1978)</w:t>
      </w:r>
    </w:p>
    <w:p>
      <w:r>
        <w:t>3420. The Sick Textile Undertakings (Taking over of Management) Act, 1972, 72 of 1972 (Rep., Act 23 of 2016)</w:t>
      </w:r>
    </w:p>
    <w:p>
      <w:r>
        <w:t>3421. The Indian Tariff (Amendment) Act, 1972, 73 of 1972 (Rep., Act 38 of 1978)</w:t>
      </w:r>
    </w:p>
    <w:p>
      <w:r>
        <w:t>3422. The Industrial Finance Corporation (Amendment) Act, 1972, 74 of 1972 (Rep., Act 38 of 1978)</w:t>
      </w:r>
    </w:p>
    <w:p>
      <w:r>
        <w:t>3423. The Industrial Development Bank of India (Amendment) Act, 1972, 75 of 1972 (Rep., Act 38 of 1978)</w:t>
      </w:r>
    </w:p>
    <w:p>
      <w:r>
        <w:t>3424. The Delimitation Act, 1972, 76 of 1972 (Rep., Act 33 of 2002)</w:t>
      </w:r>
    </w:p>
    <w:p>
      <w:r>
        <w:t>3425. The State Financial Corporations (Amendment) Act, 1972, 77 of 1972 (Rep., Act 38 of 1978)</w:t>
      </w:r>
    </w:p>
    <w:p>
      <w:r>
        <w:t>3426. The Mulki Rules Act, 1972, 79 of 1972 (Rep., Act 68 of 1973)</w:t>
      </w:r>
    </w:p>
    <w:p>
      <w:r>
        <w:t>3427. The Requisitioning and Acquisition of Immovable Property (Amendment) Act, 1973, 1 of 1973 (Rep., Act 38 of 1978)</w:t>
      </w:r>
    </w:p>
    <w:p>
      <w:r>
        <w:t>3428. The Seaward Artillery Practice (Amendment) Act, 1973, 3 of 1973 (Rep., Act 38 of 1978)</w:t>
      </w:r>
    </w:p>
    <w:p>
      <w:r>
        <w:t>3429. The Andhra Pradesh State Legislature (Delegation of Powers) Act, 1973, 8 of 1973 (Rep., Act 38 of 1978)</w:t>
      </w:r>
    </w:p>
    <w:p>
      <w:r>
        <w:t>3430. The Refugee Relief Taxes (Abolition) Act, 1973, 13 of 1973 (Rep., Act 70 of 2002)</w:t>
      </w:r>
    </w:p>
    <w:p>
      <w:r>
        <w:t>3431. The Coal Mines (Taking over of Mangament) Act, 1973, 15 of 1973 (Rep., Act 23 of 2016)</w:t>
      </w:r>
    </w:p>
    <w:p>
      <w:r>
        <w:t>3432. The Orissa State Legislature (Delegation of Powers) Act, 1973, 20 of 1973 (Rep., Act 38 of 1978)</w:t>
      </w:r>
    </w:p>
    <w:p>
      <w:r>
        <w:t>3433. The Central Excises and Salt (Amendment) Act, 1973, 22 of 1973 (Rep., Act 38 of 1978)</w:t>
      </w:r>
    </w:p>
    <w:p>
      <w:r>
        <w:t>3434. The Manipur State Legislature (Delegation of Powers) Act, 1973, 23 of 1973 (Rep., Act 38 of 1978)</w:t>
      </w:r>
    </w:p>
    <w:p>
      <w:r>
        <w:t>3435. The Coal Mines (Nationalisation) Act, 1973, 26 of 1973 (Rep., Act 4 of 2018)</w:t>
      </w:r>
    </w:p>
    <w:p>
      <w:r>
        <w:t>3436. The Apprentices (Amendment) Act, 1973, 27 of 1973 (Rep., Act 38 of 1978)</w:t>
      </w:r>
    </w:p>
    <w:p>
      <w:r>
        <w:t>3437. The Maysore State (Alteration of Name) Act, 1973, 31 of 1973 (Rep., Act 47 of 2001)</w:t>
      </w:r>
    </w:p>
    <w:p>
      <w:r>
        <w:t>3438. The National Co-operation Development Corporation (Amendment) Act, 1973, 32 of 1973 (Rep., Act 38 of 1978)</w:t>
      </w:r>
    </w:p>
    <w:p>
      <w:r>
        <w:t>3439. The Uttar Pradesh State Legislature (Delegation of Powers) Act, 1973, 33 of 1973 (Rep., Act 38 of 1978)</w:t>
      </w:r>
    </w:p>
    <w:p>
      <w:r>
        <w:t>3440. The Laccadive, Minicoy and Amindivi Island (Alteration of Name) Act, 1973, 34 of 1973 (Rep., Act 47 of 2001)</w:t>
      </w:r>
    </w:p>
    <w:p>
      <w:r>
        <w:t>3441. The Customs, Gold (Control) and Central Excises and Salt (Amendment) Act, 1973, 36 of 1973 (Rep., Act 38 of 1978)</w:t>
      </w:r>
    </w:p>
    <w:p>
      <w:r>
        <w:t>3442. The Agricultural Refinance Corporation (Amendment) Act, 1973, 37 of 1973 (Rep., Act 56 of 1974)</w:t>
      </w:r>
    </w:p>
    <w:p>
      <w:r>
        <w:t>3443. The Payment of Bonus (Amendment) Act, 1973, 39 of 1973 (Rep., Act 38 of 1978)</w:t>
      </w:r>
    </w:p>
    <w:p>
      <w:r>
        <w:t>3444. The Employees' Providend Funds and Family Pension Fund (Amendment) Act, 1973, 40 of 1973 (Rep., Act 38 of 1978)</w:t>
      </w:r>
    </w:p>
    <w:p>
      <w:r>
        <w:t>3445. The Coking and Non-coking Coal Mines (Nationalisation) Amendment Act, 1973, 41 of 1973 (Rep., Act 38 of 1978)</w:t>
      </w:r>
    </w:p>
    <w:p>
      <w:r>
        <w:t>3446. The Reserve Bank of India (Amendment) Act, 1973, 44 of 1973 (Rep., Act 38 of 1978)</w:t>
      </w:r>
    </w:p>
    <w:p>
      <w:r>
        <w:t>3447. The Indian Railways (Amendment) Act, 1973, 45 of 1973 (Rep., Act 38 of 1978)</w:t>
      </w:r>
    </w:p>
    <w:p>
      <w:r>
        <w:t>3448. The Foreign Exchange Regulation Act, 1973, 46 of 1973 (Rep., Act 42 of 1999)</w:t>
      </w:r>
    </w:p>
    <w:p>
      <w:r>
        <w:t>3449. The Foreign Awards (Recognition and Enforcement) Amendment Act, 1973, 47 of 1973 (Rep., Act 38 of 1978)</w:t>
      </w:r>
    </w:p>
    <w:p>
      <w:r>
        <w:t>3450. The State Bank Laws (Amendment) Act, 1973, 48 of 1973 (Rep., Act 48 of 1978)</w:t>
      </w:r>
    </w:p>
    <w:p>
      <w:r>
        <w:t>3451. The Code of Civil Procedure (Amendment) Act, 1973, 49 of 1973 (Rep., Act 38 of 1978)</w:t>
      </w:r>
    </w:p>
    <w:p>
      <w:r>
        <w:t>3452. The Textiles Committee (Amendment) Act, 1973, 51 of 1973 (Rep., Act 38 of 1978)</w:t>
      </w:r>
    </w:p>
    <w:p>
      <w:r>
        <w:t>3453. The Maternity Benefit (Amendment) Act, 1973, 52 of 1973 (Rep., Act 38 of 1978)</w:t>
      </w:r>
    </w:p>
    <w:p>
      <w:r>
        <w:t>3454. The Indian Railways (Second Amendment) Act, 1973, 54 of 1973 (Rep., Act 38 of 1978)</w:t>
      </w:r>
    </w:p>
    <w:p>
      <w:r>
        <w:t>3455. The Alcock Ashdown Company Limited (Acquisition of Undertaking) Act, 1973, 56 of 1973 (Rep., Act 31 of 2019)</w:t>
      </w:r>
    </w:p>
    <w:p>
      <w:r>
        <w:t>3456. The Burn Company and Indian Standard Wagon Company (Taking over of Management) Act, 1973, 57 of 1973 (Rep., Act 97 of 1976)</w:t>
      </w:r>
    </w:p>
    <w:p>
      <w:r>
        <w:t>3457. The Central Excises and Salt (Second Amendment) Act, 1973, 58 of 1973 (Rep., Act 38 of 1978)</w:t>
      </w:r>
    </w:p>
    <w:p>
      <w:r>
        <w:t>3458. The Advocates (Amendment) Act, 1973, 60 of 1973 (Rep., Act 38 of 1978)</w:t>
      </w:r>
    </w:p>
    <w:p>
      <w:r>
        <w:t>3459. The Konkan Passenger Ships (Acquisition) Act, 1973, 62 of 1973 (Rep., Act 23 of 2016)</w:t>
      </w:r>
    </w:p>
    <w:p>
      <w:r>
        <w:t>3460. The Industries (Development and Regulation) Amendment Act, 1973, 67 of 1973 (Rep., Act 38 of 1978)</w:t>
      </w:r>
    </w:p>
    <w:p>
      <w:r>
        <w:t>3461. The Code of Criminal Procedure 1973, 02 of 1974 (Rep., Act 46 of 2023)</w:t>
      </w:r>
    </w:p>
    <w:p>
      <w:r>
        <w:t>3462. The National Co-operative Development Corporation (Amendment) Act, 1974, 3 of 1974 (Rep., Act 38 of 1978)</w:t>
      </w:r>
    </w:p>
    <w:p>
      <w:r>
        <w:t>3463. The Esso (Acquisitiion of Undertakings in India) Act, 1974, 4 of 1974 (Rep., Act 23 of 2016)</w:t>
      </w:r>
    </w:p>
    <w:p>
      <w:r>
        <w:t>3464. The Presidential and Vice Presidential Elections (Amendment) Act, 1974, 5 of 1974 (Rep., Act 38 of 1978)</w:t>
      </w:r>
    </w:p>
    <w:p>
      <w:r>
        <w:t>3465. The North-Eastern Areas (Reorganisation) Amendment) Act, 1974, 8 of 1974 (Rep., Act 38 of 1978)</w:t>
      </w:r>
    </w:p>
    <w:p>
      <w:r>
        <w:t>3466. The Gujarat State Legislature (Delegation of Powers) Act, 1974, 11 of 1974 (Rep., Act 38 of 1978)</w:t>
      </w:r>
    </w:p>
    <w:p>
      <w:r>
        <w:t>3467. The Estate Duty (Distribution) Amendment Act, 1974, 21 of 1974 (Rep., Act 38 of 1978)</w:t>
      </w:r>
    </w:p>
    <w:p>
      <w:r>
        <w:t>3468. The Additional Duties of Excise (Goods of Special Importance Amendment Act, 1974, 22 of 1974 (Rep., Act 38 of 1978)</w:t>
      </w:r>
    </w:p>
    <w:p>
      <w:r>
        <w:t>3469. The Union Duties of Excise (Distribution) Amendment Act, 1974, 23 of 1974 (Rep., Act 38 of 1978)</w:t>
      </w:r>
    </w:p>
    <w:p>
      <w:r>
        <w:t>3470. The Cinematograph (Amendment) Act, 1974, 27 of 1974 (Rep., Act 49 of 1981)</w:t>
      </w:r>
    </w:p>
    <w:p>
      <w:r>
        <w:t>3471. The Coal Mines (Conservation and Development) Act, 1974, 28 of 1974 (Rep., Act 37 of 2023)</w:t>
      </w:r>
    </w:p>
    <w:p>
      <w:r>
        <w:t>3472. The Industries (Development and Regulation) Amendment Act, 1974, 32 of 1974 (Rep., Act 38 of 1978)</w:t>
      </w:r>
    </w:p>
    <w:p>
      <w:r>
        <w:t>3473. The Alcock Ashdown Company Limited (Acquisition of Undertakings) Amendment Act, 1974, 33 of 1974 (Rep., Act 38 of 1978)</w:t>
      </w:r>
    </w:p>
    <w:p>
      <w:r>
        <w:t>3474. The Companies (Temporary Restrictions on Dividends) Act, 1974, 35 of 1974 (Rep., Act 24 of 2000)</w:t>
      </w:r>
    </w:p>
    <w:p>
      <w:r>
        <w:t>3475. The Indian Iron and Steel Company (Taking Over of Management Amendment Act, 1974, 36 of 1974 (Rep., Act 38 of 1978)</w:t>
      </w:r>
    </w:p>
    <w:p>
      <w:r>
        <w:t>3476. The Additional Emoluments (compulsory deposit) Act, 1974, 37 of 1974 (Rep., Act 23 of 2016)</w:t>
      </w:r>
    </w:p>
    <w:p>
      <w:r>
        <w:t>3477. The Compulsory Deposit Scheme (Income-tax Payers) Act, 1974, 38 of 1974 (Rep., Act 22 of 1995)</w:t>
      </w:r>
    </w:p>
    <w:p>
      <w:r>
        <w:t>3478. The Esso (Acquisition of Undertakings in India) Amendment Act, 1974, 40 of 1974 (Rep., Act 38 of 1978)</w:t>
      </w:r>
    </w:p>
    <w:p>
      <w:r>
        <w:t>3479. The Companies (Amendment) Act, 1974, 41 of 1974 (Rep., Act 38 of 1978)</w:t>
      </w:r>
    </w:p>
    <w:p>
      <w:r>
        <w:t>3480. The Payment of Bonus (Amendment) Act, 1974, 42 of 1974 (Rep., Act 38 of 1978)</w:t>
      </w:r>
    </w:p>
    <w:p>
      <w:r>
        <w:t>3481. The Delhi Sikh Gurdwaras (Amendment) Act, 1974, 46 of 1974 (Rep., Act 38 of 1978)</w:t>
      </w:r>
    </w:p>
    <w:p>
      <w:r>
        <w:t>3482. The Small Coins (Offences) Amendment Act, 1974, 49 of 1974 (Rep., Act 38 of 1978)</w:t>
      </w:r>
    </w:p>
    <w:p>
      <w:r>
        <w:t>3483. The Indian Works of Defence (Amendment) Act, 1974, 50 of 1974 (Rep., Act 38 of 1978)</w:t>
      </w:r>
    </w:p>
    <w:p>
      <w:r>
        <w:t>3484. The Reserve Bank of India (Amendment) Act, 1974, 51 of 1974 (Rep., Act 38 of 1978)</w:t>
      </w:r>
    </w:p>
    <w:p>
      <w:r>
        <w:t>3485. The Navy (Amendment) Act, 1974, 53 of 1974 (Rep., Act 38 of 1978)</w:t>
      </w:r>
    </w:p>
    <w:p>
      <w:r>
        <w:t>3486. The Delhi Municipal Corporation (Amendment) Act, 1974, 55 of 1974 (Rep., Act 38 of 1978)</w:t>
      </w:r>
    </w:p>
    <w:p>
      <w:r>
        <w:t>3487. The Repealing and Amending Act, 1974, 56 of 1974 (Rep., Act 38 of 1978)</w:t>
      </w:r>
    </w:p>
    <w:p>
      <w:r>
        <w:t>3488. The Punjab Municipal (Chandigarh Amendment) Act, 1974, 59 of 1974 (Rep., Act 38 of 1978)</w:t>
      </w:r>
    </w:p>
    <w:p>
      <w:r>
        <w:t>3489. The Working Journalists (Conditions of Service) and Miscellaneous Provisions (Amendment) Act, 1974, 60 of 1974 (Rep., Act 38 of 1978)</w:t>
      </w:r>
    </w:p>
    <w:p>
      <w:r>
        <w:t>3490. The Salaries and Allowances of Members of Parliament (Amendment) Act, 1974, 65 of 1974 (Rep., Act 38 of 1978)</w:t>
      </w:r>
    </w:p>
    <w:p>
      <w:r>
        <w:t>3491. The Indian Tariff (Amendment) Act 1975, 1 of 1975 (Rep., Act 38 of 1978)</w:t>
      </w:r>
    </w:p>
    <w:p>
      <w:r>
        <w:t>3492. The Requisitioning and Acquisition of Immovable Property (Amendment) Act 1991, 2 of 1975 (Rep., Act 38 of 1978)</w:t>
      </w:r>
    </w:p>
    <w:p>
      <w:r>
        <w:t>3493. The North-Eastern Areas (Recorganisation) Amendment Act 1975, 3 of 1975 (Rep., Act 38 of 1978)</w:t>
      </w:r>
    </w:p>
    <w:p>
      <w:r>
        <w:t>3494. The Air Force and Army Laws (Amendment) Act 1975, 13 of 1975 (Rep., Act 38 of 1978)</w:t>
      </w:r>
    </w:p>
    <w:p>
      <w:r>
        <w:t>3495. The Trust Laws (Amendment) Act 1975, 16 of 1975 (Rep., Act 38 of 1978)</w:t>
      </w:r>
    </w:p>
    <w:p>
      <w:r>
        <w:t>3496. The All-India Services Regulations (Indemnity) Act, 1975, 19 of 1975 (Rep., Act 4 of 2018)</w:t>
      </w:r>
    </w:p>
    <w:p>
      <w:r>
        <w:t>3497. The Former Secretary of State Service Officers (Conditions of Service) Amendment Act 1975, 24 of 1975 (Rep., Act 38 of 1978)</w:t>
      </w:r>
    </w:p>
    <w:p>
      <w:r>
        <w:t>3498. The Tobacco Cess Act, 1975, 26 of 1975 (Rep., Act 28 of 2016)</w:t>
      </w:r>
    </w:p>
    <w:p>
      <w:r>
        <w:t>3499. The Companies (Temporary Restrictions on Dividends) Amendment Act 1975, 28 of 1975 (Rep., Act 38 of 1978)</w:t>
      </w:r>
    </w:p>
    <w:p>
      <w:r>
        <w:t>3500. The Nagaland State Legislature (Delegation of Powers) Act 1975, 31 of 1975 (Rep., Act 31 of 1978)</w:t>
      </w:r>
    </w:p>
    <w:p>
      <w:r>
        <w:t>3501. The Employees' State Insurance (Amendment) Act 1975, 38 of 1975 (Rep., Act 38 of 1978)</w:t>
      </w:r>
    </w:p>
    <w:p>
      <w:r>
        <w:t>3502. The Maintenance of Internal Security (Amendment) Act 1975, 39 of 1975 (Rep., Act 38 of 1978)</w:t>
      </w:r>
    </w:p>
    <w:p>
      <w:r>
        <w:t>3503. The Banking Service Commission Act 1975, 42 of 1975 (Rep., Act 20 of 1978)</w:t>
      </w:r>
    </w:p>
    <w:p>
      <w:r>
        <w:t>3504. The Telegraph Wires (Unlawful Possession) Amendment Act 1975, 44 of 1975 (Rep., Act 38 of 1978)</w:t>
      </w:r>
    </w:p>
    <w:p>
      <w:r>
        <w:t>3505. The Provident Funds (Amendment) Act 1975, 46 of 1975 (Rep., Act 38 of 1978)</w:t>
      </w:r>
    </w:p>
    <w:p>
      <w:r>
        <w:t>3506. The Indian Coinage (Amendment) Act 1975, 47 of 1975 (Rep., Act 38 of 1978)</w:t>
      </w:r>
    </w:p>
    <w:p>
      <w:r>
        <w:t>3507. The Salaries and Allowances of Members of Parliament (Amendment) Act 1975, 48 of 1975 (Rep., Act 38 of 1978)</w:t>
      </w:r>
    </w:p>
    <w:p>
      <w:r>
        <w:t>3508. The Cigarettes (Regulation of Production, Supply and Distribution) Act 1975, 49 of 1975 (Rep., Act 34 of 2003)</w:t>
      </w:r>
    </w:p>
    <w:p>
      <w:r>
        <w:t>3509. The National Cadet Corps (Amendment) Act 1991, 50 of 1975 (Rep., Act 38 of 1978)</w:t>
      </w:r>
    </w:p>
    <w:p>
      <w:r>
        <w:t>3510. The Income-tax (Amendment) Act, 1976, 1 of 1976 (Rep., Act 19 of 1988)</w:t>
      </w:r>
    </w:p>
    <w:p>
      <w:r>
        <w:t>3511. The Burmah Shell (Acquisition of undertakings in india) Act, 1976, 2 of 1976 (Rep., Act 23 of 2016)</w:t>
      </w:r>
    </w:p>
    <w:p>
      <w:r>
        <w:t>3512. The Unit Trust of India (Amendment) Act, 1976, 3 of 1976 (Rep., Act 19 of 1988)</w:t>
      </w:r>
    </w:p>
    <w:p>
      <w:r>
        <w:t>3513. The Delhi Development (Amendment) Act, 1976, 4 of 1976 (Rep., Act 19 of 1988)</w:t>
      </w:r>
    </w:p>
    <w:p>
      <w:r>
        <w:t>3514. The Voluntary Disclosure of Income and Wealth Act, 1976, 8 of 1976 (Rep., Act 20 of 2000)</w:t>
      </w:r>
    </w:p>
    <w:p>
      <w:r>
        <w:t>3515. The Indian Railways (Amendment) Act, 1976, 9 of 1976 (Rep., Act 19 of 1988)</w:t>
      </w:r>
    </w:p>
    <w:p>
      <w:r>
        <w:t>3516. The Sales Promotion Employees (Conditions of Service) Act, 1976, 11 of 1976 (Rep., Act 37 of 2020)</w:t>
      </w:r>
    </w:p>
    <w:p>
      <w:r>
        <w:t>3517. The Imports and Exports (Control) Amendment Act, 1976, 12 of 1976 (Rep., Act 19 of 1988)</w:t>
      </w:r>
    </w:p>
    <w:p>
      <w:r>
        <w:t>3518. The Conservation of Foreign Exchange and Prevention of Smuggling Activities (Amendment) Act, 1976, 20 of 1976 (Rep., Act 19 of 1988)</w:t>
      </w:r>
    </w:p>
    <w:p>
      <w:r>
        <w:t>3519. The Assam Sillimanite Limited (Acquisition and Transfer of Refractory Plant) Act, 1976, 22 of 1976 (Rep., Act 4 of 2018)</w:t>
      </w:r>
    </w:p>
    <w:p>
      <w:r>
        <w:t>3520. The Press Council (Repeal) Act, 1976, 24 of 1976 (Rep., Act 19 of 1988)</w:t>
      </w:r>
    </w:p>
    <w:p>
      <w:r>
        <w:t>3521. The Equal Remuneration Act, 1976, 25 of 1976 (Rep., Act 29 of 2019)</w:t>
      </w:r>
    </w:p>
    <w:p>
      <w:r>
        <w:t>3522. The Motor Vehicles (Amendment) Act, 1976, 26 of 1976 (Rep., Act 19 of 1988)</w:t>
      </w:r>
    </w:p>
    <w:p>
      <w:r>
        <w:t>3523. The Prevention of Publication of Objectionable Matter Act, 1976, 27 of 1976 (Rep., Act 14 of 1977)</w:t>
      </w:r>
    </w:p>
    <w:p>
      <w:r>
        <w:t>3524. The Parliamentary Proceedings (Protection of Publication) Repeal Act,1976, 28 of 1976 (Rep., Act 4 of 2018)</w:t>
      </w:r>
    </w:p>
    <w:p>
      <w:r>
        <w:t>3525. The Payment of Wages (Amendment) Act, 1976, 29 of 1976 (Rep., Act 19 of 1988)</w:t>
      </w:r>
    </w:p>
    <w:p>
      <w:r>
        <w:t>3526. The House of the People (Extension of Duration) Act, 1976, 30 of 1976 (Rep., Act 19 of 1988)</w:t>
      </w:r>
    </w:p>
    <w:p>
      <w:r>
        <w:t>3527. The Levy Sugar Price Equalisation Fund Act, 1976, 31 of 1976 (Rep., Act 37 of 2025)</w:t>
      </w:r>
    </w:p>
    <w:p>
      <w:r>
        <w:t>3528. The Industrial Disputes (Amendment) Act, 1976, 32 of 1976 (Rep., Act 19 of 1988)</w:t>
      </w:r>
    </w:p>
    <w:p>
      <w:r>
        <w:t>3529. The Urban Land (ceiling and Regulation) Act, 1976, 33 of 1975 (Rep., Act 15 of 1999)</w:t>
      </w:r>
    </w:p>
    <w:p>
      <w:r>
        <w:t>3530. The Prevention of Food Adulteration (Amendment) Act, 1976, 34 of 1976 (Rep., Act 19 of 1988)</w:t>
      </w:r>
    </w:p>
    <w:p>
      <w:r>
        <w:t>3531. The High Court Judges (Conditions of Service) Amendment Act, 1976, 35 of 1976 (Rep., Act 19 of 1988)</w:t>
      </w:r>
    </w:p>
    <w:p>
      <w:r>
        <w:t>3532. The Supreme Court Judges (Conditions of Service) Amendment Act, 1976, 36 of 1976 (Rep., Act 19 of 1988)</w:t>
      </w:r>
    </w:p>
    <w:p>
      <w:r>
        <w:t>3533. The Indian Lighthouse (Amendment) Act, 1976, 37 of 1976 (Rep., Act 19 of 1988)</w:t>
      </w:r>
    </w:p>
    <w:p>
      <w:r>
        <w:t>3534. The Tamil Nadu State Legislature (Delegation of Powers) Act, 1976, 41 of 1976 (Rep., Act 19 of 1988)</w:t>
      </w:r>
    </w:p>
    <w:p>
      <w:r>
        <w:t>3535. The Warehousing Corporations (Amendment) Act, 1976, 42 of 1976 (Rep., Act 19 of 1988)</w:t>
      </w:r>
    </w:p>
    <w:p>
      <w:r>
        <w:t>3536. The Gujarat State Legislature (Delegation of Powers) Act, 1976, 44 of 1976 (Rep., Act 19 of 1988)</w:t>
      </w:r>
    </w:p>
    <w:p>
      <w:r>
        <w:t>3537. The Contempt of Courts (Amendment) Act, 1976, 45 of 1976 (Rep., Act 19 of 1988)</w:t>
      </w:r>
    </w:p>
    <w:p>
      <w:r>
        <w:t>3538. The Kerala Legislative Assembly (Extension of Duration) Amendment Act, 1976, 46 of 1976 (Rep., Act 19 of 1988)</w:t>
      </w:r>
    </w:p>
    <w:p>
      <w:r>
        <w:t>3539. The Foreign Contribution (Regulation) Act, 1976, 49 of 1976 (Rep., Act 42 of 2010)</w:t>
      </w:r>
    </w:p>
    <w:p>
      <w:r>
        <w:t>3540. The Maternity Benefit (Amendment) Act, 1976, 53 of 1976 (Rep., Act 19 of 1988)</w:t>
      </w:r>
    </w:p>
    <w:p>
      <w:r>
        <w:t>3541. The Indian Standards Institution (Certification Marks) Amendment Act, 1976, 54 of 1976 (Rep., Act 19 of 1988)</w:t>
      </w:r>
    </w:p>
    <w:p>
      <w:r>
        <w:t>3542. The Iron Ore Mines, Manganese Ore Mines and Chrome Ore Mines Labour Welfare Cess Act, 1976, 55 of 1976 (Rep., Act 31 of 2019)</w:t>
      </w:r>
    </w:p>
    <w:p>
      <w:r>
        <w:t>3543. The Beedi Workers Welfare Cess Act, 1976, 56 of 1976 (Rep., Act 18 of 2017)</w:t>
      </w:r>
    </w:p>
    <w:p>
      <w:r>
        <w:t>3544. The Comptroller and Auditor-General’s (Duties, Powers and Conditions of Service) Amendment Act, 1976, 58 of 1976 (Rep., Act 19 of 1988)</w:t>
      </w:r>
    </w:p>
    <w:p>
      <w:r>
        <w:t>3545. The Standards of Weights and Measures Act, 1976, 60 of 1976 (Rep., Act 1 of 2010)</w:t>
      </w:r>
    </w:p>
    <w:p>
      <w:r>
        <w:t>3546. The Iron Ore Mines, Manganese Ore Mines and Chrome Ore Mines Labour Welfare Fund Act, 1976, 61 of 1976 (Rep., Act 31 of 2019)</w:t>
      </w:r>
    </w:p>
    <w:p>
      <w:r>
        <w:t>3547. The Beedi Workers Welfare Fund Act, 1976, 62 of 1976 (Rep., Act 31 of 2019)</w:t>
      </w:r>
    </w:p>
    <w:p>
      <w:r>
        <w:t>3548. The Workmen’s Compensation (Amendment) Act, 1976, 65 of 1976 (Rep., Act 19 of 1988)</w:t>
      </w:r>
    </w:p>
    <w:p>
      <w:r>
        <w:t>3549. The Coal Mines (Nationalisation) Amendment Act 1976, 67 of 1976 (Rep., Act 19 of 1988)</w:t>
      </w:r>
    </w:p>
    <w:p>
      <w:r>
        <w:t>3550. The Merchant Shipping (Amendment) Act, 1976, 69 of 1976 (Rep., Act 19 of 1988)</w:t>
      </w:r>
    </w:p>
    <w:p>
      <w:r>
        <w:t>3551. The Pharmacy (Amendment) Act, 1976, 70 of 1976 (Rep., Act 19 of 1988)</w:t>
      </w:r>
    </w:p>
    <w:p>
      <w:r>
        <w:t>3552. The Tariff Commission (Repeal) Act, 1976, 71 of 1976 (Rep., Act 19 of 1988)</w:t>
      </w:r>
    </w:p>
    <w:p>
      <w:r>
        <w:t>3553. The Additional Emoluments (Compulsory Deposit) Amendment Act, 1976, 74 of 1976 (Rep., Act 19 of 1988)</w:t>
      </w:r>
    </w:p>
    <w:p>
      <w:r>
        <w:t>3554. The Tea (Amendment) Act, 1976, 75 of 1976 (Rep., Act 19 of 1988)</w:t>
      </w:r>
    </w:p>
    <w:p>
      <w:r>
        <w:t>3555. The National Library of India Act, 1976, 76 of 1976 (Rep., Act 4 of 2018)</w:t>
      </w:r>
    </w:p>
    <w:p>
      <w:r>
        <w:t>3556. The President’s Pension (Amendment) Act, 1976, 79 of 1976 (Rep., Act 19 of 1988)</w:t>
      </w:r>
    </w:p>
    <w:p>
      <w:r>
        <w:t>3557. The Contingency Fund of India (Amendment) Act, 1976, 81 of 1976 (Rep., Act 19 of 1988)</w:t>
      </w:r>
    </w:p>
    <w:p>
      <w:r>
        <w:t>3558. The Antiquities and Art Treasures (Amendment) Act, 1976, 82 of 1976 (Rep., Act 19 of 1988)</w:t>
      </w:r>
    </w:p>
    <w:p>
      <w:r>
        <w:t>3559. The Government of Union Territories (Amendment) Act, 1976, 86 of 1976 (Rep., Act 19 of 1988)</w:t>
      </w:r>
    </w:p>
    <w:p>
      <w:r>
        <w:t>3560. The Delhi Agricultural Produce Marketing (Regulation) Act, 1976, 87 of 1976 (Rep., Delhi Act 07 of 1999)</w:t>
      </w:r>
    </w:p>
    <w:p>
      <w:r>
        <w:t>3561. The Representation of the People (Amendment) Act, 1976, 88 of 1976 (Rep., Act 19 of 1988)</w:t>
      </w:r>
    </w:p>
    <w:p>
      <w:r>
        <w:t>3562. The Indian Iron and Steel Company (Acquisition of Shares) Act, 1976, 89 of 1976 (Rep., Act 4 of 2018)</w:t>
      </w:r>
    </w:p>
    <w:p>
      <w:r>
        <w:t>3563. The Delhi Sales Tax (Amendment and Validation) Act, 1976, 91 of 1976 (Rep., Act 2 of 2018)</w:t>
      </w:r>
    </w:p>
    <w:p>
      <w:r>
        <w:t>3564. The Dhoties (Additional Excise Duty) Repeal Act, 1976, 93 of 1976 (Rep., Act 19 of 1988)</w:t>
      </w:r>
    </w:p>
    <w:p>
      <w:r>
        <w:t>3565. The Factories (Amendment) Act, 1976, 94 of 1976 (Rep., Act 19 of 1988)</w:t>
      </w:r>
    </w:p>
    <w:p>
      <w:r>
        <w:t>3566. The Braithwaite and Company (India) Limited (Acquisition and Transfer of Undertakings) Act, 1976, 96 of 1976 (Rep., Act 4 of 2018)</w:t>
      </w:r>
    </w:p>
    <w:p>
      <w:r>
        <w:t>3567. The Burn Company and Indian Standard Wagon Company (Nationalisation) Act, 1976, 97 of 1976 (Rep., Act 23 of 2016)</w:t>
      </w:r>
    </w:p>
    <w:p>
      <w:r>
        <w:t>3568. The Laxmirattan and Atherton West Cotton Mills (Taking over of Management) Act, 1976, 98 of 1976 (Rep., Act 23 of 2016)</w:t>
      </w:r>
    </w:p>
    <w:p>
      <w:r>
        <w:t>3569. The Labour Provident Fund Laws (Amendment) Act, 1976, 99 of 1976 (Rep., Act 19 of 1988)</w:t>
      </w:r>
    </w:p>
    <w:p>
      <w:r>
        <w:t>3570. The Metal Corporation (Nationalisation and Miscellaneous Provisions) Act, 1976, 100 of 1976 (Rep., Act 37 of 2023)</w:t>
      </w:r>
    </w:p>
    <w:p>
      <w:r>
        <w:t>3571. The Kerala Legislative Assembly (Extension of Duration) Second Amendment Act, 1976, 102 of 1976 (Rep., Act 19 of 1988)</w:t>
      </w:r>
    </w:p>
    <w:p>
      <w:r>
        <w:t>3572. The Salaries and Allowances of Members of Parliament (Amendment) Act, 1976, 105 of 1976 (Rep., Act 19 of 1988)</w:t>
      </w:r>
    </w:p>
    <w:p>
      <w:r>
        <w:t>3573. The Untouchability (Offences) Amendment and Miscellaneous Provision Act, 1976, 106 of 1976 (Rep., Act 23 of 2016)</w:t>
      </w:r>
    </w:p>
    <w:p>
      <w:r>
        <w:t>3574. The House of the People (Extension of Duration) Amendment Act, 1976, 109 of 1976 (Rep., Act 19 of 1988)</w:t>
      </w:r>
    </w:p>
    <w:p>
      <w:r>
        <w:t>3575. The Electricity (Supply) Amendment Act, 1976, 115 of 1976 (Rep., Act 19 of 1988)</w:t>
      </w:r>
    </w:p>
    <w:p>
      <w:r>
        <w:t>3576. The Food Corporations (Amendment) Act 1977, 12 of 1977 (Rep., Act 19 of 1988)</w:t>
      </w:r>
    </w:p>
    <w:p>
      <w:r>
        <w:t>3577. The Petroleum Pipelines (Acquistion of Right of User in Land) Amendment Act 1977, 13 of 1977 (Rep., Act 19 of 1988)</w:t>
      </w:r>
    </w:p>
    <w:p>
      <w:r>
        <w:t>3578. The Prevention of Publication of Objectionable Matter (Repeal) Act 1977, 14 of 1977 (Rep., Act 19 of 1988)</w:t>
      </w:r>
    </w:p>
    <w:p>
      <w:r>
        <w:t>3579. The Disputed Elections (Prime Minister and Speaker) Act 1977, 16 of 1977 (Rep., Act 4 of 2018)</w:t>
      </w:r>
    </w:p>
    <w:p>
      <w:r>
        <w:t>3580. The Caltex [Acquisition of Shares of Caltex OilRefining (India) Limited and of the Undertakings in Indiaof Caltex (India) Limited] Act 1977, 17 of 1977 (Rep., Act 23 of 2016)</w:t>
      </w:r>
    </w:p>
    <w:p>
      <w:r>
        <w:t>3581. The Payment of Wages (Amendment) Act 1977, 19 of 1977 (Rep., Act 19 of 1988)</w:t>
      </w:r>
    </w:p>
    <w:p>
      <w:r>
        <w:t>3582. The Presidential and Vice-Presidential Elections (Amendment) Act 1977, 20 of 1977 (Rep., Act 19 of 1988)</w:t>
      </w:r>
    </w:p>
    <w:p>
      <w:r>
        <w:t>3583. The Yoga Undertakings (Taking Over of Management) Act 1977, 21 of 1977 (Rep., Act 19 of 1988)</w:t>
      </w:r>
    </w:p>
    <w:p>
      <w:r>
        <w:t>3584. The Oil and Natural Gas Commission (Amendment) Act 1977, 23 of 1977 (Rep., Act 19 of 1988)</w:t>
      </w:r>
    </w:p>
    <w:p>
      <w:r>
        <w:t>3585. The Insecticides (Amendment) Act 1977, 24 of 1977 (Rep., Act 19 of 1988)</w:t>
      </w:r>
    </w:p>
    <w:p>
      <w:r>
        <w:t>3586. The Cardamom (Amendment) Act 1977, 26 of 1977 (Rep., Act 19 of 1988)</w:t>
      </w:r>
    </w:p>
    <w:p>
      <w:r>
        <w:t>3587. The National Highways (Amendment) Act 1977, 30 of 1978 (Rep., Act 19 of 1988)</w:t>
      </w:r>
    </w:p>
    <w:p>
      <w:r>
        <w:t>3588. The Petroleum (Amendment) Act 1977, 31 of 1977 (Rep., Act 19 of 1988)</w:t>
      </w:r>
    </w:p>
    <w:p>
      <w:r>
        <w:t>3589. The Tea (Amendment) Act 1977, 32 of 1977 (Rep., Act 19 of 1988)</w:t>
      </w:r>
    </w:p>
    <w:p>
      <w:r>
        <w:t>3590. The Inland Steam - vessels (Amendment) Act 1977, 35 of 1977 (Rep., Act 19 of 1988)</w:t>
      </w:r>
    </w:p>
    <w:p>
      <w:r>
        <w:t>3591. The Water (Prevention and Control of Pollution Cess Act 1977, 36 of 1977 (Rep., Act 18 of 2017)</w:t>
      </w:r>
    </w:p>
    <w:p>
      <w:r>
        <w:t>3592. The Advocates (Amendment) Act 1977, 38 of 1977 (Rep., Act 19 of 1988)</w:t>
      </w:r>
    </w:p>
    <w:p>
      <w:r>
        <w:t>3593. The Indian Iron and Steel Company (Acquisition of Shares) Amendment Act 1977, 39 of 1977 (Rep., Act 19 of 1988)</w:t>
      </w:r>
    </w:p>
    <w:p>
      <w:r>
        <w:t>3594. The Enemy Property (Amendment) Act 1977, 40 of 1977 (Rep., Act 19 of 1988)</w:t>
      </w:r>
    </w:p>
    <w:p>
      <w:r>
        <w:t>3595. The Smith, Stainstreet and Company Limited (Acquisition and Transfer of Undertakings) Act 1977, 41 of 1977 (Rep., Act 4 of 2018)</w:t>
      </w:r>
    </w:p>
    <w:p>
      <w:r>
        <w:t>3596. The Gresham and Craven of India (Private) Limited (Acquisition of Transfer of Undertakings) Act 1977, 42 of 1977 (Rep., Act 4 of 2018)</w:t>
      </w:r>
    </w:p>
    <w:p>
      <w:r>
        <w:t>3597. The Requisitioning and Acquisition of Immovable Property (Amendment) Act 1977, 44 of 1977 (Rep., Act 19 of 1988)</w:t>
      </w:r>
    </w:p>
    <w:p>
      <w:r>
        <w:t>3598. The Companies (Amendment) Act 1977, 46 of 1977 (Rep., Act 19 of 1988)</w:t>
      </w:r>
    </w:p>
    <w:p>
      <w:r>
        <w:t>3599. The Betwa River Board (Amendment) Act 1977, 47 of 1977 (Rep., Act 19 of 1988)</w:t>
      </w:r>
    </w:p>
    <w:p>
      <w:r>
        <w:t>3600. The Supreme Court (Number of Judges) Amendment Act 1977, 48 of 1977 (Rep., Act 19 of 1988)</w:t>
      </w:r>
    </w:p>
    <w:p>
      <w:r>
        <w:t>3601. The Merchant Shipping (Amendment) Act 1978, 1 of 1978 (Rep., Act 19 of 1988)</w:t>
      </w:r>
    </w:p>
    <w:p>
      <w:r>
        <w:t>3602. The Child Marriage Restraint (Amendment) Act 1978, 2 of 1978 (Rep., Act 19 of 1988)</w:t>
      </w:r>
    </w:p>
    <w:p>
      <w:r>
        <w:t>3603. The High Denomination Bank Notes (Demonetisation) Act, 1978, 11 of 1978 (Rep., Act 18 of 2023)</w:t>
      </w:r>
    </w:p>
    <w:p>
      <w:r>
        <w:t>3604. The Public Wakfs (Extension of Limitation) (Delhi Amendment) Act 1978, 12 of 1978 (Rep., Act 19 of 1988)</w:t>
      </w:r>
    </w:p>
    <w:p>
      <w:r>
        <w:t>3605. The Hindustan Tractors Limited (Acquisition and Transfer of Undertakings) Act 1978, 13 of 1978 (Rep., Act 4 of 2018)</w:t>
      </w:r>
    </w:p>
    <w:p>
      <w:r>
        <w:t>3606. The Children (Amendment) Act 1978, 15 of 1978 (Rep., Act 19 of 1988)</w:t>
      </w:r>
    </w:p>
    <w:p>
      <w:r>
        <w:t>3607. The Port Laws (Amendment) Act 1978, 17 of 1978 (Rep., Act 19 of 1988)</w:t>
      </w:r>
    </w:p>
    <w:p>
      <w:r>
        <w:t>3608. The Deposit Insurance Corporation (Amendment and Miscellaneous Provisions) Act, 1978, 21 of 1978 (Rep., Act 23 of 2016)</w:t>
      </w:r>
    </w:p>
    <w:p>
      <w:r>
        <w:t>3609. The Electricity (Supply) Amendment Act 1978, 23 of 1978 (Rep., Act 19 of 1988)</w:t>
      </w:r>
    </w:p>
    <w:p>
      <w:r>
        <w:t>3610. The Reserve Bank of India (Amendment) Act 1978, 24 of 1978 (Rep., Act 19 of 1988)</w:t>
      </w:r>
    </w:p>
    <w:p>
      <w:r>
        <w:t>3611. The Customs, Central Excises and Salt and Central Boards of Revenue (Amendment) Act 1978, 25 of 1978 (Rep., Act 19 of 1988)</w:t>
      </w:r>
    </w:p>
    <w:p>
      <w:r>
        <w:t>3612. The Customs Tariff (Amendment) Act 1978, 26 of 1978 (Rep., Act 19 of 1988)</w:t>
      </w:r>
    </w:p>
    <w:p>
      <w:r>
        <w:t>3613. The Maintenance of Internal Security (Repeal) Act 1978, 27 of 1978 (Rep., Act 19 of 1988)</w:t>
      </w:r>
    </w:p>
    <w:p>
      <w:r>
        <w:t>3614. The Insolvency Laws (Amendment) Act 1978, 28 of 1978 (Rep., Act 19 of 1988)</w:t>
      </w:r>
    </w:p>
    <w:p>
      <w:r>
        <w:t>3615. The Taxation Laws (Amendment) Act 1978, 29 of 1978 (Rep., Act 19 of 1988)</w:t>
      </w:r>
    </w:p>
    <w:p>
      <w:r>
        <w:t>3616. The Passports (Amendment) Act 1978, 31 of 1978 (Rep., Act 19 of 1988)</w:t>
      </w:r>
    </w:p>
    <w:p>
      <w:r>
        <w:t>3617. The Indian Explosives (Amendment) Act 1978, 32 of 1978 (Rep., Act 19 of 1988)</w:t>
      </w:r>
    </w:p>
    <w:p>
      <w:r>
        <w:t>3618. The Tobacco Board (Amendment) Act 1978, 36 of 1978 (Rep., Act 19 of 1988)</w:t>
      </w:r>
    </w:p>
    <w:p>
      <w:r>
        <w:t>3619. The Repealing and Amending Act 1978, 38 of 1978 (Rep., Act 19 of 1988)</w:t>
      </w:r>
    </w:p>
    <w:p>
      <w:r>
        <w:t>3620. The Employment of Children (Amendment) Act 1978, 39 of 1978 (Rep., Act 19 of 1988)</w:t>
      </w:r>
    </w:p>
    <w:p>
      <w:r>
        <w:t>3621. The Additional Duties of Excise (Textiles and Textile Articles) Act, 1978, 40 of 1978 (Rep., 12 of 2017)</w:t>
      </w:r>
    </w:p>
    <w:p>
      <w:r>
        <w:t>3622. The Britannia Engineering Company Limited (Mokameh Unit) and the Arthur Butler and Company (Muzaffarpore) Limited (Acquisition and Transfer of Undertakings) Act, 1978, 41 of 1978 (Rep., Act 37 of 2025)</w:t>
      </w:r>
    </w:p>
    <w:p>
      <w:r>
        <w:t>3623. The Bolani Ores Limited (Acquisition of Shares) and Miscellaneous Provisions Act 1978, 42 of 1978 (Rep., Act 4 of 2018)</w:t>
      </w:r>
    </w:p>
    <w:p>
      <w:r>
        <w:t>3624. The Code of Criminal Procedure (Amendment) Act 1978, 45 of 1978 (Rep., Act 19 of 1988)</w:t>
      </w:r>
    </w:p>
    <w:p>
      <w:r>
        <w:t>3625. The Suppression of Immoral Traffic in Women and Girls (Amendment) Act 1978, 46 of 1978 (Rep., Act 19 of 1988)</w:t>
      </w:r>
    </w:p>
    <w:p>
      <w:r>
        <w:t>3626. The Motor Vehicles (Amendment) Act 1978, 47 of 1978 (Rep., Act 19 of 1988)</w:t>
      </w:r>
    </w:p>
    <w:p>
      <w:r>
        <w:t>3627. The Payment of Bonus (Amendment) Act 1978, 48 of 1978 (Rep., Act 19 of 1988)</w:t>
      </w:r>
    </w:p>
    <w:p>
      <w:r>
        <w:t>3628. The Sugar Undertakings (Taking Over of Management) Act 1978, 49 of 1978 (Rep., Act 17 of 2015)</w:t>
      </w:r>
    </w:p>
    <w:p>
      <w:r>
        <w:t>3629. The Copra Cess Act, 1979, 4 of 1979 (Rep., Act 4 of 1987)</w:t>
      </w:r>
    </w:p>
    <w:p>
      <w:r>
        <w:t>3630. The Working Journalists and other Newspaper Employees (Conditions of Service) and Miscellaneous Provisions (Amendment) Act, 1979, 6 of 1979 (Rep., Act 19 of 1988)</w:t>
      </w:r>
    </w:p>
    <w:p>
      <w:r>
        <w:t>3631. The Punjab Excise (Delhi Amendment) Act, 1979 Act, 1979, 12 of 1979 (Rep., Act 4 of 2018)</w:t>
      </w:r>
    </w:p>
    <w:p>
      <w:r>
        <w:t>3632. The Industries (Development and Regulation) Amendment Act, 1979, 17 of 1979 (Rep., Act 19 of 1988)</w:t>
      </w:r>
    </w:p>
    <w:p>
      <w:r>
        <w:t>3633. The Merchant Shipping (Amendment) Act, 1979, 20 of 1979 (Rep., Act 19 of 1988)</w:t>
      </w:r>
    </w:p>
    <w:p>
      <w:r>
        <w:t>3634. The Special Courts Act, 1979, 22 of 1979 (Rep., Act 34 of 1982)</w:t>
      </w:r>
    </w:p>
    <w:p>
      <w:r>
        <w:t>3635. The Additional Duties of Excise (Goods of Special Importance) Amendment Act, 1979, 23 of 1979 (Rep., Act 19 of 1988)</w:t>
      </w:r>
    </w:p>
    <w:p>
      <w:r>
        <w:t>3636. The Estate Duty (Distribution) Amendment Act, 1979, 26 of 1979 (Rep., Act 19 of 1988)</w:t>
      </w:r>
    </w:p>
    <w:p>
      <w:r>
        <w:t>3637. The Salary, Allowances and Pension of Members of Parliament (Amendment) Act, 1979, 27 of 1979 (Rep., Act 19 of 1988)</w:t>
      </w:r>
    </w:p>
    <w:p>
      <w:r>
        <w:t>3638. The Kosangas Company (Acquisition of Undertakings) Act, 1979, 28 of 1979 (Rep., Act 23 of 2016)</w:t>
      </w:r>
    </w:p>
    <w:p>
      <w:r>
        <w:t>3639. The Parel Investments and Trading Private Limited and Domestic gas Private Limited (Taking Over of Management) Act, 1979, 29 of 1979 (Rep., Act 14 of 2005)</w:t>
      </w:r>
    </w:p>
    <w:p>
      <w:r>
        <w:t>3640. The Inter-State Migrant Workmen (Regulation of Employment and Conditions of Service) Act, 1979, 30 of 1979 (Rep., Act 37 of 2020)</w:t>
      </w:r>
    </w:p>
    <w:p>
      <w:r>
        <w:t>3641. The Government of Union Territories (Amendment) Act, 1980, 1 of 1980 (Rep., Act 19 of 1988)</w:t>
      </w:r>
    </w:p>
    <w:p>
      <w:r>
        <w:t>3642. The Contingency Fund of India (Amendment) Act, 1980, 4 of 1980 (Rep., Act 19 of 1988)</w:t>
      </w:r>
    </w:p>
    <w:p>
      <w:r>
        <w:t>3643. The Payment of Bonus (Amendment) Act, 1980, 5 of 1980 (Rep., Act 19 of 1988)</w:t>
      </w:r>
    </w:p>
    <w:p>
      <w:r>
        <w:t>3644. The Representation of the People (Amendment) Act, 1980, 8 of 1980 (Rep., Act 19 of 1988)</w:t>
      </w:r>
    </w:p>
    <w:p>
      <w:r>
        <w:t>3645. The Union Duties of Excise (Electricity) Distribution Act, 1980, 14 of 1980 (Rep., Act 30 of 2006)</w:t>
      </w:r>
    </w:p>
    <w:p>
      <w:r>
        <w:t>3646. The Requisitioning and Acquisition of Immovable Property (Amendment) Act, 1980, 35 of 1980 (Rep., Act 19 of 1988)</w:t>
      </w:r>
    </w:p>
    <w:p>
      <w:r>
        <w:t>3647. The Assam State Legislature (Delegation of Powers) Act, 1980, 38 of 1980 (Rep., Act 19 of 1988)</w:t>
      </w:r>
    </w:p>
    <w:p>
      <w:r>
        <w:t>3648. The Inter-State Water Disputes (Amendment) Act, 1980, 45 of 1980 (Rep., Act 19 of 1988)</w:t>
      </w:r>
    </w:p>
    <w:p>
      <w:r>
        <w:t>3649. The Advocates (Amendment) Act, 1980, 47 of 1980 (Rep., Act 19 of 1988)</w:t>
      </w:r>
    </w:p>
    <w:p>
      <w:r>
        <w:t>3650. The Hindustan Tractors Limited (Acquisition and Transfer of Undertakings) Amendment Act, 1980, 50 of 1980 (Rep., Act 19 of 1988)</w:t>
      </w:r>
    </w:p>
    <w:p>
      <w:r>
        <w:t>3651. The Mica Mines Labour Welfare Fund (Amendment) Act, 1980, 51 of 1980 (Rep., Act 19 of 1988)</w:t>
      </w:r>
    </w:p>
    <w:p>
      <w:r>
        <w:t>3652. The Territorial Army (Amendment) Act, 1980, 53 of 1980 (Rep., Act 19 of 1988)</w:t>
      </w:r>
    </w:p>
    <w:p>
      <w:r>
        <w:t>3653. The Smugglers and Foreign Exchange Manipulators (Forfeiture of Property) Amendment Act, 1980, 55 of 1980 (Rep., Act 19 of 1988)</w:t>
      </w:r>
    </w:p>
    <w:p>
      <w:r>
        <w:t>3654. The High Court and Supreme Court Judges (Conditions of Service) Amendment Act, 1980, 57 of 1980 (Rep., Act 19 of 1988)</w:t>
      </w:r>
    </w:p>
    <w:p>
      <w:r>
        <w:t>3655. The Bengal Chemical and Pharmaceutical Works Limited (Acquisition and Transfer of Undertakings) Act, 1980, 58 of 1980 (Rep., Act 4 of 2018)</w:t>
      </w:r>
    </w:p>
    <w:p>
      <w:r>
        <w:t>3656. The Auroville (Emergency Provisions) Act, 1980, 59 of 1980 (Rep., Act 37 of 2001)</w:t>
      </w:r>
    </w:p>
    <w:p>
      <w:r>
        <w:t>3657. The Monopolies and Restrictive Trade Practices (Amendment) Act, 1980, 60 of 1980 (Rep., Act 19 of 1988)</w:t>
      </w:r>
    </w:p>
    <w:p>
      <w:r>
        <w:t>3658. The Public Premises (Eviction of Unauthorised Occupants) Amendment Act, 1980, 61 of 1980 (Rep., Act 19 of 1988)</w:t>
      </w:r>
    </w:p>
    <w:p>
      <w:r>
        <w:t>3659. The Code of Criminal Procedure Amendment Act, 1980, 63 of 1980 (Rep., Act 02 of 2018)</w:t>
      </w:r>
    </w:p>
    <w:p>
      <w:r>
        <w:t>3660. The Maruti Limited (Acquisition and Transfer of Undertaking) Act, 1980, 64 of 1980 (Rep., Act 23 of 2016)</w:t>
      </w:r>
    </w:p>
    <w:p>
      <w:r>
        <w:t>3661. The Payment of Bonus (Second Amendment) Act, 1980, 66 of 1980 (Rep., Act 19 of 1988)</w:t>
      </w:r>
    </w:p>
    <w:p>
      <w:r>
        <w:t>3662. The Tea (Amendment) Act, 1980, 68 of 1980 (Rep., Act 31 of 2019)</w:t>
      </w:r>
    </w:p>
    <w:p>
      <w:r>
        <w:t>3663. The Life Insurance Corporation (Amendment) Act 1981, 1 of 1981 (Rep., Act 19 of 1988)</w:t>
      </w:r>
    </w:p>
    <w:p>
      <w:r>
        <w:t>3664. The Delhi Sikh Gurdwaras (Amendment) Act 1981, 6 of 1981 (Rep., Act 19 of 1988)</w:t>
      </w:r>
    </w:p>
    <w:p>
      <w:r>
        <w:t>3665. The Special Bearer Bonds (Immunities and Exemptions) Act 1981, 7 of 1981 (Rep., Act 20 of 2000)</w:t>
      </w:r>
    </w:p>
    <w:p>
      <w:r>
        <w:t>3666. The Oil and Natural Gas Commission (Amendment) Act 1981, 17 of 1981 (Rep., Act 19 of 1988)</w:t>
      </w:r>
    </w:p>
    <w:p>
      <w:r>
        <w:t>3667. The Essential Commodities (Special Provision) Act 1981, 18 of 1981 (Rep., Act 23 of 2016)</w:t>
      </w:r>
    </w:p>
    <w:p>
      <w:r>
        <w:t>3668. The Prevention of black-marketing and Maintenance of Supplies of Essential commodities (Amendment) Act, 1981, 19 of 1981 (Rep., Act 23 of 2016)</w:t>
      </w:r>
    </w:p>
    <w:p>
      <w:r>
        <w:t>3669. The Salary, Allowances and Pension of Members of Parliament (Amendment) Act 1981, 21 of 1981 (Rep., Act 19 of 1988)</w:t>
      </w:r>
    </w:p>
    <w:p>
      <w:r>
        <w:t>3670. The Income-Tax (Amendment) Act 1981, 22 of 1981 (Rep., Act 19 of 1988)</w:t>
      </w:r>
    </w:p>
    <w:p>
      <w:r>
        <w:t>3671. The Copulsory Deposit Scheme (Income-Tax Payers) Amendment Act 1981, 23 of 1981 (Rep., Act 19 of 1988)</w:t>
      </w:r>
    </w:p>
    <w:p>
      <w:r>
        <w:t>3672. The Customs Tariff (Amendment) Act 1981, 24 of 1981 (Rep., Act 19 of 1981)</w:t>
      </w:r>
    </w:p>
    <w:p>
      <w:r>
        <w:t>3673. The Delhi University (Amendment) Act 1981, 27 of 1981 (Rep., Act 19 of 1988)</w:t>
      </w:r>
    </w:p>
    <w:p>
      <w:r>
        <w:t>3674. The Cine-workers Welfare Cess Act 1981, 30 of 1981 (Rep., Act 02 of 2018)</w:t>
      </w:r>
    </w:p>
    <w:p>
      <w:r>
        <w:t>3675. The Victoria Memorial (Amendment) Act 1981, 32 of 1981 (Rep., Act 19 of 1988)</w:t>
      </w:r>
    </w:p>
    <w:p>
      <w:r>
        <w:t>3676. The Cine-Workers Welfare Fund Act, 1981, 33 of 1981 (Rep., Act 36 of 2020)</w:t>
      </w:r>
    </w:p>
    <w:p>
      <w:r>
        <w:t>3677. The State of Nagaland (Amendment) Act 1981, 35 of 1981 (Rep., Act 19 of 1988)</w:t>
      </w:r>
    </w:p>
    <w:p>
      <w:r>
        <w:t>3678. The Working Journalists and other Newspaper Employees (Conditions of Service) and Miscellaneous Provisions (Amendment) Act 1981, 36 of 1981 (Rep., Act 19 of 1988)</w:t>
      </w:r>
    </w:p>
    <w:p>
      <w:r>
        <w:t>3679. The Income-Tax (Second Amendment) Act 1981, 38 of 1981 (Rep., Act 19 of 1988)</w:t>
      </w:r>
    </w:p>
    <w:p>
      <w:r>
        <w:t>3680. The Assam State Legislature (Delegation of Powers) Act 1981, 39 of 1981 (Rep., Act 19 of 1988)</w:t>
      </w:r>
    </w:p>
    <w:p>
      <w:r>
        <w:t>3681. The Burmah Oil Company [Acquisition of Shares of Oil India Limited and of The Undertakings in India of Assam Oil Company Limited and The Burmah Oil Company (India Trading) Limited] Act, 1981, 41 of 1981 (Rep., Act 23 of 2016)</w:t>
      </w:r>
    </w:p>
    <w:p>
      <w:r>
        <w:t>3682. The Merchant Shipping (Amendment) Act 1981, 43 of 1981 (Rep., Act 19 of 1988)</w:t>
      </w:r>
    </w:p>
    <w:p>
      <w:r>
        <w:t>3683. The Sugar Undertakings (Taking Over of Management) Amendment Act 1981, 44 of 1981 (Rep., Act 19 of 1988)</w:t>
      </w:r>
    </w:p>
    <w:p>
      <w:r>
        <w:t>3684. The Oil Industry (Development) Amendment Act 1981, 45 of 1981 (Rep., Act 19 of 1988)</w:t>
      </w:r>
    </w:p>
    <w:p>
      <w:r>
        <w:t>3685. The Economic Offences (Inapplicability of Limitation) Amendment Act 1978, 46 of 1981 (Rep., Act 19 of 1988)</w:t>
      </w:r>
    </w:p>
    <w:p>
      <w:r>
        <w:t>3686. The Beedi Workers Welfare Cess (Amendment) Act 1981, 47 of 1981 (Rep., Act 19 of 1988)</w:t>
      </w:r>
    </w:p>
    <w:p>
      <w:r>
        <w:t>3687. The Cinematograph (Amendment) Act 1981, 49 of 1981 (Rep., Act 19 of 1988)</w:t>
      </w:r>
    </w:p>
    <w:p>
      <w:r>
        <w:t>3688. The Cine-Workers and Cinema Theatre Workers (Regulation of Employment) Act, 1981, 50 of 1981 (Rep., Act 37 of 2020)</w:t>
      </w:r>
    </w:p>
    <w:p>
      <w:r>
        <w:t>3689. The Khuda Bakhsh Oriental Public Library (Amendment) Act 1981, 51 of 1981 (Rep., Act 19 of 1988)</w:t>
      </w:r>
    </w:p>
    <w:p>
      <w:r>
        <w:t>3690. The Rampur Raza Library (Amendment) Act 1981, 52 of 1981 (Rep., Act 19 of 1988)</w:t>
      </w:r>
    </w:p>
    <w:p>
      <w:r>
        <w:t>3691. The Plantations Labour (Amendment) Act 1981, 58 of 1981 (Rep., Act 19 of 1988)</w:t>
      </w:r>
    </w:p>
    <w:p>
      <w:r>
        <w:t>3692. The Indian Iron and Steel Company (Acquisition of Shares) Amendment Act 1981, 59 of 1981 (Rep., Act 19 of 1988)</w:t>
      </w:r>
    </w:p>
    <w:p>
      <w:r>
        <w:t>3693. The Aligarh Muslim University (Amendment) Act, 1981, 62 of 1981 (Rep., Act 31 of 2019)</w:t>
      </w:r>
    </w:p>
    <w:p>
      <w:r>
        <w:t>3694. The Industrial Finance Corporation (Amendment) Act, 1982, 2 of 1982 (Rep., Act 19 of 1988)</w:t>
      </w:r>
    </w:p>
    <w:p>
      <w:r>
        <w:t>3695. The Sugar Cess Act, 1982, 3 of 1982 (Rep., Act 18 of 2017)</w:t>
      </w:r>
    </w:p>
    <w:p>
      <w:r>
        <w:t>3696. The Central Silk Board (Amendment) Act, 1982, 13 of 1982 (Rep., Act 19 of 1988)</w:t>
      </w:r>
    </w:p>
    <w:p>
      <w:r>
        <w:t>3697. The Indian Railways (Amendment) Act, 1982, 16 of 1982 (Rep., Act 19 of 1988)</w:t>
      </w:r>
    </w:p>
    <w:p>
      <w:r>
        <w:t>3698. The Mazor Port Trusts (Amendment) Act, 1982, 17 of 1982 (Rep., Act 19 of 1988)</w:t>
      </w:r>
    </w:p>
    <w:p>
      <w:r>
        <w:t>3699. The Industrial Employment (Standing Orders) Amendment Act, 1982, 18 of 1982 (Rep., Act 19 of 1988)</w:t>
      </w:r>
    </w:p>
    <w:p>
      <w:r>
        <w:t>3700. The Pensions’ (Amendment) Act, 1982, 20 of 1982 (Rep., Act 19 of 1988)</w:t>
      </w:r>
    </w:p>
    <w:p>
      <w:r>
        <w:t>3701. The Architects (Amendment) Act, 1982, 21 of 1982 (Rep., Act 19 of 1988)</w:t>
      </w:r>
    </w:p>
    <w:p>
      <w:r>
        <w:t>3702. The Pharmacy (Amendment) Act, 1982, 22 of 1982 (Rep., Act 19 of 1988)</w:t>
      </w:r>
    </w:p>
    <w:p>
      <w:r>
        <w:t>3703. The Wild Life (Protection) Amendment Act, 1982, 23 of 1982 (Rep., Act 19 of 1988)</w:t>
      </w:r>
    </w:p>
    <w:p>
      <w:r>
        <w:t>3704. The Air Corporations (Amendment) Act, 1982, 24 of 1982 (Rep., Act 19 of 1988)</w:t>
      </w:r>
    </w:p>
    <w:p>
      <w:r>
        <w:t>3705. The Assam State Legislature (Delegation of Powers) Act, 1982, 25 of 1982 (Rep., Act 19 of 1988)</w:t>
      </w:r>
    </w:p>
    <w:p>
      <w:r>
        <w:t>3706. The Prevention of cruelty to Animals (Amendment) Act, 1982, 26 of 1982 (Rep., Act 23 of 2016)</w:t>
      </w:r>
    </w:p>
    <w:p>
      <w:r>
        <w:t>3707. The Prevention of Blackmarketing a and Maintenance of Supplies of Essential Commodities (Amendment) Act, 1982, 27 of 1982 (Rep., Act 19 of 1988)</w:t>
      </w:r>
    </w:p>
    <w:p>
      <w:r>
        <w:t>3708. The Ear Drums and Ear Bones (Authority for use for Therapeutic Purposes) Act, 1982, 28 of 1982 (Rep., Act 42 of 1994)</w:t>
      </w:r>
    </w:p>
    <w:p>
      <w:r>
        <w:t>3709. The Eyes (Authority for use for Therapeutic Purposes Act, 1982, 29 of 1982 (Rep., Act 42 of 1994)</w:t>
      </w:r>
    </w:p>
    <w:p>
      <w:r>
        <w:t>3710. The Monopolies and Restrictive Trade Practices (Amendment) Act, 1982, 30 of 1982 (Rep., Act 19 of 1988)</w:t>
      </w:r>
    </w:p>
    <w:p>
      <w:r>
        <w:t>3711. The Estate Duty (Amendment) Act, 1982, 31 of 1982 (Rep., Act 23 of 2016)</w:t>
      </w:r>
    </w:p>
    <w:p>
      <w:r>
        <w:t>3712. The Special Courts (Repeal) Act, 1982, 34 of 1982 (Rep., Act 19 of 1988)</w:t>
      </w:r>
    </w:p>
    <w:p>
      <w:r>
        <w:t>3713. The Salary, Allowances and Pension of Members of Parliament (Amendment) Act, 1982, 35 of 1982 (Rep., Act 19 of 1988)</w:t>
      </w:r>
    </w:p>
    <w:p>
      <w:r>
        <w:t>3714. The Chaparmukh-Silghat Railway Line and the Katakhal-Lalabazar Railway Line (Nationalisation) Act, 1982, 36 of 1982 (Rep., Act 37 of 2025)</w:t>
      </w:r>
    </w:p>
    <w:p>
      <w:r>
        <w:t>3715. The Payment of Wages (Amendment) Act, 1982, 38 of 1982 (Rep., Act 23 of 2016)</w:t>
      </w:r>
    </w:p>
    <w:p>
      <w:r>
        <w:t>3716. The Public Wakfs (Extension of Limitation) (Delhi Amendment) Act, 1982, 39 of 1982 (Rep., Act 19 of 1988)</w:t>
      </w:r>
    </w:p>
    <w:p>
      <w:r>
        <w:t>3717. The Iron Ore Mines and Manganese Ore Mines Labour Welfare Cess (Amendment) Act, 1982, 44 of 1982 (Rep., Act 19 of 1988)</w:t>
      </w:r>
    </w:p>
    <w:p>
      <w:r>
        <w:t>3718. The Iron Ore Mines and Manganese Ore Mines Labour Welfare Fund (Amendment) Act, 1982, 45 of 1982 (Rep., Act 19 of 1988)</w:t>
      </w:r>
    </w:p>
    <w:p>
      <w:r>
        <w:t>3719. The Motor Vehicles (Amendment) Act, 1982, 47 of 1982 (Rep., Act 19 of 1988)</w:t>
      </w:r>
    </w:p>
    <w:p>
      <w:r>
        <w:t>3720. The Navy (Amendment) Act, 1982, 48 of 1982 (Rep., Act 19 of 1988)</w:t>
      </w:r>
    </w:p>
    <w:p>
      <w:r>
        <w:t>3721. The National Waterway (Allahabad-Haldia Stretch of the Ganga-Bhagirathi-Hooghly River) Act, 1982, 49 of 1982 (Rep., Act 17 of 2016)</w:t>
      </w:r>
    </w:p>
    <w:p>
      <w:r>
        <w:t>3722. The Amritsar Oil Works (Acquisition and Transfer of Undertakings) Act, 1982, 50 of 1982 (Rep., Act 23 of 2016)</w:t>
      </w:r>
    </w:p>
    <w:p>
      <w:r>
        <w:t>3723. The Contingency Fund of India (Amendment) Act, 1982, 51 of 1982 (Rep., Act 19 of 1988)</w:t>
      </w:r>
    </w:p>
    <w:p>
      <w:r>
        <w:t>3724. The Customs Tariff (Second Amendment) Act, 1982, 52 of 1982 (Rep., Act 19 of 1988)</w:t>
      </w:r>
    </w:p>
    <w:p>
      <w:r>
        <w:t>3725. The Food Corporations (Amendment) Act, 1982, 53 of 1982 (Rep., Act 19 of 1988)</w:t>
      </w:r>
    </w:p>
    <w:p>
      <w:r>
        <w:t>3726. The Powers-of-Attorney (Amendment) Act, 1982, 55 of 1982 (Rep., Act 19 of 1988)</w:t>
      </w:r>
    </w:p>
    <w:p>
      <w:r>
        <w:t>3727. The Charitable Endowments (Amendment) Act, 1982, 56 of 1982 (Rep., Act 19 of 1988)</w:t>
      </w:r>
    </w:p>
    <w:p>
      <w:r>
        <w:t>3728. The Sugar Cess (Amendment) Act, 1982, 57 of 1982 (Rep., Act 19 of 1988)</w:t>
      </w:r>
    </w:p>
    <w:p>
      <w:r>
        <w:t>3729. The Central Excise Laws (Amendment) Act, 1982, 58 of 1982 (Rep., Act 23 of 2016)</w:t>
      </w:r>
    </w:p>
    <w:p>
      <w:r>
        <w:t>3730. The Salary, Allowances and Pension of Members of Parliament (Second Amendment) Act, 1982, 61 of 1982 (Rep., Act 19 of 1988)</w:t>
      </w:r>
    </w:p>
    <w:p>
      <w:r>
        <w:t>3731. The Road transport Corporations (Amendment) Act, 1982, 63 of 1982 (Rep., Act 31 of 2019)</w:t>
      </w:r>
    </w:p>
    <w:p>
      <w:r>
        <w:t>3732. The Sugar Development Fund (Amendment) Act, 1982, 64 of 1982 (Rep., Act 19 of 1988)</w:t>
      </w:r>
    </w:p>
    <w:p>
      <w:r>
        <w:t>3733. The Anti-Hijacking Act, 1982, 65 of 1982 (Rep., Act 30 of 2016)</w:t>
      </w:r>
    </w:p>
    <w:p>
      <w:r>
        <w:t>3734. The International Monetary Fund and Bank (Amendment) Act, 1982, 67 of 1982 (Rep., Act 19 of 1988)</w:t>
      </w:r>
    </w:p>
    <w:p>
      <w:r>
        <w:t>3735. The Drugs and Cosmetics (Amendment) Act, 1982, 68 of 1982 (Rep., Act 23 of 2016)</w:t>
      </w:r>
    </w:p>
    <w:p>
      <w:r>
        <w:t>3736. The Andhra Scientific Company Limited (Acquisition and Transfer of Undertakings) Act, 1982, 71 of 1982 (Rep., Act 37 of 2023)</w:t>
      </w:r>
    </w:p>
    <w:p>
      <w:r>
        <w:t>3737. The Industrial Development Bank of India (Amendment) Act, 1982, 72 of 1982 (Rep., Act 19 of 1988)</w:t>
      </w:r>
    </w:p>
    <w:p>
      <w:r>
        <w:t>3738. The Aircraft (Amendment) Act, 1983, 1 of 1983 (Rep., Act 19 of 1988)</w:t>
      </w:r>
    </w:p>
    <w:p>
      <w:r>
        <w:t>3739. The Delhi Municipal Corporation (Amendment) Act, 1983, 8 of 1983 (Rep., Act 19 of 1988)</w:t>
      </w:r>
    </w:p>
    <w:p>
      <w:r>
        <w:t>3740. The Delhi Administration (Amendment) Act, 1983, 9 of 1983 (Rep., Act 19 of 1988)</w:t>
      </w:r>
    </w:p>
    <w:p>
      <w:r>
        <w:t>3741. The Merchant Shipping (Amendment) Act, 1983, 12 of 1983 (Rep., Act 19 of 1988)</w:t>
      </w:r>
    </w:p>
    <w:p>
      <w:r>
        <w:t>3742. The Cantonments (Amendment) Act, 1983, 15 of 1983 (Rep., Act 19 of 1988)</w:t>
      </w:r>
    </w:p>
    <w:p>
      <w:r>
        <w:t>3743. The Electrictiy (Supply) Amendment Act, 1983, 16 of 1983 (Rep., Act 19 of 1988)</w:t>
      </w:r>
    </w:p>
    <w:p>
      <w:r>
        <w:t>3744. The Delhi Motor Vehicles Taxation (Amendment) Act, 1983, 17 of 1983 (Rep., Act 37 of 2023)</w:t>
      </w:r>
    </w:p>
    <w:p>
      <w:r>
        <w:t>3745. The Administrators-General (Amendment) Act, 1983, 18 of 1983 (Rep., Act 19 of 1988)</w:t>
      </w:r>
    </w:p>
    <w:p>
      <w:r>
        <w:t>3746. The Delegated legislation provision (Amendment) Act, 1983, 20 of 1983 (Rep., Act 02 of 2018)</w:t>
      </w:r>
    </w:p>
    <w:p>
      <w:r>
        <w:t>3747. The Salary, Allowances and Pension of Members of Parliament (Amendment) Act, 1983, 22 of 1983 (Rep., Act 19 of 1988)</w:t>
      </w:r>
    </w:p>
    <w:p>
      <w:r>
        <w:t>3748. The Copyright (Amendment) Act, 1983, 23 of 1983 (Rep., Act 19 of 1988)</w:t>
      </w:r>
    </w:p>
    <w:p>
      <w:r>
        <w:t>3749. The Hindu Widows' Re-Marriage (Repeal) Act, 1983, 24 of 1983 (Rep., Act 19 of 1988)</w:t>
      </w:r>
    </w:p>
    <w:p>
      <w:r>
        <w:t>3750. The Arms (Amendment) Act, 1983, 25 of 1983 (Rep., Act 19 of 1988)</w:t>
      </w:r>
    </w:p>
    <w:p>
      <w:r>
        <w:t>3751. The Societies Registration (Delhi Amendment) Act, 1983, 26 of 1983 (Rep., Act 19 of 1988)</w:t>
      </w:r>
    </w:p>
    <w:p>
      <w:r>
        <w:t>3752. The Jute Manufactures Development Council Act, 1983, 27 of 1983, (Rep., by Sec 26, Act 12 of 2009)</w:t>
      </w:r>
    </w:p>
    <w:p>
      <w:r>
        <w:t>3753. The Jute Manufacture Cess Act, 1983, 28 of 1983 (Rep., Act 18 of 2017)</w:t>
      </w:r>
    </w:p>
    <w:p>
      <w:r>
        <w:t>3754. The National Oil Seeds and Vegetable Oils Development Board Act, 1983, 29 of 1983 (Rep., Act 23 of 2016)</w:t>
      </w:r>
    </w:p>
    <w:p>
      <w:r>
        <w:t>3755. The Vegetable Oils Cess Act, 1983, 30 of 1983 (Rep., Act 4 of 1987)</w:t>
      </w:r>
    </w:p>
    <w:p>
      <w:r>
        <w:t>3756. The Dangerous Machines (Regulation) Act, 1983, 35 of 1983 (Rep., Act 4 of 2018)</w:t>
      </w:r>
    </w:p>
    <w:p>
      <w:r>
        <w:t>3757. The Tea (Amendment) Act, 1983, 38 of 1983 (Rep., Act 19 of 1988)</w:t>
      </w:r>
    </w:p>
    <w:p>
      <w:r>
        <w:t>3758. The Textile Undertakings (Taking Over of Management) Act, 1983, 40 of 1983 (Rep., Act 23 of 2016)</w:t>
      </w:r>
    </w:p>
    <w:p>
      <w:r>
        <w:t>3759. The Transformers and Switchgear Limited (Acquisition and Transfer of Undertakings) Act, 1983, 41 of 1983 (Rep., Act 31 of 2019)</w:t>
      </w:r>
    </w:p>
    <w:p>
      <w:r>
        <w:t>3760. The Criminal Law (Amendment) Act, 1983, 43 of 1983 (Rep., Act 19 of 1988)</w:t>
      </w:r>
    </w:p>
    <w:p>
      <w:r>
        <w:t>3761. The Indian Railways (Amendment) Act, 1983, 44 of 1983 (Rep., Act 26 of 2016)</w:t>
      </w:r>
    </w:p>
    <w:p>
      <w:r>
        <w:t>3762. The Punjab Panchayat Samities and Zila Parishads (Temporary Supersession) Second Amendment Act, 1983, 45 of 1983 (Rep., Act 19 of 1988)</w:t>
      </w:r>
    </w:p>
    <w:p>
      <w:r>
        <w:t>3763. The Criminal Law (Second Amendment) Act, 1983, 46 of 1983 (Rep., Act 19 of 1988)</w:t>
      </w:r>
    </w:p>
    <w:p>
      <w:r>
        <w:t>3764. The Banking Laws (Amendment) Act, 1983, 1 of 1984 (Rep., Act 23 of 2016)</w:t>
      </w:r>
    </w:p>
    <w:p>
      <w:r>
        <w:t>3765. The Comptroller and Auditor-General’s (Duties, Powers and Conditions of Service) Amendment Act, 1984, 2 of 1984 (Rep., Act 19 of 1988)</w:t>
      </w:r>
    </w:p>
    <w:p>
      <w:r>
        <w:t>3766. The Ganesh Flour Mills Company Limited (Acquisition and Transfer of Undertakings) Act, 1984, 16 of 1984 (Rep., Act 23 of 2016)</w:t>
      </w:r>
    </w:p>
    <w:p>
      <w:r>
        <w:t>3767. The Government of Union Territories Amendment Act, 1984, 19 of 1984 (Rep., Act 02 of 2018)</w:t>
      </w:r>
    </w:p>
    <w:p>
      <w:r>
        <w:t>3768. The Oilfields (Regulation and Development) Amendment Act, 1984, 20 of 1984 (Rep., Act 19 of 1988)</w:t>
      </w:r>
    </w:p>
    <w:p>
      <w:r>
        <w:t>3769. The Workmen’s Compensation (Amendment) Act, 1984, 22 of 1984 (Rep., Act 19 of 1988)</w:t>
      </w:r>
    </w:p>
    <w:p>
      <w:r>
        <w:t>3770. The Punjab Commercial Crops Cess (Amendment) Act, 1984, 23 of 1984 (Rep., Act 19 of 1988)</w:t>
      </w:r>
    </w:p>
    <w:p>
      <w:r>
        <w:t>3771. The National Security (Amendment) Act, 1984, 24 of 1984 (Rep., Act 19 of 1988)</w:t>
      </w:r>
    </w:p>
    <w:p>
      <w:r>
        <w:t>3772. The Payment of Gratuity (Amendment) Act, 1984, 25 of 1984 (Rep., Act 19 of 1988)</w:t>
      </w:r>
    </w:p>
    <w:p>
      <w:r>
        <w:t>3773. The Payment of Gratuity (Second Amendment) Act, 1984, 26 of 1984 (Rep., Act 23 of 2016)</w:t>
      </w:r>
    </w:p>
    <w:p>
      <w:r>
        <w:t>3774. The Union Duties of Excise (Distribution) Amendment Act, 1984, 27 of 1984 (Rep., Act 19 of 1988)</w:t>
      </w:r>
    </w:p>
    <w:p>
      <w:r>
        <w:t>3775. The Union Duties of Excise (Electricity) Distribution (Amendment) Act, 1984, 28 of 1984 (Rep., Act 19 of 1988)</w:t>
      </w:r>
    </w:p>
    <w:p>
      <w:r>
        <w:t>3776. The Additional Duties of Excise (Goods of Special Importance) Amendment Act, 1984, 29 of 1984 (Rep., Act 19 of 1988)</w:t>
      </w:r>
    </w:p>
    <w:p>
      <w:r>
        <w:t>3777. The Monopolies and Restrictive Trade Practices (Amendment) Act, 1984, 30 of 1984 (Rep., Act 19 of 1988)</w:t>
      </w:r>
    </w:p>
    <w:p>
      <w:r>
        <w:t>3778. The Estate Duty (Distribution) Amendment Act, 1984, 32 of 1984 (Rep., Act 19 of 1988)</w:t>
      </w:r>
    </w:p>
    <w:p>
      <w:r>
        <w:t>3779. The Mogul Line Limited (Acquisition of Shares) Act, 1984, 33 of 1984 (Rep., Act 23 of 2016)</w:t>
      </w:r>
    </w:p>
    <w:p>
      <w:r>
        <w:t>3780. The Essential Commodities (Amendment)Act, 1984, 34 of 1984 (Rep., Act 23 of 2016)</w:t>
      </w:r>
    </w:p>
    <w:p>
      <w:r>
        <w:t>3781. The Public Premises (Eviction of Unauthorised Occupants) Amendment Act, 1984, 35 of 1984 (Rep., Act 19 of 1988)</w:t>
      </w:r>
    </w:p>
    <w:p>
      <w:r>
        <w:t>3782. The Punjab State Legislature (Delegation of Powers) Act, 1984, 36 of 1984 (Rep., Act 19 of 1988)</w:t>
      </w:r>
    </w:p>
    <w:p>
      <w:r>
        <w:t>3783. The Delhi Rent Control (Amendmen) Act, 1984, 37 of 1984 (Rep., Act 19 of 1988)</w:t>
      </w:r>
    </w:p>
    <w:p>
      <w:r>
        <w:t>3784. The Delhi Development (Amendment) Act, 1984, 38 of 1984 (Rep., Act 23 of 2016)</w:t>
      </w:r>
    </w:p>
    <w:p>
      <w:r>
        <w:t>3785. The Punjab Municipal (New Delhi Amendment) Act, 1984, 39 of 1984 (Rep., Act 4 of 2018)</w:t>
      </w:r>
    </w:p>
    <w:p>
      <w:r>
        <w:t>3786. The Export (Quality Control and Inspection) Amendment Act, 1984, 40 of 1984 (Rep., Act 19 of 1988)</w:t>
      </w:r>
    </w:p>
    <w:p>
      <w:r>
        <w:t>3787. The Aluminium Corporation of India Limited (Acquisition and Transfer of Alumimium Undertaking) Act, 1984, 43 of 1984 (Rep., Act 4 of 2018)</w:t>
      </w:r>
    </w:p>
    <w:p>
      <w:r>
        <w:t>3788. The Banking Service Commission Act, 1984, 44 of 1984 (Rep., Act 29 of 2003)</w:t>
      </w:r>
    </w:p>
    <w:p>
      <w:r>
        <w:t>3789. The Employee�s State Insurance (Amendment) Act, 1984, 45 of 1984 (Rep., Act 23 of 2016)</w:t>
      </w:r>
    </w:p>
    <w:p>
      <w:r>
        <w:t>3790. The Electricity (Supply) Amendment Act, 1984, 48 of 1984 (Rep., Act 19 of 1988)</w:t>
      </w:r>
    </w:p>
    <w:p>
      <w:r>
        <w:t>3791. The Industrial Disputes (Amendment) Act, 1984, 49 of 1984 (Rep., Act 39 of 2002)</w:t>
      </w:r>
    </w:p>
    <w:p>
      <w:r>
        <w:t>3792. The Multi-State Co-oprative Societies Act, 1984, 51 of 1984 (Rep., Act 39 of 2002)</w:t>
      </w:r>
    </w:p>
    <w:p>
      <w:r>
        <w:t>3793. The Estate Duty (Amendment) Act, 1984, 53 of 1984 (Rep., Act 23 of 2016)</w:t>
      </w:r>
    </w:p>
    <w:p>
      <w:r>
        <w:t>3794. The Levy Sugar Price Equalisation Fund (Amendment) Act, 1984, 54 of 1984 (Rep., Act 23 of 2016)</w:t>
      </w:r>
    </w:p>
    <w:p>
      <w:r>
        <w:t>3795. The Hooghly Docking and Engineering Company Limited (Acquisition and Transfer of Undertakings) Act, 1984, 55 of 1984 (Rep., Act 37 of 2025)</w:t>
      </w:r>
    </w:p>
    <w:p>
      <w:r>
        <w:t>3796. The Cinematograph (Amendment) Act, 1984, 56 of 1984 (Rep., Act 19 of 1988)</w:t>
      </w:r>
    </w:p>
    <w:p>
      <w:r>
        <w:t>3797. The Bengal Immunity Company Limited (Acquisition and Transfer of Undertakings) Act, 1984, 57 of 1984 (Rep., Act 4 of 2018)</w:t>
      </w:r>
    </w:p>
    <w:p>
      <w:r>
        <w:t>3798. The Conservation of Foreign Exchange and Prevention of Smuggling Activities (Amendment) Act, 1984, 58 of 1984 (Rep., Act 19 of 1988)</w:t>
      </w:r>
    </w:p>
    <w:p>
      <w:r>
        <w:t>3799. The University Grants Commission (Amendment) Act, 1984, 59 of 1984 (Rep., Act 23 of 2016)</w:t>
      </w:r>
    </w:p>
    <w:p>
      <w:r>
        <w:t>3800. The National Security (Second Amendment) Act, 1984, 60 of 1984 (Rep., Act 19 of 1988)</w:t>
      </w:r>
    </w:p>
    <w:p>
      <w:r>
        <w:t>3801. The Industrial Reconstruction Bank of India Act, 1984, 62 of 1984 (Rep., Act 7 of 1997)</w:t>
      </w:r>
    </w:p>
    <w:p>
      <w:r>
        <w:t>3802. The Dowry Prohibition (Amendment) Act, 1984, 63 of 1984 (Rep., Act 23 of 2016)</w:t>
      </w:r>
    </w:p>
    <w:p>
      <w:r>
        <w:t>3803. The Banking Laws (Amendment) Act, 1984, 64 of 1984 (Rep., Act 19 of 1988)</w:t>
      </w:r>
    </w:p>
    <w:p>
      <w:r>
        <w:t>3804. The Copyright (Amendment) Act, 1984, 65 of 1984 (Rep., Act 19 of 1988)</w:t>
      </w:r>
    </w:p>
    <w:p>
      <w:r>
        <w:t>3805. The Taxation Laws (Amendment) Act, 1984, 67 of 1984 (Rep., Act 23 of 2016)</w:t>
      </w:r>
    </w:p>
    <w:p>
      <w:r>
        <w:t>3806. The Wakf Amendment Act, 1984, 69 of 1984 (Rep., Act 43 of 1995)</w:t>
      </w:r>
    </w:p>
    <w:p>
      <w:r>
        <w:t>3807. The Foreign Contribution (Regulation) Amendment Act, 1985, 1 of 1985 (Rep., Act 30 of 2001)</w:t>
      </w:r>
    </w:p>
    <w:p>
      <w:r>
        <w:t>3808. The General Insurance Business (Nationalisation) Amendment Act, 1985, 3 of 1985 (Rep., Act 23 of 2016)</w:t>
      </w:r>
    </w:p>
    <w:p>
      <w:r>
        <w:t>3809. The Representation of the People (Amendment) Act, 1985, 9 of 1985 (Rep., Act 30 of 2001)</w:t>
      </w:r>
    </w:p>
    <w:p>
      <w:r>
        <w:t>3810. The Sugar Undertakings (Taking Over of Management (Amendment) Act, 1985, 11 of 1985 (Rep., Act 30 of 2001)</w:t>
      </w:r>
    </w:p>
    <w:p>
      <w:r>
        <w:t>3811. The Gangtok Municipal Corporation (Amendment) Act, 1985, 12 of 1985 (Rep., Act 30 of 2001)</w:t>
      </w:r>
    </w:p>
    <w:p>
      <w:r>
        <w:t>3812. The Requisitioning and Acquisition of Immovable Property (Amendment) Act 1985, 20 of 1985 (Rep., Act 30 of 2001)</w:t>
      </w:r>
    </w:p>
    <w:p>
      <w:r>
        <w:t>3813. The National Security (Amendment) Act 1985, 23 of 1985 (Rep., Act 27 of 1987)</w:t>
      </w:r>
    </w:p>
    <w:p>
      <w:r>
        <w:t>3814. The Government of Union Territories (Amendment) Act 1985, 24 of 1985 (Rep., Act 30 of 2001)</w:t>
      </w:r>
    </w:p>
    <w:p>
      <w:r>
        <w:t>3815. The Compulsory Deposit Scheme (Income-tax Payers) Amendment Act 1985, 25 of 1985 (Rep., Act 30 of 2001)</w:t>
      </w:r>
    </w:p>
    <w:p>
      <w:r>
        <w:t>3816. The Union Duties of Excise (Distribution) Amendment Act 1985, 26 of 1985 (Rep., Act 30 of 2001)</w:t>
      </w:r>
    </w:p>
    <w:p>
      <w:r>
        <w:t>3817. The Additional Duties of Excise (Goods of Special Importance) Amendment Act, 1985 , 27 of 1985 (Rep., Act 30 of 2001)</w:t>
      </w:r>
    </w:p>
    <w:p>
      <w:r>
        <w:t>3818. The Estate Duty (Distribution) Amendment Act 1985, 28 of 1985 (Rep., Act 30 of 2001)</w:t>
      </w:r>
    </w:p>
    <w:p>
      <w:r>
        <w:t>3819. The Payment of Bonus (Amendment) Act 1985, 30 of 1985 (Rep., Act 30 of 2001)</w:t>
      </w:r>
    </w:p>
    <w:p>
      <w:r>
        <w:t>3820. The Terrorist and Disruptive Activities (Prevention) Act, 1985, 31 of 1985 (Rep., Act 30 of 2001)</w:t>
      </w:r>
    </w:p>
    <w:p>
      <w:r>
        <w:t>3821. The Coinage (Amendment) Act, 1985, 33 of 1985 (Rep., Act 30 of 2001</w:t>
      </w:r>
    </w:p>
    <w:p>
      <w:r>
        <w:t>3822. The Andhra Pradesh Legislative Council (Abolition) Act 1985, 34 of 1985 (Rep., Act 47 of 2001)</w:t>
      </w:r>
    </w:p>
    <w:p>
      <w:r>
        <w:t>3823. The Companies (Amendment) Act, 1985, 35 of 1985 (Rep., Act 30 of 2001)</w:t>
      </w:r>
    </w:p>
    <w:p>
      <w:r>
        <w:t>3824. The High Court and Supreme Court Judges (Conditions of Service) Amendment Act, 1985, 36 of 1985 (Rep., Act 30 of 2001)</w:t>
      </w:r>
    </w:p>
    <w:p>
      <w:r>
        <w:t>3825. The Tea Companies (Acquisition and Transfer of Sick Tea Units) Act, 1985, 37 of 1985 (Rep., Act 2 of 2018)</w:t>
      </w:r>
    </w:p>
    <w:p>
      <w:r>
        <w:t>3826. The Monopolies and Restrictive Trade Practices (Amendment) Act, 1985, 38 of 1985 (Rep., Act 30 of 2001)</w:t>
      </w:r>
    </w:p>
    <w:p>
      <w:r>
        <w:t>3827. The Arms (Amendment) Act 1985, 39 of 1985, (Rep., Act 30 of 2001)</w:t>
      </w:r>
    </w:p>
    <w:p>
      <w:r>
        <w:t>3828. The Securities Contracts (Regulation) Amendment Act, 1985, 40 of 1985 (Rep., Act 30 of 2001)</w:t>
      </w:r>
    </w:p>
    <w:p>
      <w:r>
        <w:t>3829. The State Financial Corporations (Amendment) Act, 1985, 43 of 1985 (Rep., Act 30 of 2001)</w:t>
      </w:r>
    </w:p>
    <w:p>
      <w:r>
        <w:t>3830. The Criminal Law Amendment (Amending) Act, 1985, 44 of 1985 (Rep., Act 30 of 2001)</w:t>
      </w:r>
    </w:p>
    <w:p>
      <w:r>
        <w:t>3831. The Terrorist and Disruptive Activities (Prevention) Amendment Act 1985, 46 of 1985 ,(Rep., Act 30 of 2001)</w:t>
      </w:r>
    </w:p>
    <w:p>
      <w:r>
        <w:t>3832. The Indian Railways (Amendment) Act 1985, 47 of 1985, (Rep., Act 30 of 2001)</w:t>
      </w:r>
    </w:p>
    <w:p>
      <w:r>
        <w:t>3833. The Coffee (Amendment) Act 1985, 48 of 1985, (Rep., Act 30 of 2001)</w:t>
      </w:r>
    </w:p>
    <w:p>
      <w:r>
        <w:t>3834. The Essential Services Maintenance (Amendment) Act 1985, 49 of 1985 (Rep., Act 30 of 2001)</w:t>
      </w:r>
    </w:p>
    <w:p>
      <w:r>
        <w:t>3835. The Auroville (Emergency Provisions) Amendment Act 1985, 51 of 1985, (Rep., Act 30 of 2001)</w:t>
      </w:r>
    </w:p>
    <w:p>
      <w:r>
        <w:t>3836. The Estate Duty (Amendment) Act 1985, 52 of 1985, (Rep., Act 30 of 2001)</w:t>
      </w:r>
    </w:p>
    <w:p>
      <w:r>
        <w:t>3837. The Standards of Weights and Measures (Enforcement) Act, 1985, 54 of 1985 (Rep., Act 01 of 2010)</w:t>
      </w:r>
    </w:p>
    <w:p>
      <w:r>
        <w:t>3838. The Coal Mines (Conservation and Development) Amendment Act 1985, 55 of 1985, (Rep., Act 30 of 2001)</w:t>
      </w:r>
    </w:p>
    <w:p>
      <w:r>
        <w:t>3839. The Government Savings Laws (Amendment) Act 1985, 56 of 1985, (Rep., Act 30 of 2001)</w:t>
      </w:r>
    </w:p>
    <w:p>
      <w:r>
        <w:t>3840. The Tobacco Board (Amendment) Act 1985, 57 of 1985, (Rep., Act 30 of 2001)</w:t>
      </w:r>
    </w:p>
    <w:p>
      <w:r>
        <w:t>3841. The Employment of Children (Amendment) Act, 1985, 62 of 1985, (Rep., Act 30 of 2001)</w:t>
      </w:r>
    </w:p>
    <w:p>
      <w:r>
        <w:t>3842. The Unit Trust of India (Amendment) Act 1985, 63 of 1985, (Rep., Act 30 of 2001)</w:t>
      </w:r>
    </w:p>
    <w:p>
      <w:r>
        <w:t>3843. The National Airports Authority Act 1985, 64 of 1985, (Rep., Act 55 of 1994)</w:t>
      </w:r>
    </w:p>
    <w:p>
      <w:r>
        <w:t>3844. The Citizenship (Amendment) Act 1985, 65 of 1985, (Rep., Act 30 of 2001)</w:t>
      </w:r>
    </w:p>
    <w:p>
      <w:r>
        <w:t>3845. The Lighthouse (Amendment) Act 1985, 66 of 1985, (Rep., Act 30 of 2001)</w:t>
      </w:r>
    </w:p>
    <w:p>
      <w:r>
        <w:t>3846. The Payment of Bonus (Second Amendment) Act 1985, 67 of 1985, (Rep., Act 30 of 2001)</w:t>
      </w:r>
    </w:p>
    <w:p>
      <w:r>
        <w:t>3847. The Aircraft (Amendment) Act, 1985, 69 of 1985, (Rep., Act 30 of 2001)</w:t>
      </w:r>
    </w:p>
    <w:p>
      <w:r>
        <w:t>3848. The University Grants Commission (Amendment) Act, 1985, 70 of 1985, (Rep., Act 30 of 2001)</w:t>
      </w:r>
    </w:p>
    <w:p>
      <w:r>
        <w:t>3849. The Bonded Labour System (Abolition) Amendment Act 1985, 73 of 1985, (Rep., Act 30 of 2001)</w:t>
      </w:r>
    </w:p>
    <w:p>
      <w:r>
        <w:t>3850. The Salary, Allowances and Pension of Members of Parliament (Amendment) Act, 1985, 74 of 1985, (Rep., Act 30 of 2001)</w:t>
      </w:r>
    </w:p>
    <w:p>
      <w:r>
        <w:t>3851. The Salaries and Allowances of Officers of Parliament (Amendment) Act, 1985, 75 of 1985, (Rep., Act 30 of 2001)</w:t>
      </w:r>
    </w:p>
    <w:p>
      <w:r>
        <w:t>3852. The Salaries and Allowances of Ministers (Amendment) Act, 1985, 76 of 1985, (Rep., Act 30 of 2001)</w:t>
      </w:r>
    </w:p>
    <w:p>
      <w:r>
        <w:t>3853. The President’s Pension (Amendment) Act, 1985, 77 of 1985, (Rep., Act 30 of 2001)</w:t>
      </w:r>
    </w:p>
    <w:p>
      <w:r>
        <w:t>3854. The Salary and Allowances of Leaders of Opposition in Parliament (Amendment) Act, 1985, 78 of 1985, (Rep., Act 30 of 2001)</w:t>
      </w:r>
    </w:p>
    <w:p>
      <w:r>
        <w:t>3855. The Customs (Amendment) Act, 1985, 80 of 1985 (Rep., Act 4 of 2018)</w:t>
      </w:r>
    </w:p>
    <w:p>
      <w:r>
        <w:t>3856. The Banking Laws (Amendment) Act, 1985, 81 of 1985 (Rep., Act 2 of 2018)</w:t>
      </w:r>
    </w:p>
    <w:p>
      <w:r>
        <w:t>3857. The Futwah-Islampur Light Railway Line (Nationalisation) Act 1985, 83 of 1985, (Rep., Act 23 of 2016)</w:t>
      </w:r>
    </w:p>
    <w:p>
      <w:r>
        <w:t>3858. The Sick Industrial Companies (Special Provisions) Act, 1985 Act, 1986, 1 of 1986 (Rep., Act 1 of 2004)</w:t>
      </w:r>
    </w:p>
    <w:p>
      <w:r>
        <w:t>3859. The Agricultural and Processed Food Products Export Cess Act, 1986 Act, 3 of 1986 (Rep., Act 24 of 2006)</w:t>
      </w:r>
    </w:p>
    <w:p>
      <w:r>
        <w:t>3860. The Delegated Legislation Provisions (Amendment) Act, 1985 4 of 1986 (Rep., Act 30 of 2001)</w:t>
      </w:r>
    </w:p>
    <w:p>
      <w:r>
        <w:t>3861. The Central Excise Tariff Act, 1986, 5 of 1986 (Rep., 12 of 2017)</w:t>
      </w:r>
    </w:p>
    <w:p>
      <w:r>
        <w:t>3862. The Additional Duties of Excise (Goods of Special Importance) Second Amendment Act, 1985, 7 of 1986 (Rep., Act 2 of 2018)</w:t>
      </w:r>
    </w:p>
    <w:p>
      <w:r>
        <w:t>3863. The Motor Vehicles (Amendment) Act 1986, 9 of 1986 (Rep., Act 30 of 2001)</w:t>
      </w:r>
    </w:p>
    <w:p>
      <w:r>
        <w:t>3864. The Spices Cess Act 1986, 11 of 1986 (Rep., Act 24 of 2006)</w:t>
      </w:r>
    </w:p>
    <w:p>
      <w:r>
        <w:t>3865. The Contract Labour (Regulation and Abolition) Amendment Act, 1986, 14 of 1986 (Rep., Act 30 of 2001)</w:t>
      </w:r>
    </w:p>
    <w:p>
      <w:r>
        <w:t>3866. The Administrative Tribunals (Amendment) Act, 1986, 19 of 1986 (Rep., Act 2 of 2018)</w:t>
      </w:r>
    </w:p>
    <w:p>
      <w:r>
        <w:t>3867. The Inter-State Water Disputes (Amendment) Act 1986, 20 of 1986 (Rep., Act 30 of 2001)</w:t>
      </w:r>
    </w:p>
    <w:p>
      <w:r>
        <w:t>3868. The Supreme Court (Number of Judges) Amendment Act 1986, 22 of 1986 (Rep., Act 30 of 2001)</w:t>
      </w:r>
    </w:p>
    <w:p>
      <w:r>
        <w:t>3869. The Tea (Amendment) Act 1986, 24 of 1986 (Rep., Act 30 of 2001)</w:t>
      </w:r>
    </w:p>
    <w:p>
      <w:r>
        <w:t>3870. The Income-Tax (Amendment) Act, 1986, 26 of 1986 (Rep., Act 30 of 2001)</w:t>
      </w:r>
    </w:p>
    <w:p>
      <w:r>
        <w:t>3871. The Wild Life (Protection) Amendment Act, 1986, 28 of 1986 (Rep., Act 30 of 2001)</w:t>
      </w:r>
    </w:p>
    <w:p>
      <w:r>
        <w:t>3872. The Indian Electricity (Amendment) Act, 1986, 31 of 1986 (Rep., Act 30 of 2001)</w:t>
      </w:r>
    </w:p>
    <w:p>
      <w:r>
        <w:t>3873. The Research and Development Cess Act, 1986, 32 of 1986 (Rep., Act 07 of 2017)</w:t>
      </w:r>
    </w:p>
    <w:p>
      <w:r>
        <w:t>3874. The Merchant Shipping Amendment Act, 1986, 33 of 1986 (Rep., Act 23 of 2016)</w:t>
      </w:r>
    </w:p>
    <w:p>
      <w:r>
        <w:t>3875. The Industrial Development Bank of India (Amendment) Act 1986, 35 of 1986 (Rep., Act 30 of 2001)</w:t>
      </w:r>
    </w:p>
    <w:p>
      <w:r>
        <w:t>3876. The Commissions of Inquiry (Amendment) Act 1986, 36 of 1986 (Rep., Act 30 of 2001)</w:t>
      </w:r>
    </w:p>
    <w:p>
      <w:r>
        <w:t>3877. The Mines and Minerals (Regulation and Development) Amendment Act, 1986, 37 of 1986 (Rep., Act 30 of 2001)</w:t>
      </w:r>
    </w:p>
    <w:p>
      <w:r>
        <w:t>3878. The High Court and Supreme Court Judges (Conditions of Service) Amendment Act, 1986, 38 of 1986 (Rep., Act 30 of 2001)</w:t>
      </w:r>
    </w:p>
    <w:p>
      <w:r>
        <w:t>3879. The Tamil Nadu Legislative Council (Abolition) Act, 1986, 40 of 1986 (Rep., Act 47 of 2001)</w:t>
      </w:r>
    </w:p>
    <w:p>
      <w:r>
        <w:t>3880. The Apprentices (Amendment) Act 1986, 41 of 1986 (Rep., Act 30 of 2001)</w:t>
      </w:r>
    </w:p>
    <w:p>
      <w:r>
        <w:t>3881. The Essential Commodities (Amendment) Act 1986, 42 of 1986 (Rep., Act 30 of 2001)</w:t>
      </w:r>
    </w:p>
    <w:p>
      <w:r>
        <w:t>3882. The Dowry Prohibition (Amendment) Act 1986, 43 of 1986 (Rep., Act 30 of 2001)</w:t>
      </w:r>
    </w:p>
    <w:p>
      <w:r>
        <w:t>3883. The Suppression of Immoral Traffic in Women And Girls (Amendment) Act 1986, 44 of 1986 (Rep., Act 30 of 2001)</w:t>
      </w:r>
    </w:p>
    <w:p>
      <w:r>
        <w:t>3884. The Central Duties of Excise (Retrospective Exemption) Act, 1986, 45 of 1986 (Rep., Act 25 of 2004)</w:t>
      </w:r>
    </w:p>
    <w:p>
      <w:r>
        <w:t>3885. The Taxation Laws (Amendment and Miscellaneous Provision)Act, 1986, 46 of 1986 (Rep., Act 2 of 2018)</w:t>
      </w:r>
    </w:p>
    <w:p>
      <w:r>
        <w:t>3886. The Sales Promotion Employees (Conditions of Service) Amendment Act 1986, 48 of 1986 (Rep., Act 30 of 2001)</w:t>
      </w:r>
    </w:p>
    <w:p>
      <w:r>
        <w:t>3887. The Estate Duty (Amendment) Act, 1986, 49 of 1986 (Rep., Act 30 of 2001)</w:t>
      </w:r>
    </w:p>
    <w:p>
      <w:r>
        <w:t>3888. The Industrial Finance Corporation (Amendment) Act 1986, 50 of 1986 (Rep., Act 30 of 2001)</w:t>
      </w:r>
    </w:p>
    <w:p>
      <w:r>
        <w:t>3889. The Citizenship (Amendment) Act, 1986, 51 of 1986 (Rep., Act 30 of 2001)</w:t>
      </w:r>
    </w:p>
    <w:p>
      <w:r>
        <w:t>3890. The Juvenile Justice Act 1986, 53 of 1986 (Rep., Act 56 of 2000)</w:t>
      </w:r>
    </w:p>
    <w:p>
      <w:r>
        <w:t>3891. The Dock Workers (Safety, Health and Welfare) Act, 1986, 54 of 1986 (Rep., Act 37 of 2020)</w:t>
      </w:r>
    </w:p>
    <w:p>
      <w:r>
        <w:t>3892. The Delhi Fire Prevention and Fire Safety Act, 1986, 56 of 1986, (Rep., by Sec 65(B) Act 2 of 2009)</w:t>
      </w:r>
    </w:p>
    <w:p>
      <w:r>
        <w:t>3893. The Atomic Energy (Amendment) Act 1986, 59 of 1986 (Rep., Act 30 of 2001)</w:t>
      </w:r>
    </w:p>
    <w:p>
      <w:r>
        <w:t>3894. The Customs and Excise Revenues Appellate Tribunal Act 1986, 62 of 1986 (Rep., Act 25 of 2004)</w:t>
      </w:r>
    </w:p>
    <w:p>
      <w:r>
        <w:t>3895. The Bureau of Indian Standards Act, 1986, 63 of 1986 (Rep., Act 11 of 2016)</w:t>
      </w:r>
    </w:p>
    <w:p>
      <w:r>
        <w:t>3896. The Shipping Development Fund Committee (Abolition) Act 1986, 66 of 1986 (Rep., Act 23 of 2016)</w:t>
      </w:r>
    </w:p>
    <w:p>
      <w:r>
        <w:t>3897. The Indian Post Office (Second Amendment) Act 1986, 67 of 1986 (Rep., Act 30 of 2001)</w:t>
      </w:r>
    </w:p>
    <w:p>
      <w:r>
        <w:t>3898. The Consumer Protection Act, 1986, 68 of 1986 (Rep., Act 35 of 2019)</w:t>
      </w:r>
    </w:p>
    <w:p>
      <w:r>
        <w:t>3899. The Prevention of Food Adulteration (Amendment) Act, 1986, 70 of 1986 (Rep., Act 30 of 2001)</w:t>
      </w:r>
    </w:p>
    <w:p>
      <w:r>
        <w:t>3900. The Drugs and Cosmetics (Amendment) Act 1986, 71 of 1986 (Rep., Act 30 of 2001)</w:t>
      </w:r>
    </w:p>
    <w:p>
      <w:r>
        <w:t>3901. The Standards of Weights and Measures (Enforcement) Amendment Act, 1986, 72 of 1986 (Rep., Act 30 of 2001)</w:t>
      </w:r>
    </w:p>
    <w:p>
      <w:r>
        <w:t>3902. The Essential Commodities (Second Amendment) Act 1986, 73 of 1986 (Rep., Act 30 of 2001)</w:t>
      </w:r>
    </w:p>
    <w:p>
      <w:r>
        <w:t>3903. The Monopolies and Restrictive Trade Practices (Amendment) Act, 1986, 74 of 1986 (Rep., Act 30 of 2001)</w:t>
      </w:r>
    </w:p>
    <w:p>
      <w:r>
        <w:t>3904. The Standards of Weights and Measures (Amendment) Act, 1986, 75 of 1986 (Rep., Act 30 of 2001)</w:t>
      </w:r>
    </w:p>
    <w:p>
      <w:r>
        <w:t>3905. The Agricultural Produce (Grading and Marking) Amendment Act 1986, 76 of 1986 (Rep., Act 30 of 2001)</w:t>
      </w:r>
    </w:p>
    <w:p>
      <w:r>
        <w:t>3906. The Delhi Municipal Corporation (Amendment) Act 1987, 8 of 1987 (Rep., Act 30 of 2001)</w:t>
      </w:r>
    </w:p>
    <w:p>
      <w:r>
        <w:t>3907. The Khadi and Village Industries Commission (Amendment) Act 1987, 12 of 1987 (Rep., Act 30 of 2001)</w:t>
      </w:r>
    </w:p>
    <w:p>
      <w:r>
        <w:t>3908. The Mental Act, 1987, 14 of 1987 (Rep., Act 10 of 2017)</w:t>
      </w:r>
    </w:p>
    <w:p>
      <w:r>
        <w:t>3909. The Labour Welfare Fund Laws (Amendment) Act 1987, 15 of 1987 (Rep., Act 30 of 2001)</w:t>
      </w:r>
    </w:p>
    <w:p>
      <w:r>
        <w:t>3910. The Governors (Emoluments, Allowances and Privileges) Amendment Act 1987, 17 of 1987 (Rep., Act 30 of 2001)</w:t>
      </w:r>
    </w:p>
    <w:p>
      <w:r>
        <w:t>3911. The State of Arunachal Pradesh (Amendment) Act 1987, 19 of 1987 (Rep., Act 30 of 2001)</w:t>
      </w:r>
    </w:p>
    <w:p>
      <w:r>
        <w:t>3912. The Factories (Amendment) Act, 1987 , 20 of 1987 (Rep., Act 30 of 2001)</w:t>
      </w:r>
    </w:p>
    <w:p>
      <w:r>
        <w:t>3913. The Coconut Development Board (Amendment) Act 1987, 21 of 1987 (Rep., Act 30 of 2001)</w:t>
      </w:r>
    </w:p>
    <w:p>
      <w:r>
        <w:t>3914. The Conservation of Foreign Exchange and Prevention of Smuggling Activities (Amendment) Act 1987, 23 of 1987 (Rep., Act 30 of 2001)</w:t>
      </w:r>
    </w:p>
    <w:p>
      <w:r>
        <w:t>3915. The Punjab State Legislative (Delegation of Powers) Act 1987, 24 of 1987 (Rep., Act 30 of 2001)</w:t>
      </w:r>
    </w:p>
    <w:p>
      <w:r>
        <w:t>3916. The Essential Commodities (Special Provisions) Continuance Act 1987 25 of 1987 (Rep., Act 30 of 2001</w:t>
      </w:r>
    </w:p>
    <w:p>
      <w:r>
        <w:t>3917. The Cine-Workers Welfare Fund (Amendment) Act 1987, 26 of 1987 (Rep., 30 of 2000)</w:t>
      </w:r>
    </w:p>
    <w:p>
      <w:r>
        <w:t>3918. The National Security (Amendment) Act, 1987, 27 of 1987 (Rep. Act 23 of 2016)</w:t>
      </w:r>
    </w:p>
    <w:p>
      <w:r>
        <w:t>3919. The Terrorist and Disruptive Activities (Prevention) Act, 1987, 28 of 1987 (Rep., Act 30 of 2001)</w:t>
      </w:r>
    </w:p>
    <w:p>
      <w:r>
        <w:t>3920. The Atomic Energy (Amendment) Act 1987 , 29 of 1987 (Rep., Act 30 of 2001)</w:t>
      </w:r>
    </w:p>
    <w:p>
      <w:r>
        <w:t>3921. The All-India Institute of Medical Sciences and the Post-Graduate Institute of Medical Education and Research, Chandigarh (Amendment) Act 1987, 30 of 1987 (Rep., Act 30 of 2001)</w:t>
      </w:r>
    </w:p>
    <w:p>
      <w:r>
        <w:t>3922. The Representation of the People (Amendment) Act 1987, 31 of 1987 (Rep., Act 30 of 2001)</w:t>
      </w:r>
    </w:p>
    <w:p>
      <w:r>
        <w:t>3923. The Navy (Amendment) Act 1987, 34 of 1987, (Rep., Act 30 of 2001)</w:t>
      </w:r>
    </w:p>
    <w:p>
      <w:r>
        <w:t>3924. The Brentford Electric (India) Limited (Acquisition and Transfer of Undertakings) Act 1987, 36 of 1987 (Rep., Act 4 of 2018)</w:t>
      </w:r>
    </w:p>
    <w:p>
      <w:r>
        <w:t>3925. The Representation of the People (Second Amendment) Act 1987, 38 of 1987 (Rep., Act 30 of 2001)</w:t>
      </w:r>
    </w:p>
    <w:p>
      <w:r>
        <w:t>3926. The Representation of the People (Third Amendment) Act 1987, 40 of 1987 (Rep., Act 30 of 2001)</w:t>
      </w:r>
    </w:p>
    <w:p>
      <w:r>
        <w:t>3927. The Shipping Development Fund Committee (Abolition) Amendment Act 1987, 41 of 1987 ,(Rep., Act 30 of 2001)</w:t>
      </w:r>
    </w:p>
    <w:p>
      <w:r>
        <w:t>3928. The Metro Railways (Construction of Works) Amendment Act 1987, 42 of 1987, (Rep., Act 30 of 2001)</w:t>
      </w:r>
    </w:p>
    <w:p>
      <w:r>
        <w:t>3929. The Constitution (Scheduled Tribes) Order (Amendment) Act, 1987, 43 of 1987 (Rep., Act 23 of 2016)</w:t>
      </w:r>
    </w:p>
    <w:p>
      <w:r>
        <w:t>3930. The Auroville (Emergency Provisions) Amendment Act 1987, 44 of 1987, (Rep., Act 30 of 2001)</w:t>
      </w:r>
    </w:p>
    <w:p>
      <w:r>
        <w:t>3931. The High Court Judges (Conditions of Service) Amendment Act 1987, 48 of 1987 (Rep., Act 30 of 2001)</w:t>
      </w:r>
    </w:p>
    <w:p>
      <w:r>
        <w:t>3932. The Equal Remuneration (Amendment) Act, 1987, 49 of 1987, (Rep., Act 30 of 2001)</w:t>
      </w:r>
    </w:p>
    <w:p>
      <w:r>
        <w:t>3933. The Comptroller and Auditor-General’s (Duties, Powers and Conditions of Service) Amendment Act 1987, 50 of 1987, (Rep., Act 30 of 2001)</w:t>
      </w:r>
    </w:p>
    <w:p>
      <w:r>
        <w:t>3934. The Administrative Tribunals (Amendment) Act 1987, 51 of 1987, (Rep., Act 30 of 2001)</w:t>
      </w:r>
    </w:p>
    <w:p>
      <w:r>
        <w:t>3935. The Regional Rural Banks (Amendment) Act 1987, 1 of 1988 (Rep., Act 30 of 2001)</w:t>
      </w:r>
    </w:p>
    <w:p>
      <w:r>
        <w:t>3936. The Parsi Marriage and Divorce (Amendment) Act, 1988, 5 of 1988 (Rep., Act 30 of 2001)</w:t>
      </w:r>
    </w:p>
    <w:p>
      <w:r>
        <w:t>3937. The Delhi Administration (Amendment) Act, 1988, 10 of 1988 (Rep., Act 30 of 2001)</w:t>
      </w:r>
    </w:p>
    <w:p>
      <w:r>
        <w:t>3938. The Delhi Municipal Corporation (Amendment) Act 1988, 11 of 1988 (Rep., Act 30 of 2001)</w:t>
      </w:r>
    </w:p>
    <w:p>
      <w:r>
        <w:t>3939. The Major Port Trusts (Amendment) Act, 1988, 12 of 1988 (Rep., Act 30 of 2001)</w:t>
      </w:r>
    </w:p>
    <w:p>
      <w:r>
        <w:t>3940. The Authorised Translations (Central Laws) Amendment Act 1988 , 18 of 1988 (Rep., Act 30 of 2001)</w:t>
      </w:r>
    </w:p>
    <w:p>
      <w:r>
        <w:t>3941. The Repealing and Amending Act 1988, 19 of 1988 (Rep., Act 30 of 2001)</w:t>
      </w:r>
    </w:p>
    <w:p>
      <w:r>
        <w:t>3942. The High Court and Supreme Court Judges (Conditions of Service) Amendment Act 1988, 20 of 1988 (Rep., Act 30 of 2001)</w:t>
      </w:r>
    </w:p>
    <w:p>
      <w:r>
        <w:t>3943. The Tamil Nadu State Legislature (Delegation of Powers) Act, 1988, 21 of 1988 (Rep., Act 30 of 2001)</w:t>
      </w:r>
    </w:p>
    <w:p>
      <w:r>
        <w:t>3944. The Tamil Nadu Agricultural Service Co-operative Societies (Appointment of Special Officers) Amendment Act, 1988, 22 of 1988 (Rep., Act 31 of 2019)</w:t>
      </w:r>
    </w:p>
    <w:p>
      <w:r>
        <w:t>3945. The Tamil Nadu Co-operative Societies (Appointment of Special Officers) Amendment Act 1988, 23 of 1988 (Rep., Act 30 of 2001</w:t>
      </w:r>
    </w:p>
    <w:p>
      <w:r>
        <w:t>3946. The Illegal Migrants (Determination by Tribunals) Amendment Act, 1988, 24 of 1988 (Rep., Act 30 of 2001)</w:t>
      </w:r>
    </w:p>
    <w:p>
      <w:r>
        <w:t>3947. The Customs (Amendment) Act, 1988, 27 of 1988 (Rep., Act 30 of 2001)</w:t>
      </w:r>
    </w:p>
    <w:p>
      <w:r>
        <w:t>3948. The Employees State Insurance (Amendment) Act, 1989, 29 of 1988 (Rep., Act 23 of 2016)</w:t>
      </w:r>
    </w:p>
    <w:p>
      <w:r>
        <w:t>3949. The Rajghat Samadhi (Amendment) Act, 1988, 30 of 1988, (Rep., Act 30 of 2001)</w:t>
      </w:r>
    </w:p>
    <w:p>
      <w:r>
        <w:t>3950. The Code of Criminal Procedure (Amendment) Act, 1988, 32 of 1988 (Rep., Act 30 of 2001)</w:t>
      </w:r>
    </w:p>
    <w:p>
      <w:r>
        <w:t>3951. The Cine-Workers and Cinema Theatre Workers (Regulation of Employment) Amendment Act, 1988 35 of 1988, (Rep., Act 30 of 2001)</w:t>
      </w:r>
    </w:p>
    <w:p>
      <w:r>
        <w:t>3952. The Food Corporations (Amendment) Act, 1988, 36 of 1988 (Rep., Act 30 of 2001)</w:t>
      </w:r>
    </w:p>
    <w:p>
      <w:r>
        <w:t>3953. The Alcock Ashdown Company Limited (Acquisition of Undertakings) Amendment Act, 1988, 38 of 1988 (Rep., Act 30 of 2001)</w:t>
      </w:r>
    </w:p>
    <w:p>
      <w:r>
        <w:t>3954. The National Waterway (Sadiya-Dhubri Stretch of Brahmaputra River) Act, 1988, 40 of 1988 (Rep., Act 17 of 2016)</w:t>
      </w:r>
    </w:p>
    <w:p>
      <w:r>
        <w:t>3955. The Arms (Amendment) Act, 1988, 42 of 1988 (Rep., Act 30 of 2001)</w:t>
      </w:r>
    </w:p>
    <w:p>
      <w:r>
        <w:t>3956. The National Security (Amendment) Act, 1988, 43 of 1988 ,(Rep., Act 30 of 2001)</w:t>
      </w:r>
    </w:p>
    <w:p>
      <w:r>
        <w:t>3957. The Bharat Petroleum Corporation Limited (Determination of Conditions of Service of Employees) Act, 1988, 44 of 1988 (Rep., Act 37 of 2025)</w:t>
      </w:r>
    </w:p>
    <w:p>
      <w:r>
        <w:t>3958. The Aircraft (Amendment) Act, 1988, 50 of 1988, (Rep., Act 30 of 2001)</w:t>
      </w:r>
    </w:p>
    <w:p>
      <w:r>
        <w:t>3959. The State of Arunachal Pradesh (Amendment) Act, 1988, 52 of 1988, (Rep., Act 30 of 2001)</w:t>
      </w:r>
    </w:p>
    <w:p>
      <w:r>
        <w:t>3960. The Water (Prevention and Control of Pollution) Amendment Act, 1988, 53 of 1988 (Rep., Act 30 of 2001)</w:t>
      </w:r>
    </w:p>
    <w:p>
      <w:r>
        <w:t>3961. The Merchant Shipping (Amendment) Act, 1988, 55 of 1988, (Rep., Act 30 of 2001)</w:t>
      </w:r>
    </w:p>
    <w:p>
      <w:r>
        <w:t>3962. The Dock Workers (Regulation of Employment) Amendment Act, 1988, 56 of 1988, (Rep., Act 30 of 2001)</w:t>
      </w:r>
    </w:p>
    <w:p>
      <w:r>
        <w:t>3963. The Delhi Rent Control (Amendment) Act, 1988, 57 of 1988, (Rep., Act 30 of 2001)</w:t>
      </w:r>
    </w:p>
    <w:p>
      <w:r>
        <w:t>3964. The Salary, Allowances and Pension of Members of Parliament (Amendment) Act, 1988, 60 of 1988, (Rep., Act 30 of 2001)</w:t>
      </w:r>
    </w:p>
    <w:p>
      <w:r>
        <w:t>3965. The Maternity Benefit (Amendment) Act, 1988 , 61 of 1988, (Rep., Act 30 of 2001)</w:t>
      </w:r>
    </w:p>
    <w:p>
      <w:r>
        <w:t>3966. The Monopolies and Restrictive Trade Practices (Amendment) Act, 1988, 62 of 1988, (Rep., Act 30 of 2001)</w:t>
      </w:r>
    </w:p>
    <w:p>
      <w:r>
        <w:t>3967. The Commission of Inquiry (Amendment) Act 1988, 63 of 1988, (Rep., Act 30 of 2001)</w:t>
      </w:r>
    </w:p>
    <w:p>
      <w:r>
        <w:t>3968. The Banking, Public Financial Institutions and Negotiable Instruments Laws (Amendment) Act, 66 of 1988, (Rep., Act 30 of 2001)</w:t>
      </w:r>
    </w:p>
    <w:p>
      <w:r>
        <w:t>3969. The Forest (Conservation) Amendment Act, 69 of 1988, (Rep., Act 30 of 2001)</w:t>
      </w:r>
    </w:p>
    <w:p>
      <w:r>
        <w:t>3970. The Representation of the People (Amendment) Act 1988, 1 of 1989 (Rep., Act 30 of 2001)</w:t>
      </w:r>
    </w:p>
    <w:p>
      <w:r>
        <w:t>3971. The Narcotic Drugs and Psychotropic Substances (Amendment) Act 1988, 2 of 1989 (Rep., Act 30 of 2001)</w:t>
      </w:r>
    </w:p>
    <w:p>
      <w:r>
        <w:t>3972. The Direct Tax Laws (Amendment) Act, 1989, 3 of 1989 (Rep., Act 23 of 2016)</w:t>
      </w:r>
    </w:p>
    <w:p>
      <w:r>
        <w:t>3973. The Delhi Municipal Laws (Amendment) Act 1989, 10 of 1989 (Rep., Act 30 of 2001)</w:t>
      </w:r>
    </w:p>
    <w:p>
      <w:r>
        <w:t>3974. The Income-tax (Amendment) Act, 1989, 11 of 1989 (Rep., Act 30 of 2001)</w:t>
      </w:r>
    </w:p>
    <w:p>
      <w:r>
        <w:t>3975. The Chandigarh Disturbed Areas (Amendment) Act, 1989, 15 of 1989 (Rep., Act 30 of 2001)</w:t>
      </w:r>
    </w:p>
    <w:p>
      <w:r>
        <w:t>3976. The Terrorist and Disruptive Activities (Prevention) Amendment Act, 1989, 16 of 1989 (Rep., Act 30 of 2001)</w:t>
      </w:r>
    </w:p>
    <w:p>
      <w:r>
        <w:t>3977. The Union Duties of Excise (Distribution) Amendment Act, 1989, 17 of 1989 (Rep., Act 30 of 2001)</w:t>
      </w:r>
    </w:p>
    <w:p>
      <w:r>
        <w:t>3978. The Additional Duties of Excise (Goods of Special Importance) Amendment Act 1989, 18 of 1989 (Rep., Act 30 of 2001)</w:t>
      </w:r>
    </w:p>
    <w:p>
      <w:r>
        <w:t>3979. The Central Industrial Security Force (Amendment) Act, 1989, 20 of 1989 (Rep., Act 30 of 2001)</w:t>
      </w:r>
    </w:p>
    <w:p>
      <w:r>
        <w:t>3980. The Punjab Pre-emption (Chandigarh and Delhi Repeal) Act, 1989, 22 of 1989 (Rep., Act 41 of 2002)</w:t>
      </w:r>
    </w:p>
    <w:p>
      <w:r>
        <w:t>3981. The Delhi Motor Vehicles Taxation (Amendment) Act, 1989, 25 of 1989 (Rep., Act 30 of 2001)</w:t>
      </w:r>
    </w:p>
    <w:p>
      <w:r>
        <w:t>3982. The Employees' State Insurance (Amendment) Act, 1989, 29 of 1989 (Rep., Act 23 of 2016)</w:t>
      </w:r>
    </w:p>
    <w:p>
      <w:r>
        <w:t>3983. The Salary, Allowances and Pension of Members of Parliament (Amendment) Act, 1989, 30 of 2001 (Rep., Act 30 of 2001)</w:t>
      </w:r>
    </w:p>
    <w:p>
      <w:r>
        <w:t>3984. The Working Journalists and Other Newspaper Employees (Conditions of Service) and Miscellaneous Provisions (Amendment) Act 1989, 31 of 1989 (Rep., Act 30 of 2001)</w:t>
      </w:r>
    </w:p>
    <w:p>
      <w:r>
        <w:t>3985. The High Court and Supreme Court Judges (Conditions of Service) Amendment Act, 1989, 32 of 1989 (Rep., Act 30 of 2001)</w:t>
      </w:r>
    </w:p>
    <w:p>
      <w:r>
        <w:t>3986. The Warehousing Corporations (Amendment) Act 1989, 37 of 1989 (Rep., Act 30 of 2001)</w:t>
      </w:r>
    </w:p>
    <w:p>
      <w:r>
        <w:t>3987. The General Insurance Business (Nationalisation) Amendment Act, 1989, 38 of 1989 (Rep., Act 30 of 2001)</w:t>
      </w:r>
    </w:p>
    <w:p>
      <w:r>
        <w:t>3988. The Customs (Amendment) Act, 1989, 40 of 1989 (Rep., Act 30 of 2001)</w:t>
      </w:r>
    </w:p>
    <w:p>
      <w:r>
        <w:t>3989. The Representation of the People (Amendment) Act, 1989, 2 of 1990 (Rep., Act 30 of 2001)</w:t>
      </w:r>
    </w:p>
    <w:p>
      <w:r>
        <w:t>3990. The Criminal Law Amendment (Amending) Act 1990, 9 of 1990 (Rep., Act 30 of 2001)</w:t>
      </w:r>
    </w:p>
    <w:p>
      <w:r>
        <w:t>3991. The Code of Criminal Procedure (Amendment) Act 1990, 10 of 1990 (Rep., Act 30 of 2001)</w:t>
      </w:r>
    </w:p>
    <w:p>
      <w:r>
        <w:t>3992. The Union Duties of Excise (Distribution) Amendment Act, 1990, 13 of 1990 (Rep., Act 30 of 2001)</w:t>
      </w:r>
    </w:p>
    <w:p>
      <w:r>
        <w:t>3993. The Additional Duties of Excise (Goods of Special Importance) Amendment Act, 1990, 14 of 1990 (Rep., Act 30 of 2001)</w:t>
      </w:r>
    </w:p>
    <w:p>
      <w:r>
        <w:t>3994. The President’s Emoluments and Pension (Amendment) Act 1990, 16 of 1990 (Rep., Act 30 of 2001)</w:t>
      </w:r>
    </w:p>
    <w:p>
      <w:r>
        <w:t>3995. The Salaries and Allowances of Officers of Parliament (Amendment) Act 1990, 17 of 1990 (Rep., Act 30 of 2001)</w:t>
      </w:r>
    </w:p>
    <w:p>
      <w:r>
        <w:t>3996. The Gold (Control) Repeal Act, 1990, 18 of 1990 (Rep., Act 30 of 2001)</w:t>
      </w:r>
    </w:p>
    <w:p>
      <w:r>
        <w:t>3997. The Commissions of Inquiry (Amendment) Act 1990, 19 of 1990 (Rep., Act 30 of 2001)</w:t>
      </w:r>
    </w:p>
    <w:p>
      <w:r>
        <w:t>3998. The Prevention of Illicit Traffic in Narcotic Drugs and Psychotropic Substances (Amendment) Act, 1990, 26 of 1990 (Rep., Act 30 of 2001)</w:t>
      </w:r>
    </w:p>
    <w:p>
      <w:r>
        <w:t>3999. The Conservation of Foreign Exchange and Prevention of Smuggling Activities (Amendment) Act 1990, 27 of 1990 (Rep., Act 30 of 2001)</w:t>
      </w:r>
    </w:p>
    <w:p>
      <w:r>
        <w:t>4000. The Cantonments (Amendment) Act, 1991, 1 of 1991 (Rep., Act 30 of 2001)</w:t>
      </w:r>
    </w:p>
    <w:p>
      <w:r>
        <w:t>4001. The Salary and Allowances of Leaders of Opposition in Parliament (Amendment) Act, 1991, 7 of 1991 (Rep., Act 30 of 2001)</w:t>
      </w:r>
    </w:p>
    <w:p>
      <w:r>
        <w:t>4002. The Reserve Bank of India (Amendment) Act, 1991, 8 of 1991 (Rep., Act 30 of 2001)</w:t>
      </w:r>
    </w:p>
    <w:p>
      <w:r>
        <w:t>4003. The Reserve Bank of India (Second Amendment) Act, 1991, 9 of 1991 (Rep., Act 30 of 2001)</w:t>
      </w:r>
    </w:p>
    <w:p>
      <w:r>
        <w:t>4004. The Jammu and Kashmir Criminal Law Amendment (Amending) Act, 1991, 10 of 1991 (Rep., Act 30 of 2001)</w:t>
      </w:r>
    </w:p>
    <w:p>
      <w:r>
        <w:t>4005. The Election Commission (Conditions of Service of Election Commissioners and Transaction of Business) Act, 1991, 11 of 1991 (Rep., Act 49 of 2023)</w:t>
      </w:r>
    </w:p>
    <w:p>
      <w:r>
        <w:t>4006. The Representation of the People (Amendment) Act, 1991, 31 of 1991 (Rep., Act 30 of 2001)</w:t>
      </w:r>
    </w:p>
    <w:p>
      <w:r>
        <w:t>4007. The Delhi Municipal Laws (Amendment) Act, 1991, 32 of 1991 (Rep., Act 30 of 2001)</w:t>
      </w:r>
    </w:p>
    <w:p>
      <w:r>
        <w:t>4008. The Jammu and Kashmir Criminal Law Amendment (Second Amending) Act, 1991, 33 of 1991 (Rep., Act 30 of 2001)</w:t>
      </w:r>
    </w:p>
    <w:p>
      <w:r>
        <w:t>4009. The Consumer Protection (Amendment) Act, 1991, 34 of 1991 (Rep., Act 23 of 2016)</w:t>
      </w:r>
    </w:p>
    <w:p>
      <w:r>
        <w:t>4010. The Terrorist and Disruptive Activities (Prevention) Amendment Act, 1991, 35 of 1991 (Rep., Act 30 of 2001)</w:t>
      </w:r>
    </w:p>
    <w:p>
      <w:r>
        <w:t>4011. The Cancellation of General Election in Punjab Act, 1991, 38 of 1991 (Rep., Act 30 of 2001)</w:t>
      </w:r>
    </w:p>
    <w:p>
      <w:r>
        <w:t>4012. The Central Excises and Customs Laws (Amendment) Act, 1991, 40 of 1991 (Rep., Act 30 of 2001)</w:t>
      </w:r>
    </w:p>
    <w:p>
      <w:r>
        <w:t>4013. The Code of Criminal Procedure (Amendment) Act, 1991, 43 of 1991 (Rep., Act 30 of 2001)</w:t>
      </w:r>
    </w:p>
    <w:p>
      <w:r>
        <w:t>4014. The Wild Life (Protection) (Amendment) Act, 1991, 44 of 1991 (Rep., Act 23 of 2016)</w:t>
      </w:r>
    </w:p>
    <w:p>
      <w:r>
        <w:t>4015. The Voluntary Deposits (Immunities and Exemption) Act, 1991, 47 of 1991 (Rep., Act 20 of 2000)</w:t>
      </w:r>
    </w:p>
    <w:p>
      <w:r>
        <w:t>4016. The Special Protection Group (Amendment) Act, 1991, 48 of 1991 (Rep., Act 30 of 2001)</w:t>
      </w:r>
    </w:p>
    <w:p>
      <w:r>
        <w:t>4017. The Electricity Laws (Amendment) Act, 1991, 50 of 1991 (Rep., Act 30 of 2001)</w:t>
      </w:r>
    </w:p>
    <w:p>
      <w:r>
        <w:t>4018. The Indian Succession (Amendment) Act, 1991, 51 of 1991 (Rep., Act 30 of 2001)</w:t>
      </w:r>
    </w:p>
    <w:p>
      <w:r>
        <w:t>4019. The Water (Prevention and Control of Pollution) Cess (Amendment) Act, 1991, 53 of 1991 (Rep., Act 30 of 2001)</w:t>
      </w:r>
    </w:p>
    <w:p>
      <w:r>
        <w:t>4020. The Banking Regution (Amendment) Act, 1991, 54 of 1991 (Rep., Act 30 of 2001)</w:t>
      </w:r>
    </w:p>
    <w:p>
      <w:r>
        <w:t>4021. The Customs (Amendment) Act, 1991, 55 of 1991 (Rep., Act 30 of 2001)</w:t>
      </w:r>
    </w:p>
    <w:p>
      <w:r>
        <w:t>4022. The Tea Companies (Acquisition and Transfer of Sick Tea Units) Amendment Act, 1991, 56 of 1991 (Rep., Act 30 of 2001)</w:t>
      </w:r>
    </w:p>
    <w:p>
      <w:r>
        <w:t>4023. The Sick Industrial Companies (Special Provisions) Amendment Act, 1991, 57 of 1991 (Rep., Act 30 of 2001)</w:t>
      </w:r>
    </w:p>
    <w:p>
      <w:r>
        <w:t>4024. The Monopolies and Restrictive Trade Practices (Amendment) Act, 1991, 58 of 1991 (Rep., Act 30 of 2001)</w:t>
      </w:r>
    </w:p>
    <w:p>
      <w:r>
        <w:t>4025. The Family Court (Amendment) Act, 1991, 59 of 1991 (Rep., Act 30 of 2001)</w:t>
      </w:r>
    </w:p>
    <w:p>
      <w:r>
        <w:t>4026. The Delhi High Court (Amendment) Act, 1991, 60 of 1991 (Rep., Act 23 of 2016)</w:t>
      </w:r>
    </w:p>
    <w:p>
      <w:r>
        <w:t>4027. The Representation of the People (Amendment) Act, 1992, 2 of 1992 (Rep., Act 30 of 2001)</w:t>
      </w:r>
    </w:p>
    <w:p>
      <w:r>
        <w:t>4028. The Public Liability Insurance (Amendment) Act, 1992, 11 of 1992 (Rep., Act 30 of 2001)</w:t>
      </w:r>
    </w:p>
    <w:p>
      <w:r>
        <w:t>4029. The Indian Red Cross Society (Amendment) Act, 1992, 14 of 1992 (Rep., Act 30 of 2001)</w:t>
      </w:r>
    </w:p>
    <w:p>
      <w:r>
        <w:t>4030. The Parliament (Prevention of Disqualification) Amendment Act, 1992, 20 of 1992 (Rep., Act 30 of 2001)</w:t>
      </w:r>
    </w:p>
    <w:p>
      <w:r>
        <w:t>4031. The Jammu and Kashmir State Legislature (Delegation of Powers) Act, 1992, 21 of 1992 (Rep., Act 30 of 2001)</w:t>
      </w:r>
    </w:p>
    <w:p>
      <w:r>
        <w:t>4032. The Indian Ports (Amendment) Act, 1992, 23 of 1992 (Rep., Act 30 of 2001)</w:t>
      </w:r>
    </w:p>
    <w:p>
      <w:r>
        <w:t>4033. The Bhopal Gas Leak Disaster (Processing of Claims) Amendment Act, 1992, 24 of 1992 (Rep., Act 30 of 2001)</w:t>
      </w:r>
    </w:p>
    <w:p>
      <w:r>
        <w:t>4034. The National Waterway (Kollam-Kottapuram Stretch of West Coast Canal And Champakara and Udyogmandal Canals) Act, 1992, 25 of 1992 (Rep., Act 17 of 2016)</w:t>
      </w:r>
    </w:p>
    <w:p>
      <w:r>
        <w:t>4035. The Capital Issues (Control) Repeal Act, 1992, 26 of 1992 (Rep., Act 30 of 2001)</w:t>
      </w:r>
    </w:p>
    <w:p>
      <w:r>
        <w:t>4036. The Foreign Exchange Conservation (Travel) Tax Abolition Act, 1992, 28 of 1992 (Rep., Act 30 of 2001)</w:t>
      </w:r>
    </w:p>
    <w:p>
      <w:r>
        <w:t>4037. The Banking Companies (Acquisition and Transfer of Undertakings) Amendment Act, 1992, 36 of 1992 (Rep., Act 30 of 2001)</w:t>
      </w:r>
    </w:p>
    <w:p>
      <w:r>
        <w:t>4038. The Army (Amendment) Act, 1992, 37 of 1992 (Rep., Act 30 of 2001)</w:t>
      </w:r>
    </w:p>
    <w:p>
      <w:r>
        <w:t>4039. The Representation of the People (Amendment) Act, 1992, 38 of 1992 (Rep., Act 30 of 2001)</w:t>
      </w:r>
    </w:p>
    <w:p>
      <w:r>
        <w:t>4040. The Citizenship (Amendment) Act, 1992, 39 of 1992 (Rep., Act 30 of 2001)</w:t>
      </w:r>
    </w:p>
    <w:p>
      <w:r>
        <w:t>4041. The National Highways (Amendment) Act, 1992, 1 of 1993 (Rep., Act 30 of 2001)</w:t>
      </w:r>
    </w:p>
    <w:p>
      <w:r>
        <w:t>4042. The Salary, Allowances and Pension of Members of Parliament (Amendment) Act 1992, 3 of 1993 (Rep., Act 30 of 2001)</w:t>
      </w:r>
    </w:p>
    <w:p>
      <w:r>
        <w:t>4043. The Oilfields (Regulation and Development) Amendment Act, 1993, 4 of 1993 (Rep., Act 30 of 2001)</w:t>
      </w:r>
    </w:p>
    <w:p>
      <w:r>
        <w:t>4044. The Himachal Pradesh State Legislature (Delegation of Powers) Act 1993, 5 of 1993 (Rep., Act 30 of 2001)</w:t>
      </w:r>
    </w:p>
    <w:p>
      <w:r>
        <w:t>4045. The Uttar Pradesh State Legislature (Delegation of Powers) Act, 1993, 8 of 1993 (Rep., Act 30 of 2001)</w:t>
      </w:r>
    </w:p>
    <w:p>
      <w:r>
        <w:t>4046. The Madhya Pradesh State Legislature (Delegation of Powers) Act, 1993, 9 of 1993 (Rep., Act 30 of 2001)</w:t>
      </w:r>
    </w:p>
    <w:p>
      <w:r>
        <w:t>4047. The Rajasthan State Legislature (Delegation of Powers) Act, 1993, 10 of 1993 (Rep., Act 30 of 2001)</w:t>
      </w:r>
    </w:p>
    <w:p>
      <w:r>
        <w:t>4048. The National Thermal Power Corporation Limited, the NationalHydroelectric Power Corporation Limited and the North-Eastern Electric Power Corporation Limited(Acquisition and Transfer of Power Transmission Systems) Act, 1993, 24 of 1993 (Rep., Act 4 of 2018)</w:t>
      </w:r>
    </w:p>
    <w:p>
      <w:r>
        <w:t>4049. The Wild Life (Protection) Amendment Act, 1993, 26 of 1993 (Rep., Act 30 of 2001)</w:t>
      </w:r>
    </w:p>
    <w:p>
      <w:r>
        <w:t>4050. The National Commission for Backward Classes Act, 1993, 27 of 1993 (Rep., Act 24 of 2018)</w:t>
      </w:r>
    </w:p>
    <w:p>
      <w:r>
        <w:t>4051. The Foreign Exchange Regulation (Amendment) Act 1993, 29 of 1993 (Rep., Act 30 of 2001)</w:t>
      </w:r>
    </w:p>
    <w:p>
      <w:r>
        <w:t>4052. The Dentists (Amendment) Act, 1993, 30 of 1993 (Rep., Act 30 of 2001)</w:t>
      </w:r>
    </w:p>
    <w:p>
      <w:r>
        <w:t>4053. The Indian Medical Council (Amendment) Act, 1993, 31 of 1993 (Rep., Act 30 of 2001)</w:t>
      </w:r>
    </w:p>
    <w:p>
      <w:r>
        <w:t>4054. The Interest on Delayed Payments to Small Scale and Ancillary Industrial Undertakings Act, 1993, 32 of 1993 (Rep., Act 30 of 2001)</w:t>
      </w:r>
    </w:p>
    <w:p>
      <w:r>
        <w:t>4055. The Essential Commodities (Special Provisions) Amendment Act 1993, 34 of 1993 (Rep., Act 30 of 2001)</w:t>
      </w:r>
    </w:p>
    <w:p>
      <w:r>
        <w:t>4056. The Passports (Amendment) Act, 1993, 35 of 1993 (Rep., Act 30 of 2001)</w:t>
      </w:r>
    </w:p>
    <w:p>
      <w:r>
        <w:t>4057. The Cine-Workers Welfare Cess (Amendment) Act 1993, 37 of 1993 (Rep., Act 30 of 2001)</w:t>
      </w:r>
    </w:p>
    <w:p>
      <w:r>
        <w:t>4058. The Code of Criminal Procedure (Amendment) Act, 1993, 40 of 1993 (Rep., Act 30 of 2001)</w:t>
      </w:r>
    </w:p>
    <w:p>
      <w:r>
        <w:t>4059. The Criminal Law (Amendment) Act, 1993, 42 of 1993 (Rep., Act 30 of 2001)</w:t>
      </w:r>
    </w:p>
    <w:p>
      <w:r>
        <w:t>4060. The Terrorist and Disruptive Activities (Prevention) Amendment Act 1993, 43 of 1993 (Rep., Act 30 of 2001)</w:t>
      </w:r>
    </w:p>
    <w:p>
      <w:r>
        <w:t>4061. The Coal Mines (Nationalisation) Amendment Act 1993, 47 of 1993 (Rep., Act 30 of 2001)</w:t>
      </w:r>
    </w:p>
    <w:p>
      <w:r>
        <w:t>4062. The Salary, Allowances and Pension of Members of Parliament (Amendment) Act 1993, 48 of 1993 (Rep., Act 30 of 2001)</w:t>
      </w:r>
    </w:p>
    <w:p>
      <w:r>
        <w:t>4063. The Betwal River Board (Amendment) Act, 1993, 49 of 1993 (Rep., Act 23 of 2016)</w:t>
      </w:r>
    </w:p>
    <w:p>
      <w:r>
        <w:t>4064. The Consumer Protection (Amendment) Act 1993, 50 of 1993 (Rep., Act 30 of 2001)</w:t>
      </w:r>
    </w:p>
    <w:p>
      <w:r>
        <w:t>4065. The Conservation of Foreign Exchange and Prevention of Smuggling Activities (Amendment) Act 1993, 52 of 1993 (Rep., Act 30 of 2001)</w:t>
      </w:r>
    </w:p>
    <w:p>
      <w:r>
        <w:t>4066. The Prevention of Illicit Traffic in Narcotic Drugs and Psychotropic Substances (Amendment) Act, 1993, 53 of 1993 (Rep., by Act 30 of 2001)</w:t>
      </w:r>
    </w:p>
    <w:p>
      <w:r>
        <w:t>4067. The Parliament (Prevention of Disqualification) Amendment Act, 1993, 54 of 1993 (Rep., Act 30 of 2001)</w:t>
      </w:r>
    </w:p>
    <w:p>
      <w:r>
        <w:t>4068. The Extradition (Amendment) Act, 1993, 66 of 1993 (Rep., Act 30 of 2001)</w:t>
      </w:r>
    </w:p>
    <w:p>
      <w:r>
        <w:t>4069. The Delhi Municipal Corporation (Amendment) Act 1993, 67 of 1993 (Rep., Act 30 of 2001)</w:t>
      </w:r>
    </w:p>
    <w:p>
      <w:r>
        <w:t>4070. The Merchant Shipping (Amendment) Act 1993, 68 of 1993 (Rep., Act 30 of 2001)</w:t>
      </w:r>
    </w:p>
    <w:p>
      <w:r>
        <w:t>4071. The Advocates (Amendment) Act, 1993, 70 of 1993 (Rep., Act 30 of 2001)</w:t>
      </w:r>
    </w:p>
    <w:p>
      <w:r>
        <w:t>4072. The President’s Emoluments and Pension (Amendment) Act, 1993, 71 of 1993 (Rep., Act 30 of 2001)</w:t>
      </w:r>
    </w:p>
    <w:p>
      <w:r>
        <w:t>4073. The Supreme Court Judges (Conditions of Service) Amendment Act, 1993, 72 of 1993 (Rep., Act 30 of 2001)</w:t>
      </w:r>
    </w:p>
    <w:p>
      <w:r>
        <w:t>4074. The Governors (Emoluments, Allowances and Privileges) Amendment Act, 1993, 1 of 1994 (Rep., Act 30 of 2001)</w:t>
      </w:r>
    </w:p>
    <w:p>
      <w:r>
        <w:t>4075. The High Court and Supreme Court Judges (Conditions of Services) Amendment Act, 1993, 2 of 1994 (Rep., Act 30 of 2001)</w:t>
      </w:r>
    </w:p>
    <w:p>
      <w:r>
        <w:t>4076. The State Bank of India (Amendment) Act, 1993, 3 of 1993 (Rep., Act 30 of 2001)</w:t>
      </w:r>
    </w:p>
    <w:p>
      <w:r>
        <w:t>4077. The Chief Election Commissioner and Other Election Commissioners (Conditions of Service) Amendment Act, 1993, 4 of 1994 (Rep., Act 30 of 2001)</w:t>
      </w:r>
    </w:p>
    <w:p>
      <w:r>
        <w:t>4078. The Public Premises (Eviction of Unauthorised Occupants) Amendment Act, 1993, 7 of 1994 (Rep., Act 30 of 2001)</w:t>
      </w:r>
    </w:p>
    <w:p>
      <w:r>
        <w:t>4079. The Inland Waterways Authority of India (Amendment) Act, 1993, 8 of 1994 (Rep., Act 30 of 2001)</w:t>
      </w:r>
    </w:p>
    <w:p>
      <w:r>
        <w:t>4080. The Jute Manufactures Development Council (Amendment) Act, 1993, 9 of 1994 (Rep., Act 30 of 2001)</w:t>
      </w:r>
    </w:p>
    <w:p>
      <w:r>
        <w:t>4081. The Census (Amendment) Act, 1993, 11 of 1994 (Rep., Act 30 of 2011)</w:t>
      </w:r>
    </w:p>
    <w:p>
      <w:r>
        <w:t>4082. The Sick Industrial Companies (Special Provisions) Amendment Act, 1993, 12 of 1994 (Rep., Act 30 of 2001)</w:t>
      </w:r>
    </w:p>
    <w:p>
      <w:r>
        <w:t>4083. The Air Corporations (Transfer of Undertakings and Repeal) Act, 1994, 13 of 1994 (Rep., Act 37 of 2023)</w:t>
      </w:r>
    </w:p>
    <w:p>
      <w:r>
        <w:t>4084. The Banking Regulation (Amendment) Act, 1994, 20 of 1994 (Rep., Act 30 of 2001)</w:t>
      </w:r>
    </w:p>
    <w:p>
      <w:r>
        <w:t>4085. The Coffee (Amendment) Act, 1994, 23 of 1994 (Rep., Act 30 of 2001)</w:t>
      </w:r>
    </w:p>
    <w:p>
      <w:r>
        <w:t>4086. The Special Court (Trial of Offences Relating to Transactions in Securities) Amendment Act, 1994, 24 of 1994 (Rep., Act 30 of 2001)</w:t>
      </w:r>
    </w:p>
    <w:p>
      <w:r>
        <w:t>4087. The Mines and Minerals (Regulation and Development) Amendment Act, 1994, 25 of 1994 (Rep., Act 30 of 2001)</w:t>
      </w:r>
    </w:p>
    <w:p>
      <w:r>
        <w:t>4088. The Punjab Gram Panchayat, Samitis and ZillaParishad (Chandigarh Repeal) Act, 1994, 27 of 1994 (Rep., Act 23 of 2016)</w:t>
      </w:r>
    </w:p>
    <w:p>
      <w:r>
        <w:t>4089. The Railways (Amendment) Act, 1994, 28 of 1994 (Rep., Act 30 of 2001)</w:t>
      </w:r>
    </w:p>
    <w:p>
      <w:r>
        <w:t>4090. The Rubber (Amendment) Act, 1994, 33 of 1994 (Rep., Act 30 of 2001)</w:t>
      </w:r>
    </w:p>
    <w:p>
      <w:r>
        <w:t>4091. The Payment of Gratuity (Amendment) Act, 1994, 34 of 1994 (Rep., Act 30 of 2001)</w:t>
      </w:r>
    </w:p>
    <w:p>
      <w:r>
        <w:t>4092. The Institutes of Technology (Amendment) Act, 1994, 35 of 1994 (Rep., Act 30 of 2001)</w:t>
      </w:r>
    </w:p>
    <w:p>
      <w:r>
        <w:t>4093. The Press Council (Amendment) Act, 1994, 36 of 1994 (Rep., Act 30 of 2001)</w:t>
      </w:r>
    </w:p>
    <w:p>
      <w:r>
        <w:t>4094. The Banking Companies (Acquisition and Transfer of Undertakings) Amendment Act, 1994, 37 of 1994 (Rep., Act 30 of 2001)</w:t>
      </w:r>
    </w:p>
    <w:p>
      <w:r>
        <w:t>4095. The Copyright (Amendment) Act, 1994, 38 of 1994 (Rep., Act 30 of 2001)</w:t>
      </w:r>
    </w:p>
    <w:p>
      <w:r>
        <w:t>4096. The Anti-hijacking (Amendment) Act 1994, 39 of 1994 (Rep., Act 30 of 2001)</w:t>
      </w:r>
    </w:p>
    <w:p>
      <w:r>
        <w:t>4097. The Supperssion of Unlawful Acts Against Safety of Civil Aviation (Amendment) Act 1994, 40 of 1994 (Rep., Act 30 of 2001)</w:t>
      </w:r>
    </w:p>
    <w:p>
      <w:r>
        <w:t>4098. The Coir Industry (Amendment) Act 1994, 41 of 1994 (Rep., Act 30 of 2001)</w:t>
      </w:r>
    </w:p>
    <w:p>
      <w:r>
        <w:t>4099. The Comptroller and Auditor-General's (Duties, Power and Conditions of Service) Amendment Act 1994, 51 of 1994 (Rep., Act 30 of 2001)</w:t>
      </w:r>
    </w:p>
    <w:p>
      <w:r>
        <w:t>4100. The Motor Vehicles (Amendment) Act 1994, 54 of 1994 (Rep., Act 30 of 2001)</w:t>
      </w:r>
    </w:p>
    <w:p>
      <w:r>
        <w:t>4101. The Neyveli Lignite Corporation Limited (Acquition and Transfer of Power Transmission System) Act 1994, 56 of 1994 (Rep., Act 4 of 2018)</w:t>
      </w:r>
    </w:p>
    <w:p>
      <w:r>
        <w:t>4102. The Legal Services Authorities (Amendment) Act 1994, 59 of 1994 (Rep., Act 30 of 2001)</w:t>
      </w:r>
    </w:p>
    <w:p>
      <w:r>
        <w:t>4103. The Contingency Fund of India (Amendment) Act, 1994, 1 of 1995 (Rep., Act 30 of 2001)</w:t>
      </w:r>
    </w:p>
    <w:p>
      <w:r>
        <w:t>4104. The Special Protection Group (Amendment) Act, 1995, 4 of 1995 (Rep., Act 30 of 2001)</w:t>
      </w:r>
    </w:p>
    <w:p>
      <w:r>
        <w:t>4105. The Industrial Development Bank of India (Amendment) Act, 1995, 5 of 1995 (Rep., Act 30 of 2001)</w:t>
      </w:r>
    </w:p>
    <w:p>
      <w:r>
        <w:t>4106. The Customs Tariff (Amendment) Act, 1995, 6 of 1995 (Rep., Act 30 of 2001)</w:t>
      </w:r>
    </w:p>
    <w:p>
      <w:r>
        <w:t>4107. The Banking Companies (Acquisition and Transfer of Undertakings) Amendment Act, 1995, 8 of 1995 (Rep., Act 30 of 2001)</w:t>
      </w:r>
    </w:p>
    <w:p>
      <w:r>
        <w:t>4108. The Securities Laws (Amendment) Act, 1995, 9 of 1995 (Rep., Act 30 of 2001)</w:t>
      </w:r>
    </w:p>
    <w:p>
      <w:r>
        <w:t>4109. The Salary, Allowances and Pension of Members of Parliament (Amendment) Act, 1995, 18 of 1995 (Rep., Act 30 of 2001)</w:t>
      </w:r>
    </w:p>
    <w:p>
      <w:r>
        <w:t>4110. The Cotton Transport Repeal Act, 1995, 19 of 1995 (Rep., Act 30 of 2001)</w:t>
      </w:r>
    </w:p>
    <w:p>
      <w:r>
        <w:t>4111. The Indian Penal Code (Amendment) Act, 1995, 24 of 1995 (Rep., Act 30 of 2001)</w:t>
      </w:r>
    </w:p>
    <w:p>
      <w:r>
        <w:t>4112. The Assam University (Amendment) Act, 1995, 25 of 1995 (Rep., Act 30 of 2001)</w:t>
      </w:r>
    </w:p>
    <w:p>
      <w:r>
        <w:t>4113. The National Highways (Amendment) Act, 1995, 26 of 1995 (Rep., Act 30 of 2001)</w:t>
      </w:r>
    </w:p>
    <w:p>
      <w:r>
        <w:t>4114. The National Environment Tribunal Act, 1995, 27 of 2016 (Rep., 19 of 2010)</w:t>
      </w:r>
    </w:p>
    <w:p>
      <w:r>
        <w:t>4115. The Recovery of Debts Due to Banks and Financial Institutions (Amendment) Act, 1995, 28 of 1995 (Rep., Act 30 of 2001)</w:t>
      </w:r>
    </w:p>
    <w:p>
      <w:r>
        <w:t>4116. The Maternity Benefit (Amendment) Act, 1995, 29 of 1995 (Rep., Act 30 of 2001)</w:t>
      </w:r>
    </w:p>
    <w:p>
      <w:r>
        <w:t>4117. The Workmen’s Compensation (Amendment) Act, 1995, 30 of 1995 (Rep., Act 30 of 2001)</w:t>
      </w:r>
    </w:p>
    <w:p>
      <w:r>
        <w:t>4118. The Union Duties of Excise (Distribution) Amendment) Act, 1995, 31 of 1995 (Rep., Act 30 of 2001)</w:t>
      </w:r>
    </w:p>
    <w:p>
      <w:r>
        <w:t>4119. The Additional Duties of Excise (Goods of Special Importance) Amendment Act, 1995, 32 of 1995 (Rep., Act 30 of 2001)</w:t>
      </w:r>
    </w:p>
    <w:p>
      <w:r>
        <w:t>4120. The Payment of Bonus (Amendment) Act, 1995, 34 of 1995 (Rep., Act 30 of 2001)</w:t>
      </w:r>
    </w:p>
    <w:p>
      <w:r>
        <w:t>4121. The Indian Statistical Institute (Amendment) Act, 1995, 38 of 1995 (Rep., Act 30 of 2001)</w:t>
      </w:r>
    </w:p>
    <w:p>
      <w:r>
        <w:t>4122. The Sick Textile Undertakings (Nationalisation) Amendment Act, 1995, 40 of 1995 (Rep., Act 30 of 2001)</w:t>
      </w:r>
    </w:p>
    <w:p>
      <w:r>
        <w:t>4123. The National Commission for Minorities (Amendment) Act, 1995, 41 of 1995 (Rep., Act 30 of 2001)</w:t>
      </w:r>
    </w:p>
    <w:p>
      <w:r>
        <w:t>4124. The Research and Development Cess (Amendment) Act, 1995, 45 of 1995 (Rep., Act 30 of 2001)</w:t>
      </w:r>
    </w:p>
    <w:p>
      <w:r>
        <w:t>4125. The Persons With Disabilities (Equal Opportunities, Protection of Rights and Full Participation) Act, 1995, 1 of 1996 (Rep., Act 49 of 2016)</w:t>
      </w:r>
    </w:p>
    <w:p>
      <w:r>
        <w:t>4126. The Uttar Pradesh State Legislature (Delegation of Powers) Act, 1995, 2 of 1996 (Rep., Act 30 of 2001)</w:t>
      </w:r>
    </w:p>
    <w:p>
      <w:r>
        <w:t>4127. The Conservation of Foreign Exchange and Prevention of Smuggling Activities (Amendment) Act, 1996, 15 of 1996 (Rep., Act 30 of 2001)</w:t>
      </w:r>
    </w:p>
    <w:p>
      <w:r>
        <w:t>4128. The Prevention of Illict Traffic in Narcotic Drugs and Psychotropic Substances (Amendment) Act, 1996, 16 of 1996 (Rep., Act 30 of 2001)</w:t>
      </w:r>
    </w:p>
    <w:p>
      <w:r>
        <w:t>4129. The Supreme Court and High Court Judges (Conditions of Service) Amendment Act, 1996, 20 of 1996 (Rep., Act 30 of 2001)</w:t>
      </w:r>
    </w:p>
    <w:p>
      <w:r>
        <w:t>4130. The Representation of the People (Amendment) Act, 1996, 21 of 1996 (Rep., Act 30 of 2001)</w:t>
      </w:r>
    </w:p>
    <w:p>
      <w:r>
        <w:t>4131. The Coal Mines Provident Fund and Miscellaneous Provisions (Amendment) Act, 1996, 23 of 1996 (Rep., Act 30 of 2001)</w:t>
      </w:r>
    </w:p>
    <w:p>
      <w:r>
        <w:t>4132. The Industrial Disputes (Amendment) Act, 1996, 24 of 1996 (Rep., Act 30 of 2001)</w:t>
      </w:r>
    </w:p>
    <w:p>
      <w:r>
        <w:t>4133. The Employees Provident Funds and Miscellaneous Provisions (Amendment) Act, 1996, 25 of 1996 (Rep., Act 30 of 2001)</w:t>
      </w:r>
    </w:p>
    <w:p>
      <w:r>
        <w:t>4134. The Building and Other Construction Workers (Regulation of Employment and Conditions of Service) Act, 1996, 27 of 1996 (Rep., Act 37 of 2020)</w:t>
      </w:r>
    </w:p>
    <w:p>
      <w:r>
        <w:t>4135. The Building and Other Construction Workers' Welfare Cess Act, 1996, 28 of 1996 (Rep., Act 36 of 2020)</w:t>
      </w:r>
    </w:p>
    <w:p>
      <w:r>
        <w:t>4136. The Representation of the People (Second Amendment) Act, 1996, 29 of 1996 (Rep., Act 30 of 2001)</w:t>
      </w:r>
    </w:p>
    <w:p>
      <w:r>
        <w:t>4137. The Working Journalists and other Newspaper Employees (Conditions of Service) and Miscellaneous Provisions) (Amendment) Act, 1996, 34 of 1996 (Rep., Act 30 of 2001)</w:t>
      </w:r>
    </w:p>
    <w:p>
      <w:r>
        <w:t>4138. The Income-Tax (Amendment) Act, 1996, 35 of 1996 (Rep., Act 30 of 2001)</w:t>
      </w:r>
    </w:p>
    <w:p>
      <w:r>
        <w:t>4139. The Delhi Development (Amendment) Act, 1996, 36 of 1996 (Rep., Act 30 of 2001)</w:t>
      </w:r>
    </w:p>
    <w:p>
      <w:r>
        <w:t>4140. The Indian Contract (Amendment) Act, 1996, 1 of 1997 (Rep., Act 30 of 2001)</w:t>
      </w:r>
    </w:p>
    <w:p>
      <w:r>
        <w:t>4141. The Apprentices (Amendment) Act, 1996, 4 of 1997 (Rep., Act 30 of 2001)</w:t>
      </w:r>
    </w:p>
    <w:p>
      <w:r>
        <w:t>4142. The Companies (Amendment) Act, 1996, 5 of 1997 (Rep., Act 30 of 2001)</w:t>
      </w:r>
    </w:p>
    <w:p>
      <w:r>
        <w:t>4143. The Special Court (Trial of Offences Relating to Transactions in Securities) Amendment Act, 1997, 6 of 1997 (Rep., Act 30 of 2001)</w:t>
      </w:r>
    </w:p>
    <w:p>
      <w:r>
        <w:t>4144. The Depositories Related Laws (Amendment), Act, 1997, 8 of 1997 (Rep., Act 30 of 2001)</w:t>
      </w:r>
    </w:p>
    <w:p>
      <w:r>
        <w:t>4145. The Income-Tax (Amendment) Act, 1997, 14 of 1997 (Rep., Act 30 of 2001)</w:t>
      </w:r>
    </w:p>
    <w:p>
      <w:r>
        <w:t>4146. The Port Laws (Amendment) Act, 1997, 15 of 1997 (Rep., Act 30 of 2001)</w:t>
      </w:r>
    </w:p>
    <w:p>
      <w:r>
        <w:t>4147. The National Highways Laws (Amendment) Act, 1997, 16 of 1997 (Rep., Act 30 of 2001)</w:t>
      </w:r>
    </w:p>
    <w:p>
      <w:r>
        <w:t>4148. The National Commission for Safai Karamcharis (Amendment) Act, 1997, 18 of 1997 (Rep., Act 30 of 2001)</w:t>
      </w:r>
    </w:p>
    <w:p>
      <w:r>
        <w:t>4149. The National Environment Appellate Authority Act, 1997, 22 of 1997 (Rep., Act 19 of 2010)</w:t>
      </w:r>
    </w:p>
    <w:p>
      <w:r>
        <w:t>4150. The Reserve Bank of India (Amendment) Act, 1997, 23 of 1997 (Rep., Act 30 of 2001)</w:t>
      </w:r>
    </w:p>
    <w:p>
      <w:r>
        <w:t>4151. The Rice-Milling Industry (Regulation) Repeal Act, 1997, 28 of 1997 (Rep., Act 30 of 2001)</w:t>
      </w:r>
    </w:p>
    <w:p>
      <w:r>
        <w:t>4152. The Seamen's Provident Fund (Amendment) Act, 1997, 29 of 1997 (Rep., Act 30 of 2001)</w:t>
      </w:r>
    </w:p>
    <w:p>
      <w:r>
        <w:t>4153. The Indira Gandhi National Open University (Amendment) Act, 1997, 32 of 1997 (Rep., Act 30 of 2001)</w:t>
      </w:r>
    </w:p>
    <w:p>
      <w:r>
        <w:t>4154. The Presidential and Vice-Presidential Elections (Amendment) Act, 1997, 35 of 1997 (Rep., Act 30 of 2001)</w:t>
      </w:r>
    </w:p>
    <w:p>
      <w:r>
        <w:t>4155. The Finance Act 1998, 1 of 1998 (Rep., Act 21 of 1998)</w:t>
      </w:r>
    </w:p>
    <w:p>
      <w:r>
        <w:t>4156. The Contingency Fund of India (Amendment) Act, 1998, 4 of 1998 (Rep., Act 30 of 2001)</w:t>
      </w:r>
    </w:p>
    <w:p>
      <w:r>
        <w:t>4157. The Income-Tax (Amendment) Act, 1998, 7 of 1998 (Rep., Act 30 of 2001)</w:t>
      </w:r>
    </w:p>
    <w:p>
      <w:r>
        <w:t>4158. The Merchant Shipping (Amendment) Act, 1998, 9 of 1998 (Rep., Act 30 of 2001)</w:t>
      </w:r>
    </w:p>
    <w:p>
      <w:r>
        <w:t>4159. The Employees’ Provident Funds and Miscellaneous Provisions (Amendment) Act, 1998, 10 of 1998 (Rep., Act 30 of 2001)</w:t>
      </w:r>
    </w:p>
    <w:p>
      <w:r>
        <w:t>4160. The Payment of Gratuity (Amendment) Act, 1998, 11 of 1998 (Rep., Act 30 of 2001)</w:t>
      </w:r>
    </w:p>
    <w:p>
      <w:r>
        <w:t>4161. The Representation of the People (Amendment) Act, 1998, 12 of 1998 (Rep., Act 30 of 2001)</w:t>
      </w:r>
    </w:p>
    <w:p>
      <w:r>
        <w:t>4162. The electricity Regulatory Commissions Act, 1998, 14 of 1998 (Rep., Act 36 of 2003)</w:t>
      </w:r>
    </w:p>
    <w:p>
      <w:r>
        <w:t>4163. The High Court and Supreme Court Judges (Conditions of Service) Amendment Act, 1998, 18 of 1998 (Rep., Act 30 of 2001)</w:t>
      </w:r>
    </w:p>
    <w:p>
      <w:r>
        <w:t>4164. The Electricity Laws (Amendment) Act, 1998, 22 of 1998 (Rep., Act 30 of 2001)</w:t>
      </w:r>
    </w:p>
    <w:p>
      <w:r>
        <w:t>4165. The Interest on Delayed Payments to Small Scale and Ancillary Industrial Undertakings (Amendment) Act, 1998, 23 of 1998 (Rep., Act 30 of 2001)</w:t>
      </w:r>
    </w:p>
    <w:p>
      <w:r>
        <w:t>4166. The Beedi Workers Welfare Cess (Amendment) Act, 1998, 24 of 1998 (Rep., Act 30 of 2001)</w:t>
      </w:r>
    </w:p>
    <w:p>
      <w:r>
        <w:t>4167. The President’s Emoluments and Pension (Amendment) Act, 1998, 25 of 1998 (Rep., Act 30 of 2001)</w:t>
      </w:r>
    </w:p>
    <w:p>
      <w:r>
        <w:t>4168. The Salaries and Allowances of Officers of Parliament (Amendment) Act, 1998, 26 of 1998 (Rep., Act 30 of 2001)</w:t>
      </w:r>
    </w:p>
    <w:p>
      <w:r>
        <w:t>4169. The Governors (Emoluments, Allowances and Privileges) Amendment Act, 1998, 27 of 1998 (Rep., Act 30 of 2001)</w:t>
      </w:r>
    </w:p>
    <w:p>
      <w:r>
        <w:t>4170. The Salary, Allowances and Pension of Member of Parliament (Amendment) Act, 1998, 28 of 1998 (Rep., Act 30 of 2001)</w:t>
      </w:r>
    </w:p>
    <w:p>
      <w:r>
        <w:t>4171. The Oilfields (Regulation and Development) Amendment Act, 1998, 29 of 1998 (Rep., Act 30 of 2001)</w:t>
      </w:r>
    </w:p>
    <w:p>
      <w:r>
        <w:t>4172. The Export-Import Bank Of India (Amendment) Act, 1998, 1 of 1999, (Rep., Act 19 of 2015)</w:t>
      </w:r>
    </w:p>
    <w:p>
      <w:r>
        <w:t>4173. The Cotton Ginning and Pressing Factories (Repeal) Act, 1998, 2 of 1998, (Rep., Act 23 of 2016)</w:t>
      </w:r>
    </w:p>
    <w:p>
      <w:r>
        <w:t>4174. The High Denomination Bank Notes (Demonetisation) Amendment Act, 1998, 3 of 1999, (Rep., Act 31 of 2019)</w:t>
      </w:r>
    </w:p>
    <w:p>
      <w:r>
        <w:t>4175. The Railway Claims Tribunal (Amendment) Act, 1998, 4 of 1999, (Rep., Act 23 of 2016)</w:t>
      </w:r>
    </w:p>
    <w:p>
      <w:r>
        <w:t>4176. The Delhi Development Authority (Validation of Disciplinary Powers) Act, 1998, 6 of 1998 (Rep., Act 4 of 2018)</w:t>
      </w:r>
    </w:p>
    <w:p>
      <w:r>
        <w:t>4177. The High Court And Supreme Court Judges (Salaries And Conditions of Service) Amendment Act, 1998, 7 of 1999 (Rep., Act 19 of 2015)</w:t>
      </w:r>
    </w:p>
    <w:p>
      <w:r>
        <w:t>4178. The Customs (Amendment) Act, 1998, 8 of 1999, (Rep., Act 04 of 2018)</w:t>
      </w:r>
    </w:p>
    <w:p>
      <w:r>
        <w:t>4179. The Income-tax (Second Amendment) Act, 1998, 11 of 1999, (Rep., 23 of 2016)</w:t>
      </w:r>
    </w:p>
    <w:p>
      <w:r>
        <w:t>4180. The Salary, Allowances and Pension of Members Of Parliament (Amendment) Act, 1999, 16 of 1999, (Rep., Act 19 of 2015)</w:t>
      </w:r>
    </w:p>
    <w:p>
      <w:r>
        <w:t>4181. The Patents (Amendment) Act, 1999, 17 of 1999, (Rep., 23 of 2016)</w:t>
      </w:r>
    </w:p>
    <w:p>
      <w:r>
        <w:t>4182. The Companies (Amendment) Act, 1999, 21 of 1999, (Rep., 23 of 2016)</w:t>
      </w:r>
    </w:p>
    <w:p>
      <w:r>
        <w:t>4183. The Income-tax (Amendment) Act, 1999, 28 of 1999, (Rep., 23 of 2016)</w:t>
      </w:r>
    </w:p>
    <w:p>
      <w:r>
        <w:t>4184. The Contingency Fund of India (Amendment) Act, 1999, 29 of 1999, (Rep., Act 2 of 2018)</w:t>
      </w:r>
    </w:p>
    <w:p>
      <w:r>
        <w:t>4185. The Representation of The People (Amendment) Act, 1999, 30 of 1999, (Rep., Act 17 of 2015)</w:t>
      </w:r>
    </w:p>
    <w:p>
      <w:r>
        <w:t>4186. The Securities Laws (Amendment) Act, 1999, 31 of 1999, (Rep., Act 02 of 2018)</w:t>
      </w:r>
    </w:p>
    <w:p>
      <w:r>
        <w:t>4187. The Securities Laws (Second Amendment) Act 1999, 32 of 1999, (Rep., Act 2 of 2018)</w:t>
      </w:r>
    </w:p>
    <w:p>
      <w:r>
        <w:t>4188. The Indian Majority (Amendment) Act, 1999, 33 of 1999, (Rep., Act 17 of 2015)</w:t>
      </w:r>
    </w:p>
    <w:p>
      <w:r>
        <w:t>4189. The Administrators-General Amendment Act 1999, 34 of 1999, (Rep., Act 17 of 2015)</w:t>
      </w:r>
    </w:p>
    <w:p>
      <w:r>
        <w:t>4190. The Notaries (Amendment) Act, 1999, 36 of 1999, (Rep., Act 17 of 2015)</w:t>
      </w:r>
    </w:p>
    <w:p>
      <w:r>
        <w:t>4191. The Mines and Minerals (Regulation and Development) Amendment Act, 1999, 38 of 1999, (Rep., 23 of 2016)</w:t>
      </w:r>
    </w:p>
    <w:p>
      <w:r>
        <w:t>4192. The Marriage Laws (Amendment) Act, 1999, 39 of 1999, (Rep., Act 17 of 2015)</w:t>
      </w:r>
    </w:p>
    <w:p>
      <w:r>
        <w:t>4193. The Vice-Presidents’s (Amendment) Act, 1999, 45 of 1999, (Rep., Act 02 of 2018)</w:t>
      </w:r>
    </w:p>
    <w:p>
      <w:r>
        <w:t>4194. The Copyright (Amendment) Act, 1999, 49 of 1999 (Rep., Act 4 of 2018)</w:t>
      </w:r>
    </w:p>
    <w:p>
      <w:r>
        <w:t>4195. The Recovery of Debts Due to Banks And Financial Institutions (Amendment) Act 2000, 1 of 2000, (Rep., Act 19 of 2015)</w:t>
      </w:r>
    </w:p>
    <w:p>
      <w:r>
        <w:t>4196. The Telecom Regulatory authority of India (Amendment) Act, 2000, 2 of 2000, (Rep., Act 23 of 2016)</w:t>
      </w:r>
    </w:p>
    <w:p>
      <w:r>
        <w:t>4197. The Small Industries Development Bank Of India (Amendment) Act, 2000, 7 of 2000, (Rep., Act 19 of 2015) ,</w:t>
      </w:r>
    </w:p>
    <w:p>
      <w:r>
        <w:t>4198. The Food Corporations (Amendment) Act, 2000, 12 of 2000, (Rep., Act 19 of 2015) ,</w:t>
      </w:r>
    </w:p>
    <w:p>
      <w:r>
        <w:t>4199. The President’s Emoluments and Pension (Amendment) Act, 2000, 14 of 2000, (Rep., Act 2 of 2018) ,</w:t>
      </w:r>
    </w:p>
    <w:p>
      <w:r>
        <w:t>4200. The National Housing Bank Amendment Act, 2000, 15 of 2000, (Rep., Act 19 of 2015) ,</w:t>
      </w:r>
    </w:p>
    <w:p>
      <w:r>
        <w:t>4201. The Salary, Allowances and Pension of Members Parliament (Amendment) Act, 2000, 17 of 2000, (Rep., Act 19 of 2015) ,</w:t>
      </w:r>
    </w:p>
    <w:p>
      <w:r>
        <w:t>4202. The Leaders And Chife Whip of Recognised Parties and Groups In Parliament (Facilities) Amendment Act, 2000, 18 of 2000, (Rep., Act 19 of 2015) ,</w:t>
      </w:r>
    </w:p>
    <w:p>
      <w:r>
        <w:t>4203. The Cotton Textiles Cess (Repeal) Act, 2000, 19 of 2000, (Rep., Act 23 of 2016)</w:t>
      </w:r>
    </w:p>
    <w:p>
      <w:r>
        <w:t>4204. The Direct-tax Laws (Miscellaneous) Repeal Act, 2000, 20 of 2000 (Rep., Act 4 of 2018)</w:t>
      </w:r>
    </w:p>
    <w:p>
      <w:r>
        <w:t>4205. The Major Trusts (Amendment) Act, 2000, 22 of 2000 (Rep., Act 19 of 2015)</w:t>
      </w:r>
    </w:p>
    <w:p>
      <w:r>
        <w:t>4206. The Insecticides (Amendment) Act, 2000, 23 of 2000 (Rep., Act 19 of 2015)</w:t>
      </w:r>
    </w:p>
    <w:p>
      <w:r>
        <w:t>4207. The Indian Companies (Foreign Interests) and the Companies (Temporary Restrictions on Dividends) Repeal Act, 2000, 24 of 2000 (Rep., Act 23 of 2016)</w:t>
      </w:r>
    </w:p>
    <w:p>
      <w:r>
        <w:t>4208. The Cotton Cloth (Repeal) Act, 2000, 25 of 2000 (Rep., Act 23 of 2016)</w:t>
      </w:r>
    </w:p>
    <w:p>
      <w:r>
        <w:t>4209. The Iron and Steel (Amalgamation and Takeover Laws) Repeal Act, 2000, 26 of 2000 (Rep., Act 23 of 2016)</w:t>
      </w:r>
    </w:p>
    <w:p>
      <w:r>
        <w:t>4210. The Motor Vehicles (Amendment) Act, 2000, 27 of 2000 (Rep., Act 23 of 2016)</w:t>
      </w:r>
    </w:p>
    <w:p>
      <w:r>
        <w:t>4211. The Army and Air Force (Disposal of Private Property) Amendment Act, 2000, 31 of 2000 (Rep., Act 23 of 2016)</w:t>
      </w:r>
    </w:p>
    <w:p>
      <w:r>
        <w:t>4212. The Indian Power Alcohol (Repeal) Act, 2000, 32 of 2000 (Rep., Act 23 of 2016)</w:t>
      </w:r>
    </w:p>
    <w:p>
      <w:r>
        <w:t>4213. The All India Institute of Medical Science (Amendment) Act, 2000, 33 of 2000 (Rep., Act 23 of 2016)</w:t>
      </w:r>
    </w:p>
    <w:p>
      <w:r>
        <w:t>4214. The Border Security Force (Amendment) Act, 2000, 35 of 2000 (Rep., Act 19 of 2015)</w:t>
      </w:r>
    </w:p>
    <w:p>
      <w:r>
        <w:t>4215. The Cable Television Networks (Regulation) Amendment Act, 2000, 36 of 2000 (Rep., Act 23 of 2016)</w:t>
      </w:r>
    </w:p>
    <w:p>
      <w:r>
        <w:t>4216. The Rehabilitation Council of India (Amendment) Act, 2000, 38 of 2000 (Rep., Act 23 of 2016)</w:t>
      </w:r>
    </w:p>
    <w:p>
      <w:r>
        <w:t>4217. The State Financial Corporations (Amendment) Act, 2000, 39 of 2000 (Rep., Act 19 of 2015)</w:t>
      </w:r>
    </w:p>
    <w:p>
      <w:r>
        <w:t>4218. The Multimodal Transportations of Goods (Amendment) Act, 2000 , 44 of 2000 (Rep., Act 19 of 2015)</w:t>
      </w:r>
    </w:p>
    <w:p>
      <w:r>
        <w:t>4219. The Workmen’s Compensation (Amendment) Act, 2000, 46 of 2000 (Rep., Act 23 of 2016)</w:t>
      </w:r>
    </w:p>
    <w:p>
      <w:r>
        <w:t>4220. The Passport (Entry into India) Amendment Act, 2000, 47 of 2000 (Rep., Act 23 of 2016)</w:t>
      </w:r>
    </w:p>
    <w:p>
      <w:r>
        <w:t>4221. The Forfeiture (Repeal) Act, 2000, 48 of 2000 (Rep., Act 4 of 2018)</w:t>
      </w:r>
    </w:p>
    <w:p>
      <w:r>
        <w:t>4222. The Protection of Human Right (Amendment) Act, 2000, 49 of 2000 (Rep., Act 4 of 2018)</w:t>
      </w:r>
    </w:p>
    <w:p>
      <w:r>
        <w:t>4223. The Aircraft (Amendment) Act, 2000, 51 of 2000 (Rep., Act 23 of 2016)</w:t>
      </w:r>
    </w:p>
    <w:p>
      <w:r>
        <w:t>4224. The Immigration (carriers' Liability) Act, 2000, 52 of 2000 (Rep., Act 13 of 2025)</w:t>
      </w:r>
    </w:p>
    <w:p>
      <w:r>
        <w:t>4225. The Companies (Amendment) Act, 2000, 53 of 2000 (Rep., Act 23 of 2016)</w:t>
      </w:r>
    </w:p>
    <w:p>
      <w:r>
        <w:t>4226. The National Bank for Agriculture and Rural Deelopment (Amendment) Act, 2000, 55 of 2000 (Rep., Act 19 of 2015)</w:t>
      </w:r>
    </w:p>
    <w:p>
      <w:r>
        <w:t>4227. The Juvenile Justice (Care And Protection Of Children) Act, 2000, 56 of 2000 (Rep., Act 02 of 2016)</w:t>
      </w:r>
    </w:p>
    <w:p>
      <w:r>
        <w:t>4228. The Chit Fund (Amendment) Act, 2001, 10 of 2001, (Rep., Act 19 of 2015)</w:t>
      </w:r>
    </w:p>
    <w:p>
      <w:r>
        <w:t>4229. The Insurance Laws (Transfer of Business and Emergency Provisions) Repeal Act, 2001, 11 of 2001, (Rep., Act 23 of 2016)</w:t>
      </w:r>
    </w:p>
    <w:p>
      <w:r>
        <w:t>4230. The Colonial Prisoners Removal (Repeal) Act, 2001, 12 of 2001, (Rep., Act 2 of 2018)</w:t>
      </w:r>
    </w:p>
    <w:p>
      <w:r>
        <w:t>4231. The U.P. Sugarcane Cess (Validation) Repeal Act, 2001, 17 of 2001, (Rep., Act 23 of 2016)</w:t>
      </w:r>
    </w:p>
    <w:p>
      <w:r>
        <w:t>4232. The Post-Graduate Institute Of Medical Education And Research, Chandigarh (Amendment) Act, 2001, 18 of 2001, (Rep., Act 23 of 2016) ,</w:t>
      </w:r>
    </w:p>
    <w:p>
      <w:r>
        <w:t>4233. The Industrial Disputes (Banking Companies) Decision (Repeal) Act, 2001, 19 of 2001, (Rep., Act 02 of 2018) ,</w:t>
      </w:r>
    </w:p>
    <w:p>
      <w:r>
        <w:t>4234. The Banking Companies (Legal Practitioners' Clients' Accounts) Repeal Act 2001, 20 of 2001, (Rep., Act 23 of 2016)</w:t>
      </w:r>
    </w:p>
    <w:p>
      <w:r>
        <w:t>4235. The Electricity Regulatory Commissions (Amendment) Act, 2001, 21 of 2001 (Rep., Act 23 of 2016)</w:t>
      </w:r>
    </w:p>
    <w:p>
      <w:r>
        <w:t>4236. The Judicial Administration Laws (Repeal) Act 2001, 22 of 2001, (Rep., Act 02 of 2018)</w:t>
      </w:r>
    </w:p>
    <w:p>
      <w:r>
        <w:t>4237. The Warehousing Corporation (Amendment) Act, 2001, 23 of 2001, (Rep., Act 19 of 2015)</w:t>
      </w:r>
    </w:p>
    <w:p>
      <w:r>
        <w:t>4238. The Indian Railway Companies (Repeal) Act, 2001, 24 of 2001, (Rep., Act 02 of 2018)</w:t>
      </w:r>
    </w:p>
    <w:p>
      <w:r>
        <w:t>4239. The Railway Companies (Substitution of Parties in Civil Proceedings) Repeal Act, 2001, 25 of 2001, (Rep., Act 02 of 2018)</w:t>
      </w:r>
    </w:p>
    <w:p>
      <w:r>
        <w:t>4240. The Hyderabad Export Duties (Validation) Repeal Act, 2001, 26 of 2001, (Rep., Act 02 of 2018)</w:t>
      </w:r>
    </w:p>
    <w:p>
      <w:r>
        <w:t>4241. The Food Corporations (Amendment) Act, 2001, 27 of 2001, (Rep., Act 19 of 2015)</w:t>
      </w:r>
    </w:p>
    <w:p>
      <w:r>
        <w:t>4242. The Live-Stock Importation (Amendment) Act, 2001, 28 of 2001, (Rep., Act 23 of 2016)</w:t>
      </w:r>
    </w:p>
    <w:p>
      <w:r>
        <w:t>4243. The Repealing And Amendment Act, 2001, 30 of 2001, (Rep., Act 17 of 2015),</w:t>
      </w:r>
    </w:p>
    <w:p>
      <w:r>
        <w:t>4244. The Trade Unions Amendment) Act, 2001, 31 of 2001, (Rep., Act 23 of 2016)</w:t>
      </w:r>
    </w:p>
    <w:p>
      <w:r>
        <w:t>4245. The Pre-natal Diagnostic Techniques (Regulation And Prevention Of Misuse) Amendment Act, 2001, 32 of 2001, (Rep., Act 23 of 2016)</w:t>
      </w:r>
    </w:p>
    <w:p>
      <w:r>
        <w:t>4246. The Influx from Pakistan (Control) Repealing (Repeal) Act, 2001, 33 of 2001, (Rep., Act 04 of 2018)</w:t>
      </w:r>
    </w:p>
    <w:p>
      <w:r>
        <w:t>4247. The Indian Medical Council (Amendment) Act, 2001, 34 of 2001, (Rep., Act 23 of 2016)</w:t>
      </w:r>
    </w:p>
    <w:p>
      <w:r>
        <w:t>4248. The Sugarcane Cess (Validation) Repeal Act, 2001, 35 of 2001, (Rep., Act 23 of 2016)</w:t>
      </w:r>
    </w:p>
    <w:p>
      <w:r>
        <w:t>4249. The Indian Universities (Repeal) Act, 2001, 36 of 2001, (Rep., Act 04 of 2018)</w:t>
      </w:r>
    </w:p>
    <w:p>
      <w:r>
        <w:t>4250. The Auroville (Emergency Provisions) Repeal Act, 2001, 37 of 2001, (Rep., Act 04 of 2018)</w:t>
      </w:r>
    </w:p>
    <w:p>
      <w:r>
        <w:t>4251. The Government of Union Territories and The Government of National Capital Territory of Delhi (Amendment) Act, 2001, 38 of 2001, (Rep., Act 19 of 2015)</w:t>
      </w:r>
    </w:p>
    <w:p>
      <w:r>
        <w:t>4252. The Motor Vehicels (Amendment) Act, 2001, 39 of 2001, (Rep., Act 31 of 2019)</w:t>
      </w:r>
    </w:p>
    <w:p>
      <w:r>
        <w:t>4253. The Inland Waterways Authority Of India (Amendment) Act, 2001, 40 of 2001, (Rep., Act 19 of 2015)</w:t>
      </w:r>
    </w:p>
    <w:p>
      <w:r>
        <w:t>4254. The Central Sales Tax (Amendment) Act, 2001, 41 of 2001, (Rep., Act 04 of 2018)</w:t>
      </w:r>
    </w:p>
    <w:p>
      <w:r>
        <w:t>4255. The Salary and Allowances Of Ministers (Amendment) Act, 2001, 44 of 2001, (Rep., Act 23 of 2016)</w:t>
      </w:r>
    </w:p>
    <w:p>
      <w:r>
        <w:t>4256. The Salaries And Allowances And Pension of Members Of Parliament (Amendment) Act, 2001, 46 of 2001, (Rep., Act 19 of 2015)</w:t>
      </w:r>
    </w:p>
    <w:p>
      <w:r>
        <w:t>4257. The Two-Member Constituencies (Abolition) and Other Laws Repeal Act, 2001, 47 of 2001, (Rep., Act 04 of 2018)</w:t>
      </w:r>
    </w:p>
    <w:p>
      <w:r>
        <w:t>4258. The Registration and Other Related Laws(Amendment) Act, 2001, 48 of 2001, (Rep., Act 31 of 2019)</w:t>
      </w:r>
    </w:p>
    <w:p>
      <w:r>
        <w:t>4259. The Marriage Laws (Amendment) Act , 2001, 49 of 2001, (Rep., Act 17 of 2015)</w:t>
      </w:r>
    </w:p>
    <w:p>
      <w:r>
        <w:t>4260. The Code Of Criminal Procedure (Amendment) Act, 2001, 50 of 2001, (Rep., Act 02 of 2018)</w:t>
      </w:r>
    </w:p>
    <w:p>
      <w:r>
        <w:t>4261. The Indian Divorce (Amendment) Act, 2001, 51 of 2001, (Rep., Act 17 of 2015)</w:t>
      </w:r>
    </w:p>
    <w:p>
      <w:r>
        <w:t>4262. The Explosive Substances (Amendment) Act, 2001, 54 of 2001, (Rep., Act 19 of 2015)</w:t>
      </w:r>
    </w:p>
    <w:p>
      <w:r>
        <w:t>4263. The National Commission for Safai Karamcharis (Amendment) Act, 2001, 55 of 2001, (Rep., Act 23 of 2016)</w:t>
      </w:r>
    </w:p>
    <w:p>
      <w:r>
        <w:t>4264. The Cine- Workers Welfare Fund (Amendment) Act, 2001, 56 of 2001, (Rep., Act 23 of 2016)</w:t>
      </w:r>
    </w:p>
    <w:p>
      <w:r>
        <w:t>4265. The Companies(Amendment) Act, 2001, 57 of 2001, (Rep., Act 23 of 2016)</w:t>
      </w:r>
    </w:p>
    <w:p>
      <w:r>
        <w:t>4266. The Jute Manufactures Cess (Amendment) Act, 2002, 13 of 2002, (Rep., Act 23 of 2016)</w:t>
      </w:r>
    </w:p>
    <w:p>
      <w:r>
        <w:t>4267. The Inter-State Water Disputes Amendment Act, 2002, 14 of 2002, (Rep., Act 19 of 2015)</w:t>
      </w:r>
    </w:p>
    <w:p>
      <w:r>
        <w:t>4268. The Prevention of Terrorism Act, 2002, 15 of 2002, (Rep., Act 26 of 2004)</w:t>
      </w:r>
    </w:p>
    <w:p>
      <w:r>
        <w:t>4269. The Institutes of Technology Amendment Act, 2002, 16 of 2002, (Rep., Act 31 of 2019)</w:t>
      </w:r>
    </w:p>
    <w:p>
      <w:r>
        <w:t>4270. The Passtports (Amendment) Act, 2002, 17 of 2002, (Rep., Act 23 of 2016)</w:t>
      </w:r>
    </w:p>
    <w:p>
      <w:r>
        <w:t>4271. The St. John Ambulance Association (India) Transfer of Funds (Repeal) Act, 2002, 21 of 2002, (Rep., Act 2 of 2018)</w:t>
      </w:r>
    </w:p>
    <w:p>
      <w:r>
        <w:t>4272. The Code of Civil Procedure (Amendment) Act, 2002, 22 of 2002, (Rep., Act 2 of 2018)</w:t>
      </w:r>
    </w:p>
    <w:p>
      <w:r>
        <w:t>4273. The Vice-President's Pension (Amendment) Act, 2002, 23 of 2002, (Rep., Act 2 of 2018)</w:t>
      </w:r>
    </w:p>
    <w:p>
      <w:r>
        <w:t>4274. The All India Institute of Medical Science (Amendment) Act, 2002, 24 of 2002, (Rep., Act 23 of 2016)</w:t>
      </w:r>
    </w:p>
    <w:p>
      <w:r>
        <w:t>4275. The Constitution (Scheduled Caste and Scheduled Tribes) Amendment Act, 2002, 25 of 2002, (Rep., Act 23 of 2016)</w:t>
      </w:r>
    </w:p>
    <w:p>
      <w:r>
        <w:t>4276. The Indian Succession (Amendment) Act, 2002, 26 of 2002, (Rep., Act 17 of 2015)</w:t>
      </w:r>
    </w:p>
    <w:p>
      <w:r>
        <w:t>4277. The National Institute of Pharmaceutical Education And Research (Amendment) Act, 2002, 28 of 2002, (Rep., Act 2 of 2018)</w:t>
      </w:r>
    </w:p>
    <w:p>
      <w:r>
        <w:t>4278. The Salaries And Allowances of Officers of Parliament And Leaders of Opposition In Parliament (Amendment) Act, 2002, 29 of 2002, (Rep., Act 19 of 2015)</w:t>
      </w:r>
    </w:p>
    <w:p>
      <w:r>
        <w:t>4279. The Sugar Development Fund (Amendment) Act, 2002, 30 of 2002, (Rep., Act 19 of 2015)</w:t>
      </w:r>
    </w:p>
    <w:p>
      <w:r>
        <w:t>4280. The Salaries And Allowances Officers of Parliament (Second Amendment) Act, 2002, 31 of 2002, (Rep., Act 19 of 2015)</w:t>
      </w:r>
    </w:p>
    <w:p>
      <w:r>
        <w:t>4281. The Constitution (Scheduled Caste and Scheduled Tribes) Orders (Amendment) Act, 2002, 32 of 2002, (Rep., Act 23 of 2016)</w:t>
      </w:r>
    </w:p>
    <w:p>
      <w:r>
        <w:t>4282. The Salaries And Allowances And Pension of Members of Parliament (Amendment) Act, 2002, 34 of 2002, (Rep., Act 19 of 2015)</w:t>
      </w:r>
    </w:p>
    <w:p>
      <w:r>
        <w:t>4283. The Legal Services Authorities (Amendment) Act, 2002, 37 of 2002, (Rep., Act 17 of 2015)</w:t>
      </w:r>
    </w:p>
    <w:p>
      <w:r>
        <w:t>4284. The General Insurance Business (Nationalisation) Amendment Act, 2002, 40 of 2002, (Rep., Act 19 of 2002)</w:t>
      </w:r>
    </w:p>
    <w:p>
      <w:r>
        <w:t>4285. The Insurance (Amendment) Act, 2002, 42 of 2002, (Rep., Act 19 of 2002)</w:t>
      </w:r>
    </w:p>
    <w:p>
      <w:r>
        <w:t>4286. The Delhi University (Amendment) Act, 2002, 43 of 2002, (Rep., Act 31 of 2019)</w:t>
      </w:r>
    </w:p>
    <w:p>
      <w:r>
        <w:t>4287. The Coast Guard (Amendment) Act, 2002, 44 of 2002, (Rep., Act 23 of 2016)</w:t>
      </w:r>
    </w:p>
    <w:p>
      <w:r>
        <w:t>4288. The National Co-operative Development Corporation (Amendment) Act, 2002, 45 of 2002, (Rep., Act 23 of 2016)</w:t>
      </w:r>
    </w:p>
    <w:p>
      <w:r>
        <w:t>4289. The Petroleum (Berar Extension) Repeal Act, 2002, 50 of 2002, (Rep., Act 23 of 2016)</w:t>
      </w:r>
    </w:p>
    <w:p>
      <w:r>
        <w:t>4290. The Homoeopathy Central Council (Amendment) Act, 2002, 51 of 2002, (Rep., Act 19 of 2015)</w:t>
      </w:r>
    </w:p>
    <w:p>
      <w:r>
        <w:t>4291. The Indian Medicine Central Council (Amendment) Act, 2002, 52 of 2002, (Rep., Act 19 of 2015)</w:t>
      </w:r>
    </w:p>
    <w:p>
      <w:r>
        <w:t>4292. The Negotiable Instruments (Amendment and Miscellaneous Provisions) Act, 2002, 55 of 2002, (Rep., Act 19 of 2015)</w:t>
      </w:r>
    </w:p>
    <w:p>
      <w:r>
        <w:t>4293. The Salaries And Allowances of Officers of Parliament And Leaders of Opposition In Parliament (Second Amendment) Act, 2002, 56 of 2002, (Rep., Act 19 of 2015)</w:t>
      </w:r>
    </w:p>
    <w:p>
      <w:r>
        <w:t>4294. The Mysore State Legislature (Delegation of Powers) Repeal Act, 2002, 57 of 2002, (Rep., Act 4 of 2018)</w:t>
      </w:r>
    </w:p>
    <w:p>
      <w:r>
        <w:t>4295. The Securities and Exchange Board of India (Amendment) Act, 2002, 59 of 2002, (Rep., Act 2 of 2018)</w:t>
      </w:r>
    </w:p>
    <w:p>
      <w:r>
        <w:t>4296. The Constitution (Scheduled Castes) Orders (Second Amendment) Act, 2002, 61 of 2002, (Rep., Act 23 of 2016)</w:t>
      </w:r>
    </w:p>
    <w:p>
      <w:r>
        <w:t>4297. The Consumer Protection (Amendment) Act, 2002, 62 of 2002, (Rep., Act 19 of 2015)</w:t>
      </w:r>
    </w:p>
    <w:p>
      <w:r>
        <w:t>4298. The Merchant Shipping (Amendment) Act, 2002, 63 of 2002, (Rep., Act 23 of 2016)</w:t>
      </w:r>
    </w:p>
    <w:p>
      <w:r>
        <w:t>4299. The Medical Termination of Pregnancy (Amendment) Act, 2002, 64 of 2002, (Rep., Act 23 of 2016)</w:t>
      </w:r>
    </w:p>
    <w:p>
      <w:r>
        <w:t>4300. The Countess of Dufferin's Fund (Repeal) Act, 2002, 65 of 2002, (Rep., Act 4 of 2018)</w:t>
      </w:r>
    </w:p>
    <w:p>
      <w:r>
        <w:t>4301. The Prevention of Food Adulteration (Extension to Kohina and Mokokchung Districts) Repeal Act, 2002, 66 of 2002, (Rep., Act 4 of 2018)</w:t>
      </w:r>
    </w:p>
    <w:p>
      <w:r>
        <w:t>4302. The North-Eastern Council (Amendment) Act, 2002, 68 of 2002, (Rep., Act 2 of 2018)</w:t>
      </w:r>
    </w:p>
    <w:p>
      <w:r>
        <w:t>4303. The Refugee Relief Taxes (Abolition) Repeal Act, 2002, 70 of 2002, (Rep., Act 4 of 2018)</w:t>
      </w:r>
    </w:p>
    <w:p>
      <w:r>
        <w:t>4304. The Representation of The People (Third Amendment) Act, 2002, 72 of 2002, (Rep., Act 17 of 2015)</w:t>
      </w:r>
    </w:p>
    <w:p>
      <w:r>
        <w:t>4305. The Companies (Amendment) Act, 2002, 1 of 2003, (Rep., Act 23 of 2016)</w:t>
      </w:r>
    </w:p>
    <w:p>
      <w:r>
        <w:t>4306. The Cable Television Network (Regulation) Amendment Act., 2003, 2 of 2003, (Rep., Act 04 of 2018)</w:t>
      </w:r>
    </w:p>
    <w:p>
      <w:r>
        <w:t>4307. The Transfer of Property (Amendment) Act, 2002, 3 of 2003, (Rep., Act 17 of 2015)</w:t>
      </w:r>
    </w:p>
    <w:p>
      <w:r>
        <w:t>4308. The Indian Evidence (Amendment) Act, 2002, 4 of 2003, (Rep., Act 17 of 2015)</w:t>
      </w:r>
    </w:p>
    <w:p>
      <w:r>
        <w:t>4309. The Freedom of Information Act, 2002, 5 of 2003, (Rep., Act 22 of 2005)</w:t>
      </w:r>
    </w:p>
    <w:p>
      <w:r>
        <w:t>4310. The Representation of The People (Second Amendment) Act, 2002, 6 of 2003, (Rep., Act 17 of 2015)</w:t>
      </w:r>
    </w:p>
    <w:p>
      <w:r>
        <w:t>4311. The High Court Judges (Salaries And Conditions of Service) Amendment Act, 2002, 7 of 2003, (Rep., Act 19 of 2015)</w:t>
      </w:r>
    </w:p>
    <w:p>
      <w:r>
        <w:t>4312. The Supreme Court Judge(Salaries And Conditions of Service) Amendment Act, 2002, 8 of 2003, (Rep., Act 19 of 2015)</w:t>
      </w:r>
    </w:p>
    <w:p>
      <w:r>
        <w:t>4313. The Representation of The People (Amendment) Act, 2002, 9 of 2003, (Rep., Act 17 of 2015)</w:t>
      </w:r>
    </w:p>
    <w:p>
      <w:r>
        <w:t>4314. The Scheduled Castes And Scheduled Tribes Orders (Amendment) Act, 2002, 10 of 2003, (Rep., Act 19 of 2015)</w:t>
      </w:r>
    </w:p>
    <w:p>
      <w:r>
        <w:t>4315. The Companies (Second) Amendment Act, 2002, 11 of 2003 (Rep., Act 19 of 2015)</w:t>
      </w:r>
    </w:p>
    <w:p>
      <w:r>
        <w:t>4316. The Pre-natal Diagnostic Techniques (Regulation and Prevention of Misuse) Amendment Act, 2002, 14 of 2003, (Rep., Act 23 of 2016)</w:t>
      </w:r>
    </w:p>
    <w:p>
      <w:r>
        <w:t>4317. The Wildlife (Protection) (Amendment) Act, 2002, 16 of 2003, (Rep., Act 23 of 2016)</w:t>
      </w:r>
    </w:p>
    <w:p>
      <w:r>
        <w:t>4318. The Water (Prevention and Control of Pollution) Cess (Amendment) Act, 2003, 19 of 2003, (Rep., Act 23 of 2016)</w:t>
      </w:r>
    </w:p>
    <w:p>
      <w:r>
        <w:t>4319. The Election Laws (Amendment) Act, 2003, 24 of 2003, (Rep., Act 17 of 2015)</w:t>
      </w:r>
    </w:p>
    <w:p>
      <w:r>
        <w:t>4320. The Customs Tariff (Amendment) Act 2003, 25 of 2003, (Rep., Act 02 of 2018)</w:t>
      </w:r>
    </w:p>
    <w:p>
      <w:r>
        <w:t>4321. The Banking Service Commission (Repeal) Act, 2003, 29 of 2003, (Rep., Act 23 of 2016)</w:t>
      </w:r>
    </w:p>
    <w:p>
      <w:r>
        <w:t>4322. The Prevention of Insults to National Honour (Amendment) Act, 2003, 31 of 2003, (Rep., Act 02 of 2018)</w:t>
      </w:r>
    </w:p>
    <w:p>
      <w:r>
        <w:t>4323. The Delhi High Court (Amendment) Act, 2003, 35 of 2003, (Rep., Act 19 of 2015)</w:t>
      </w:r>
    </w:p>
    <w:p>
      <w:r>
        <w:t>4324. The Essential Commodities (Amendment) Act,2003, 37 of 2003, (Rep., Act 19 of 2015)</w:t>
      </w:r>
    </w:p>
    <w:p>
      <w:r>
        <w:t>4325. The Infant Milk Substitutes, Feeding bottles and Infant Food (Regulation of Production, Supply and Distribution) Amendment Act, 2003, 38 of 2003, (Rep., Act 23 of 2016)</w:t>
      </w:r>
    </w:p>
    <w:p>
      <w:r>
        <w:t>4326. The Representation of The People (Amendment) Act, 2003., 40 of 2003, (Rep., Act 17 of 2015)</w:t>
      </w:r>
    </w:p>
    <w:p>
      <w:r>
        <w:t>4327. The Airports Authority of India (Amendment) Act, 2003, 43 of 2003, (Rep., Act 23 of 2016)</w:t>
      </w:r>
    </w:p>
    <w:p>
      <w:r>
        <w:t>4328. The Sixth Schedule To The Constitution (Amendment) Act, 2003 , 44 of 2003, (Rep., Act 19 of 2015)</w:t>
      </w:r>
    </w:p>
    <w:p>
      <w:r>
        <w:t>4329. The Election and Other Related Laws(Amendment) Act, 2003., 46 of 2003, (Rep., Act 17 of 2015)</w:t>
      </w:r>
    </w:p>
    <w:p>
      <w:r>
        <w:t>4330. The Constitution (Scheduled Tribes) Order (Amendment) Act, 2003, 47 of 2003, (Rep., Act 23 of 2016)</w:t>
      </w:r>
    </w:p>
    <w:p>
      <w:r>
        <w:t>4331. The National Bank For Agriculture And Rural Development (Amendment) Act, 2003, 48 of 2003, (Rep., Act 19 of 2015)</w:t>
      </w:r>
    </w:p>
    <w:p>
      <w:r>
        <w:t>4332. The Marriage Laws (Amendment) Act, 2003, 50 of 2003, (Rep., Act 17 of 2015)</w:t>
      </w:r>
    </w:p>
    <w:p>
      <w:r>
        <w:t>4333. The Railway (Second Amendment) Act, 2003, 51 of 2003, (Rep., Act 19 of 2015)</w:t>
      </w:r>
    </w:p>
    <w:p>
      <w:r>
        <w:t>4334. The Railway Protection Force (Amendment) Act, 2003, 52 of 2003, (Rep., Act 23 of 2016)</w:t>
      </w:r>
    </w:p>
    <w:p>
      <w:r>
        <w:t>4335. The Taxation Laws (Amendment) Act, 2003, 54 of 2003, (Rep., Act 23 of 2016)</w:t>
      </w:r>
    </w:p>
    <w:p>
      <w:r>
        <w:t>4336. The Railway (Amendment) Act, 2003 , 56 of 2003, (Rep., Act 23 of 2016)</w:t>
      </w:r>
    </w:p>
    <w:p>
      <w:r>
        <w:t>4337. The Electricity (Amendment) Act, 2003 , 57 of 2003, (Rep., Act 23 of 2016)</w:t>
      </w:r>
    </w:p>
    <w:p>
      <w:r>
        <w:t>4338. The Indian Medicine Central Council (Amendment) Act, 2003, 58 of 2003, (Rep., Act 19 of 2015)</w:t>
      </w:r>
    </w:p>
    <w:p>
      <w:r>
        <w:t>4339. The Merchant Shipping (Amendment) Act, 2003, 59 of 2003, (Rep., Act 19 of 2015)</w:t>
      </w:r>
    </w:p>
    <w:p>
      <w:r>
        <w:t>4340. The Representation of The People (Second Amendment) Act, 2003, 2 of 2004, (Rep., Act 17 of 2015)</w:t>
      </w:r>
    </w:p>
    <w:p>
      <w:r>
        <w:t>4341. The Delimitation (Amendment) Act, 2003, 3 of 2004, (Rep., Act 17 of 2015)</w:t>
      </w:r>
    </w:p>
    <w:p>
      <w:r>
        <w:t>4342. The Prevention of Terrorism (Amendment) Act, 2003, 4 of 2004, (Rep., Act 19 of 2015)</w:t>
      </w:r>
    </w:p>
    <w:p>
      <w:r>
        <w:t>4343. The Indian Council of World Affairs (Amendment) Act, 2003, 5 of 2004, (Rep., Act 23 of 2016)</w:t>
      </w:r>
    </w:p>
    <w:p>
      <w:r>
        <w:t>4344. The Citizenship (Amendment) Act, 2003, 6 of 2004, (Rep., Act 19 of 2015)</w:t>
      </w:r>
    </w:p>
    <w:p>
      <w:r>
        <w:t>4345. The Uttar Pradesh Reorganisation (Amendment) Act, 2003, 7 of 2004, (Rep., Act 2 of 2018)</w:t>
      </w:r>
    </w:p>
    <w:p>
      <w:r>
        <w:t>4346. The Indian Telegraph (Amendment) Act, 2003, 8 of 2004, (Rep., Act 23 of 2016)</w:t>
      </w:r>
    </w:p>
    <w:p>
      <w:r>
        <w:t>4347. The Salaries, Allowances And Pension of Members of Parliament (Amendment) Act, 2003, 9 of 2004, (Rep., Act 19 of 2015)</w:t>
      </w:r>
    </w:p>
    <w:p>
      <w:r>
        <w:t>4348. The Foreigners (Amendment) Act, 2004, 16 of 2004, (Rep., Act 19 of 2015)</w:t>
      </w:r>
    </w:p>
    <w:p>
      <w:r>
        <w:t>4349. The Banking Regulation (Amendment) And Miscellaneous Provisions Act, 2004, 24 of 2004, (Rep., Act 19 of 2015)</w:t>
      </w:r>
    </w:p>
    <w:p>
      <w:r>
        <w:t>4350. The Customs and Central Excise Laws (Repeal) Act, 2004, 25 of 2004, (Rep., Act 23 of 2016)</w:t>
      </w:r>
    </w:p>
    <w:p>
      <w:r>
        <w:t>4351. The Special Tribunals (Supplementary Provisions) Repeal Act, 2004, 28 of 2004, (Rep., Act 2 of 2018)</w:t>
      </w:r>
    </w:p>
    <w:p>
      <w:r>
        <w:t>4352. The Unlawful Activities (Prevention) Amendment Act, 2004, 29 of 2004, (Rep., Act 2 of 2018)</w:t>
      </w:r>
    </w:p>
    <w:p>
      <w:r>
        <w:t>4353. The Enforcement of Security Interest And Recovery of Debts Laws ( Amendment) Act, 2004, 30 of 2004, (Rep., Act 19 of 2015)</w:t>
      </w:r>
    </w:p>
    <w:p>
      <w:r>
        <w:t>4354. The Securities Laws (Amendment) Act, 2004, 1 of 2005, (Rep., Act 2 of 2018)</w:t>
      </w:r>
    </w:p>
    <w:p>
      <w:r>
        <w:t>4355. The Delegated Legislation Provision (Amendment) Act, 2005, 4 of 2005, (Rep., Act 17 of 2015)</w:t>
      </w:r>
    </w:p>
    <w:p>
      <w:r>
        <w:t>4356. The Central Excise Tariff (Amendment) Act, 2004, 5 of 2005, (Rep., Act 2 of 2018)</w:t>
      </w:r>
    </w:p>
    <w:p>
      <w:r>
        <w:t>4357. The Patents (Amendment) Act, 2005, 15 of 2005, (Rep., Act 23 of 2016)</w:t>
      </w:r>
    </w:p>
    <w:p>
      <w:r>
        <w:t>4358. The Government of Union Territories And The Government of National Capital Territory of Delhi (Amendment) Act, 2005, 19 of 2005, (Rep., Act 19 of 2015)</w:t>
      </w:r>
    </w:p>
    <w:p>
      <w:r>
        <w:t>4359. The Navy (Amendment) Act, 2005, 23 of 2005, (Rep., Act 23 of 2016)</w:t>
      </w:r>
    </w:p>
    <w:p>
      <w:r>
        <w:t>4360. The Hire-purchase (Repeal) Act, 2005, 31 of 2005, (Rep., Rep., Act 02 of 2018)</w:t>
      </w:r>
    </w:p>
    <w:p>
      <w:r>
        <w:t>4361. The Citizenship (Amendment) Act, 2005, 32 of 2004, (Rep., Act 19 of 2015)</w:t>
      </w:r>
    </w:p>
    <w:p>
      <w:r>
        <w:t>4362. The Displaced Persons Claims and other Laws Repeal Act, 2005, 38 of 2005, (Rep., Act 4 of 2018)</w:t>
      </w:r>
    </w:p>
    <w:p>
      <w:r>
        <w:t>4363. The Hindu Succession (Amendment) Act, 2005, 39 of 2005, (Rep., Act 17 of 2015)</w:t>
      </w:r>
    </w:p>
    <w:p>
      <w:r>
        <w:t>4364. The Sree Chitra Tirunal Institution For Medical Sciences and Technology, Trivandrum (Amendment) Act, 2005, 40 of 2005, (Rep., Act 19 of 2015)</w:t>
      </w:r>
    </w:p>
    <w:p>
      <w:r>
        <w:t>4365. The Payment of Wages (Amendment) Act, 2005, 41 of 2005, (Rep., Act 23 of 2016)</w:t>
      </w:r>
    </w:p>
    <w:p>
      <w:r>
        <w:t>4366. The Immigration (Carriers’ Liability) Amendment Act, 2005, 44 of 2005, (Rep., Act 4 of 2018)</w:t>
      </w:r>
    </w:p>
    <w:p>
      <w:r>
        <w:t>4367. The Warehousing Corporations (Amendment) Act, 2005, 45 of 2005, (Rep., Act 19 of 2015)</w:t>
      </w:r>
    </w:p>
    <w:p>
      <w:r>
        <w:t>4368. The High Court And Supreme Court Judges (Salaries And Condition Of Services) Amendment Act, 2005, 46 of 2005 (Rep., Act 19 of 2015)</w:t>
      </w:r>
    </w:p>
    <w:p>
      <w:r>
        <w:t>4369. The Railways (Amendment) Act, 2005, 47 of 2005, (Rep., Act 23 of 2016)</w:t>
      </w:r>
    </w:p>
    <w:p>
      <w:r>
        <w:t>4370. The Prevention of Insults to National Honour (Amendment) Act, 2005, 51 of 2005 (Rep., Act 2 of 2018)</w:t>
      </w:r>
    </w:p>
    <w:p>
      <w:r>
        <w:t>4371. The Taxation Laws (Amendment) Act, 2005, 55 of 2005 (Rep., Act 23 of 2016)</w:t>
      </w:r>
    </w:p>
    <w:p>
      <w:r>
        <w:t>4372. The Criminal Law (Amendment) Act, 2005, 2 of 2006, (Rep., Act 19 of 2015)</w:t>
      </w:r>
    </w:p>
    <w:p>
      <w:r>
        <w:t>4373. The Central Sales Tax (Amendment) Act, 2005, 3 of 2006, (Rep., Act 4 of 2018)</w:t>
      </w:r>
    </w:p>
    <w:p>
      <w:r>
        <w:t>4374. The Government of Union Territories And The Government of National Capital Territory of Delhi (Amendment) Act, 2006, 5 of 2006, (Rep., Act 19 of 2015)</w:t>
      </w:r>
    </w:p>
    <w:p>
      <w:r>
        <w:t>4375. The Contempt of Courts (Amendment) Act, 2006, 6 of 2006, (Rep., Act 19 of 2015)</w:t>
      </w:r>
    </w:p>
    <w:p>
      <w:r>
        <w:t>4376. The Cost And Works Accountants (Amendment) Act, 2006, 7 of 2006, (Rep., Act 23 of 2016)</w:t>
      </w:r>
    </w:p>
    <w:p>
      <w:r>
        <w:t>4377. The Company Secretaries (Amendment) Act, 2006, 8 of 2006, (Rep., Act 23 of 2016)</w:t>
      </w:r>
    </w:p>
    <w:p>
      <w:r>
        <w:t>4378. The Chartered Accountants (Amendment) Act, 2006, 9 of 2006, (Rep., Act 23 of 2016)</w:t>
      </w:r>
    </w:p>
    <w:p>
      <w:r>
        <w:t>4379. The Khadi And Village Industries Commission (Amendment) Act, 2006, 10 of 2006, (Rep., Act 2 of 2018)</w:t>
      </w:r>
    </w:p>
    <w:p>
      <w:r>
        <w:t>4380. The National Commission for Minority Educational Institution (Amendment) Act, 2006, 18 of 2006, (Rep., Act 4 of 2018)</w:t>
      </w:r>
    </w:p>
    <w:p>
      <w:r>
        <w:t>4381. The Delhi Special Police Establishment (Amendment) Act, 2006, 20 of 2006, (Rep., Act 2 of 2018)</w:t>
      </w:r>
    </w:p>
    <w:p>
      <w:r>
        <w:t>4382. The Companies (Amendment) Act, 2006, 23 of 2006, (Rep., Act 23 of 2016)</w:t>
      </w:r>
    </w:p>
    <w:p>
      <w:r>
        <w:t>4383. The Cess Law (Repealing And Amendment) Act, 2006, 24 of 2006, (Rep., Act 4 of 2018)</w:t>
      </w:r>
    </w:p>
    <w:p>
      <w:r>
        <w:t>4384. The Reserve Bank of Indian Amendment Act, 2006, 26 of 2006, (Rep., Act 19 of 2015)</w:t>
      </w:r>
    </w:p>
    <w:p>
      <w:r>
        <w:t>4385. The Taxation Laws (Amendment) Act, 2006, 29 of 2006, (Rep., Act 4 of 2018)</w:t>
      </w:r>
    </w:p>
    <w:p>
      <w:r>
        <w:t>4386. The Union Duties of Excise (Electricity) Distribution Repeal Act, 2006, 30 of 2006, (Rep., Act 2 of 2018)</w:t>
      </w:r>
    </w:p>
    <w:p>
      <w:r>
        <w:t>4387. The Parliament (Prevention of Disqualification Amendment Act, 2006, 31 of 2006, (Rep., Act 17 of 2015)</w:t>
      </w:r>
    </w:p>
    <w:p>
      <w:r>
        <w:t>4388. The Spirituous Preparations (Inter-State Trade and Commerce) Control (Repeal) Act, 2006, 32 of 2006, (Rep., Act 4 of 2018)</w:t>
      </w:r>
    </w:p>
    <w:p>
      <w:r>
        <w:t>4389. The Juvenile Justice (Care and Protection of Children) Amendment Act, 2006, 33 of 2006, (Rep., Act 23 of 2016)</w:t>
      </w:r>
    </w:p>
    <w:p>
      <w:r>
        <w:t>4390. The Wild Life (Protection) Amendment Act, 2006, 39 of 2006, (Rep., Act 23 of 2016)</w:t>
      </w:r>
    </w:p>
    <w:p>
      <w:r>
        <w:t>4391. The Salary, Allowances And Pension of Member of Parliament (Amendment) Act, 2006, 40 of 2006, (Rep., Act 19 of 2015)</w:t>
      </w:r>
    </w:p>
    <w:p>
      <w:r>
        <w:t>4392. The Central Silk Board (Amendment) Act, 2006, 42 of 2006, (Rep., Act 23 of 2016)</w:t>
      </w:r>
    </w:p>
    <w:p>
      <w:r>
        <w:t>4393. The Protection of Human Rights (Amendment) Act, 2006, 43 of 2006, (Rep., Act 2 of 2018)</w:t>
      </w:r>
    </w:p>
    <w:p>
      <w:r>
        <w:t>4394. The Banking Companies (Acquisition and Transfer of Undertakings) and Financial Institutions Laws (Amendment) Act, 2006, 45 of 2006, (Rep., Act 19 of 2015)</w:t>
      </w:r>
    </w:p>
    <w:p>
      <w:r>
        <w:t>4395. The Produce Cess Laws (Abolition) Act, 2006, 46 of 2006, (Rep., Act 4 of 2018)</w:t>
      </w:r>
    </w:p>
    <w:p>
      <w:r>
        <w:t>4396. The constitution (Scheduled Tribes) order Amendment Act, 2006, 48 of 2006, (Rep., Act 23 of 2016)</w:t>
      </w:r>
    </w:p>
    <w:p>
      <w:r>
        <w:t>4397. The Indian Rifles (Repeal) Act, 2006, 49 of 2006, (Rep., Act 4 of 2018)</w:t>
      </w:r>
    </w:p>
    <w:p>
      <w:r>
        <w:t>4398. The Jalianwala Bagh National Memorial (Amendment) Act, 2006, 51 of 2006, (Rep., Act 2 of 2018)</w:t>
      </w:r>
    </w:p>
    <w:p>
      <w:r>
        <w:t>4399. The Indian Telegraph (Amendment) Act, 2006, 57 of 2006, (Rep., Act 23 of 2016)</w:t>
      </w:r>
    </w:p>
    <w:p>
      <w:r>
        <w:t>4400. The Administrative Tribunals (Amendment) Act 2006, 1 of 2007, (Rep., Act 02 of 2018)</w:t>
      </w:r>
    </w:p>
    <w:p>
      <w:r>
        <w:t>4401. The Dalmia Dadri Cement Limited (Acquisition and Transfer of Undertaking (Amendment) Act 2006, 3 of 2007, (Rep., Act 31 of 2019)</w:t>
      </w:r>
    </w:p>
    <w:p>
      <w:r>
        <w:t>4402. The Commissions for Protection of Child Rights (Amendment) Act 2006, 4 of 2007, (Rep., Act 23 of 2016)</w:t>
      </w:r>
    </w:p>
    <w:p>
      <w:r>
        <w:t>4403. The Taxation Laws (Amendment) Act 2007, 16 of 2007, (Rep., Act 2 of 2018)</w:t>
      </w:r>
    </w:p>
    <w:p>
      <w:r>
        <w:t>4404. The Banking Regulation (Amendment) Act 2007, 17 of 2007, (Rep., Act 19 of 2015)</w:t>
      </w:r>
    </w:p>
    <w:p>
      <w:r>
        <w:t>4405. The National Tax Tribunal (Amendment) Act 2007, 18 of 2007, (Rep., Act 19 of 2015)</w:t>
      </w:r>
    </w:p>
    <w:p>
      <w:r>
        <w:t>4406. The National Institute of Pharmaceutical Education and Research (Amendment) Act 2007, 19 of 2007, (Rep., Act 2 of 2018) ,</w:t>
      </w:r>
    </w:p>
    <w:p>
      <w:r>
        <w:t>4407. The Mizoram University (Amendment) Act 2007, 24 of 2007, (Rep., Act 4 of 2018) ,</w:t>
      </w:r>
    </w:p>
    <w:p>
      <w:r>
        <w:t>4408. The Cable Television Networks (Regulation) Amendment Act 2007, 25 of 2007, (Rep., Act 23 of 2016)</w:t>
      </w:r>
    </w:p>
    <w:p>
      <w:r>
        <w:t>4409. The Electricity (Amendment) Act 2007, 26 of 2007 (Rep., Act 23 of 2016)</w:t>
      </w:r>
    </w:p>
    <w:p>
      <w:r>
        <w:t>4410. The Securities Contracts (Regulation) (Amendment) Act 2007, 27 of 2007, (Rep., Act 02 of 2018)</w:t>
      </w:r>
    </w:p>
    <w:p>
      <w:r>
        <w:t>4411. The Central Road Fund Amendment Act 2007, 28 of 2007, (Rep., Act 31 of 2019)</w:t>
      </w:r>
    </w:p>
    <w:p>
      <w:r>
        <w:t>4412. The State Bank of India (Subsidiary Banks Law) Amendment Act, 2007, 30 of 2007, (Rep., Act 19 of 2015)</w:t>
      </w:r>
    </w:p>
    <w:p>
      <w:r>
        <w:t>4413. The constitution (Scheduled Castes) Order (Amendment) Act 2007, 31 of 2007, (Rep., Act 23 of 2016)</w:t>
      </w:r>
    </w:p>
    <w:p>
      <w:r>
        <w:t>4414. The State Bank of India (Amendment) Act 2007, 32 of 2007, (Rep., Act 19 of 2015)</w:t>
      </w:r>
    </w:p>
    <w:p>
      <w:r>
        <w:t>4415. The Inland Vessels (Amendment) Act, 2007, 35 of 2007, (Rep., Act 19 of 2015)</w:t>
      </w:r>
    </w:p>
    <w:p>
      <w:r>
        <w:t>4416. The Apprentices (Amendment) Act 2007, 36 of 2007, (Rep., Act 23 of 2016)</w:t>
      </w:r>
    </w:p>
    <w:p>
      <w:r>
        <w:t>4417. The Cigarettes and Other Tobacco Products (Prohibition of Advertisement and Regulation of Trade and Commerce, Production, Supply and Distribution) Amendment Act 2007, 38 of 2007, (Rep., Act 23 of 2016),</w:t>
      </w:r>
    </w:p>
    <w:p>
      <w:r>
        <w:t>4418. The Competition (Amendment) Act 2007, 39 of 2007, (Rep., Act 04 of 2018)</w:t>
      </w:r>
    </w:p>
    <w:p>
      <w:r>
        <w:t>4419. The Merchant Shipping (Amendment) Act 2007, 40 of 2007, (Rep., Act 19 of 2015)</w:t>
      </w:r>
    </w:p>
    <w:p>
      <w:r>
        <w:t>4420. The All-India Institute of Medical Sciences and the Post-Graduate Institute of Medical Education and Research (Amendment) Act 2007, 42 of 2007, (Rep., Act 23 of 2016)</w:t>
      </w:r>
    </w:p>
    <w:p>
      <w:r>
        <w:t>4421. The Aircraft (Amendment) Act 2007, 44 of 2007, (Rep., Act 23 of 2016)</w:t>
      </w:r>
    </w:p>
    <w:p>
      <w:r>
        <w:t>4422. The Payment of Bonus (Amendment) Act 2007, 45 of 2007, (Rep., Act 23 of 2016)</w:t>
      </w:r>
    </w:p>
    <w:p>
      <w:r>
        <w:t>4423. The Indian Boilers (Amendment) Act 2007, 49 of 2007, (Rep., Act 23 of 2016)</w:t>
      </w:r>
    </w:p>
    <w:p>
      <w:r>
        <w:t>4424. The Sugar Development Fund (Amendment) Act, 2008, 4 of 2008, (Rep., Act 19 of 2015)</w:t>
      </w:r>
    </w:p>
    <w:p>
      <w:r>
        <w:t>4425. The Delimitation (Amendment) Act, 2008, 9 of 2008, (Rep., Act 17 of 2015)</w:t>
      </w:r>
    </w:p>
    <w:p>
      <w:r>
        <w:t>4426. The Representation of The People (Amendment) Act, 2008, 10 of 2008, (Rep., Act 17 of 2015)</w:t>
      </w:r>
    </w:p>
    <w:p>
      <w:r>
        <w:t>4427. The Railways (Amendment) Act, 2008, 11 of 2008, (Rep., Act 23 of 2016)</w:t>
      </w:r>
    </w:p>
    <w:p>
      <w:r>
        <w:t>4428. The Prasar Bharati (Boardcasting Corporation of India Amendment Act, 2008, 12 of 2008, (Rep., Act 23 of 2016)</w:t>
      </w:r>
    </w:p>
    <w:p>
      <w:r>
        <w:t>4429. The Food Safety and Standards (Amendment) Act, 2008, 13 of 2008, (Rep., Act 23 of 2016)</w:t>
      </w:r>
    </w:p>
    <w:p>
      <w:r>
        <w:t>4430. The Constitution (Scheduled Tribes) Order (Amendment) Act, 2008, 14 of 2008, (Rep., Act 23 of 2016)</w:t>
      </w:r>
    </w:p>
    <w:p>
      <w:r>
        <w:t>4431. The Maternity Benefit (Amendment) Act, 2008, 15 of 2008, (Rep., Act 23 of 2016)</w:t>
      </w:r>
    </w:p>
    <w:p>
      <w:r>
        <w:t>4432. The National Waterway (Talcher-Dhamra Stretch of Rivers, Geonkhali-Charbatia Stretch of East Coast Canal, Charbatia-Dharma Stretch of Matai River And Mahanadi Delta Rivers) Act, 2008, 23 of 2008, (Rep., Act 17 of 2016)</w:t>
      </w:r>
    </w:p>
    <w:p>
      <w:r>
        <w:t>4433. The National Waterway (Kakinada-Puducherry Strech of Canals And The Kaluvelly Tank, Bhadrachalam-Rajahmundry Stretch of River Godavari And Wazirabad-Vijaywada Stretch of River Krishna) Act, 2008, 24 of 2008, (Rep., Act 17 of 2016)</w:t>
      </w:r>
    </w:p>
    <w:p>
      <w:r>
        <w:t>4434. The Central Universities Law (Amendment) Act, 2008, 25 of 2008, (Rep., Act 4 of 2018)</w:t>
      </w:r>
    </w:p>
    <w:p>
      <w:r>
        <w:t>4435. The Drugs and Cosmetics (Amendment) Act, 2008, 26 of 2008, (Rep., Act 23 of 2016)</w:t>
      </w:r>
    </w:p>
    <w:p>
      <w:r>
        <w:t>4436. The President's Emoluments And Pension (Amendment) Act, 2008, 28 of 2008, (Rep., Act 2 of 2018)</w:t>
      </w:r>
    </w:p>
    <w:p>
      <w:r>
        <w:t>4437. The Vice-President's Pension (Amendment) Act, 2008, 29 of 2008, (Rep., Act 2 of 2018)</w:t>
      </w:r>
    </w:p>
    <w:p>
      <w:r>
        <w:t>4438. The Salary, Allowances officers of Parliament (Amendment) Act, 2008, 30 of 2008, (Rep., Act 19 of 2015)</w:t>
      </w:r>
    </w:p>
    <w:p>
      <w:r>
        <w:t>4439. The Unorganised Workers' Social Security Act, 2008, 33 of 2008 (Rep., Act 36 of 2020)</w:t>
      </w:r>
    </w:p>
    <w:p>
      <w:r>
        <w:t>4440. The Unlawful Activities (Prevention) Amendment Act, 2008, 35 of 2008, (Rep., Act 2 of 2018)</w:t>
      </w:r>
    </w:p>
    <w:p>
      <w:r>
        <w:t>4441. The Governors (Emoluments, Allowances And Privileges) Amendment Act, 2008, 1 of 2009, (Rep., Act 02 of 2018)</w:t>
      </w:r>
    </w:p>
    <w:p>
      <w:r>
        <w:t>4442. The Constitution (Scheduled Tribes) (Union Territories) Order (Amendment) Act, 2008, 2 of 2009, (Rep., Act 23 of 2016)</w:t>
      </w:r>
    </w:p>
    <w:p>
      <w:r>
        <w:t>4443. The Post-Graduate Institute of Medical Education and Research (Amendment) Act, 2008, 3 of 2009, (Rep., Act 23 of 2016)</w:t>
      </w:r>
    </w:p>
    <w:p>
      <w:r>
        <w:t>4444. The Code Of Criminal Procedure (Amendment) Act 2008, 5 of 2009, (Rep., Act 19 of 2015)</w:t>
      </w:r>
    </w:p>
    <w:p>
      <w:r>
        <w:t>4445. The Science and Engineering Research Board Act, 2008, 09 of 2009 (Rep., Act 25 of 2023)</w:t>
      </w:r>
    </w:p>
    <w:p>
      <w:r>
        <w:t>4446. The Information Technology (Amendment) Act, 2008, 10 of 2009, (Rep., Act 23 of 2016)</w:t>
      </w:r>
    </w:p>
    <w:p>
      <w:r>
        <w:t>4447. The Supreme Court (Number Of Judges) Amendment Act, 2008, 11 of 2009, (Rep., Act 19 of 2015)</w:t>
      </w:r>
    </w:p>
    <w:p>
      <w:r>
        <w:t>4448. The Agricultural And Processed Food Products Export Development Authority (Amendment) Act, 2009, 20 of 2009, (Rep., Act 19 of 2015)</w:t>
      </w:r>
    </w:p>
    <w:p>
      <w:r>
        <w:t>4449. The Prevention of Money-Laundering(Amendment) Act 2009, 21 of 2009, (Rep., Act 31 of 2019) ,</w:t>
      </w:r>
    </w:p>
    <w:p>
      <w:r>
        <w:t>4450. The Central Industrial Security Force (Amendment) Act, 2009, 22 of 2009, (Rep., Act 31 of 2019)</w:t>
      </w:r>
    </w:p>
    <w:p>
      <w:r>
        <w:t>4451. The High Court And Supreme Court Judges (Salaries And Condition Of Services) Amendment Act, 2009, 23 of 2009 (Rep., Act 19 of 2015)</w:t>
      </w:r>
    </w:p>
    <w:p>
      <w:r>
        <w:t>4452. The Carriage by Air (Amendment) Act, 2009, 28 of 2009, (Rep., Act 23 of 2016) 20 of 2001, (Rep., Act 23 of 2016)</w:t>
      </w:r>
    </w:p>
    <w:p>
      <w:r>
        <w:t>4453. The Metro Railway (Amendment) Act, 2009, 34 of 2009, (Rep., Act 23 of 2016)</w:t>
      </w:r>
    </w:p>
    <w:p>
      <w:r>
        <w:t>4454. The Central University (Amendment) Act, 2009, 38 of 2009, (Rep., Act 31 of 2019)</w:t>
      </w:r>
    </w:p>
    <w:p>
      <w:r>
        <w:t>4455. The Competition (Amendment) Act, 2009, 39 of 2009, (Rep., Act 04 of 2018)</w:t>
      </w:r>
    </w:p>
    <w:p>
      <w:r>
        <w:t>4456. The Representation Of The People (Amendment) Act 2009, 41 of 2009, (Rep., Act 17 of 2015)</w:t>
      </w:r>
    </w:p>
    <w:p>
      <w:r>
        <w:t>4457. The Workmen’s Compensation (Amendment) Act, 2009, 45 of 2009, (Rep., Act 23 of 2016)</w:t>
      </w:r>
    </w:p>
    <w:p>
      <w:r>
        <w:t>4458. The National Rural Employment Guarantee (Amendment) Act, 2009, 46 of 2009, (Rep., Act 23 of 2016)</w:t>
      </w:r>
    </w:p>
    <w:p>
      <w:r>
        <w:t>4459. The Payment of Gratuity (Amendment) Act, 2009, 47 of 2009, (Rep., Act 23 of 2016),</w:t>
      </w:r>
    </w:p>
    <w:p>
      <w:r>
        <w:t>4460. The Salaries And Allowances of Ministers (Amendment) Act, 2009, 2 of 2010, (Rep., Act 23 of 2016)</w:t>
      </w:r>
    </w:p>
    <w:p>
      <w:r>
        <w:t>4461. The Civil Defence (Amendment) Act, 2009, 3 of 2010, (Rep., Act 31 of 2019)</w:t>
      </w:r>
    </w:p>
    <w:p>
      <w:r>
        <w:t>4462. The Payment of Gratuity (Amendment) Act, 2010, 15 of 2010, (Rep., Act 23 of 2016)</w:t>
      </w:r>
    </w:p>
    <w:p>
      <w:r>
        <w:t>4463. The Plantations Labour (Amendment) Act, 2010, 17 of 2010, (Rep., Act 23 of 2016)</w:t>
      </w:r>
    </w:p>
    <w:p>
      <w:r>
        <w:t>4464. The Employees' State Insurance (Amendment) Act, 2010, 18 of 2010, (Rep., Act 23 of 2016)</w:t>
      </w:r>
    </w:p>
    <w:p>
      <w:r>
        <w:t>4465. The National Commission For Minority Educational Institution (Amendment) Act, 2010, 20 of 2010, (Rep., Act 4 of 2018)</w:t>
      </w:r>
    </w:p>
    <w:p>
      <w:r>
        <w:t>4466. The Industrial Disputes (Amendment) Act, 2010, 24 of 2010, (Rep., Act 23 of 2016)</w:t>
      </w:r>
    </w:p>
    <w:p>
      <w:r>
        <w:t>4467. The Foreign Trade (Development And Regulation) Amendment Act, 2010, 25 of 2010, (Rep., Act 23 of 2016)</w:t>
      </w:r>
    </w:p>
    <w:p>
      <w:r>
        <w:t>4468. The Securities And Insurance Laws (Amendment And Validation) Act, 2010, 26 of 2010, (Rep., Act 23 of 2016)</w:t>
      </w:r>
    </w:p>
    <w:p>
      <w:r>
        <w:t>4469. The State Bank of India (Amendment) Act, 2010, 27 of 2010, (Rep., Act 19 of 2015)</w:t>
      </w:r>
    </w:p>
    <w:p>
      <w:r>
        <w:t>4470. The Energy Conservation (Amendment) Act, 2010, 28 of 2010, (Rep., Act 23 of 2016)</w:t>
      </w:r>
    </w:p>
    <w:p>
      <w:r>
        <w:t>4471. The Personal Laws (Amendment) Act, 2010, 30 of 2010, (Rep., Act 17 of 2015)</w:t>
      </w:r>
    </w:p>
    <w:p>
      <w:r>
        <w:t>4472. The Indian Medical Council (Amendment) Act, 2010, 32 of 2010, (Rep., Act 23 of 2016)</w:t>
      </w:r>
    </w:p>
    <w:p>
      <w:r>
        <w:t>4473. The Jharkhand Panchayat Raj Amendment Act, 2010, 33 of 2010, (Rep., Act 4 of 2018)</w:t>
      </w:r>
    </w:p>
    <w:p>
      <w:r>
        <w:t>4474. The Mines And Minerals (Development and Regulation) Amendment Act, 2010, 34 of 2010, (Rep., Act 23 of 2016)</w:t>
      </w:r>
    </w:p>
    <w:p>
      <w:r>
        <w:t>4475. The Essential Commodities (Amendment) Act, 2010, 35 of 2010, (Rep., Act 23 of 2016)</w:t>
      </w:r>
    </w:p>
    <w:p>
      <w:r>
        <w:t>4476. The Representation of the People (Amendment) Act, 2010, 36 of 2010, (Rep., Act 17 of 2015)</w:t>
      </w:r>
    </w:p>
    <w:p>
      <w:r>
        <w:t>4477. The Salary, Allowances And Pension of Members of Parliament (Amendment) Act, 2010, 37 of 2010, (Rep., Act 19 of 2015)</w:t>
      </w:r>
    </w:p>
    <w:p>
      <w:r>
        <w:t>4478. The Code of Criminal Procedure (Amendment) Act, 2010, 41 of 2010, (Rep., Act 19 of 2015)</w:t>
      </w:r>
    </w:p>
    <w:p>
      <w:r>
        <w:t>4479. The Indian Medicine Central Council (Amendment) Act, 2010, 43 of 2010, (Rep., Act 19 of 2015)</w:t>
      </w:r>
    </w:p>
    <w:p>
      <w:r>
        <w:t>4480. The Repatriation of Prisoners (Amendment) Act 2011, 6 of 2011, (Rep., Act 31 of 2019)</w:t>
      </w:r>
    </w:p>
    <w:p>
      <w:r>
        <w:t>4481. The State Bank Of India (subsidiary Banks) Amendment Act 2011, 7 of 2011, (Rep., Act 19 of 2015)</w:t>
      </w:r>
    </w:p>
    <w:p>
      <w:r>
        <w:t>4482. The Jawaharlal Institute of Post-Graduate medical Education and Research, Puducherry (Amendment) Act 2011, 10 of 2011, (Rep., Act 23 of 2016)</w:t>
      </w:r>
    </w:p>
    <w:p>
      <w:r>
        <w:t>4483. The Juvenile Justice (Care and Protection of Children) (Amendment) Act 2011, 12 of 2011, (Rep., Act 23 of 2016)</w:t>
      </w:r>
    </w:p>
    <w:p>
      <w:r>
        <w:t>4484. The Indian Medical Council (Amendment) Act 2011, 13 of 2011, (Rep., Act 23 of 2016)</w:t>
      </w:r>
    </w:p>
    <w:p>
      <w:r>
        <w:t>4485. The Custom (Amendment and Validation) Act 2011, 14 of 2011, (Rep., Act 31 of 2019)</w:t>
      </w:r>
    </w:p>
    <w:p>
      <w:r>
        <w:t>4486. The State Bank of India (Subsidiary Banks Laws) Amendment Act 2011, 17 of 2011, (Rep., Act 19 of 2015)</w:t>
      </w:r>
    </w:p>
    <w:p>
      <w:r>
        <w:t>4487. The National Council for Teacher Education (Amendment) Act 2011, 18 of 2011, (Rep., Act 23 of 2016)</w:t>
      </w:r>
    </w:p>
    <w:p>
      <w:r>
        <w:t>4488. The Cable Television Networks (Regulation) Amendment, 21 of 2011, (Rep., Act 23 of 2016)</w:t>
      </w:r>
    </w:p>
    <w:p>
      <w:r>
        <w:t>4489. The Damodar Valley Corporation (Amendment) Act 2011, 1 of 2012, (Rep., Act 23 of 2016)</w:t>
      </w:r>
    </w:p>
    <w:p>
      <w:r>
        <w:t>4490. The Constitution (Scheduled Tribes) Order (Amendment) Act, 2011, 2 of 2012, (Rep., Act, 23 of 2016)</w:t>
      </w:r>
    </w:p>
    <w:p>
      <w:r>
        <w:t>4491. The Chartered Accountants (Amendment) Act, 2011, 3 of 2012, (Rep., Act, 23 of 2016)</w:t>
      </w:r>
    </w:p>
    <w:p>
      <w:r>
        <w:t>4492. The Company Secretaries (Amendment) Act, 2011, 4 of 2012, (Rep., Act, 23 of 2016)</w:t>
      </w:r>
    </w:p>
    <w:p>
      <w:r>
        <w:t>4493. The New Delhi Municipal Council (Amendment) Act 2011, 5 of 2012, (Rep., Act, 19 of 2015)</w:t>
      </w:r>
    </w:p>
    <w:p>
      <w:r>
        <w:t>4494. The Prasar Bharati (Broadcasting Corporation of India) Amendment Act, 2011, 6 of 2012, (Rep., Act, 23 of 2016)</w:t>
      </w:r>
    </w:p>
    <w:p>
      <w:r>
        <w:t>4495. The Life Insurance Corporation (Amendment) Act 2011, 8 of 2012, (Rep., Act, 19 of 2015)</w:t>
      </w:r>
    </w:p>
    <w:p>
      <w:r>
        <w:t>4496. The Petroleum And Minerals Pipelines (Acquisition of Right Of User In Land) Amendment Act 2011, 9 of 2012, (Rep., Act, 23 of 2016)</w:t>
      </w:r>
    </w:p>
    <w:p>
      <w:r>
        <w:t>4497. The Cost And Works Accountants (Amendment) Act 2011, 10 of 2012, (Rep., Act, 23 of 2016)</w:t>
      </w:r>
    </w:p>
    <w:p>
      <w:r>
        <w:t>4498. The Export-Import Bank of India (Amendment) Act, 2011, 11 of 2012, (Rep., Act, 19 of 2015)</w:t>
      </w:r>
    </w:p>
    <w:p>
      <w:r>
        <w:t>4499. The Indian Medical Council (Amendment) Act 2012, 20 of 2012, (Rep., Act, 23 of 2016)</w:t>
      </w:r>
    </w:p>
    <w:p>
      <w:r>
        <w:t>4500. The Constitution (Scheduled Tribes) Order (Amendment) Act 2012, 24 of 2012, (Rep., Act, 23 of 2016)</w:t>
      </w:r>
    </w:p>
    <w:p>
      <w:r>
        <w:t>4501. The Railway Property (Unlawful Possession) Amendment Act 2012, 25 of 2012, (Rep., Act, 23 of 2016)</w:t>
      </w:r>
    </w:p>
    <w:p>
      <w:r>
        <w:t>4502. The North Eastern Areas (Reorganisation) and Other Related Laws (Amendment) Act 2012, 26 of 2012, (Rep., Act, 19 of 2015)</w:t>
      </w:r>
    </w:p>
    <w:p>
      <w:r>
        <w:t>4503. The Copyright Amendment) Act 2012, 27 of 2012, (Rep., Act, 04 of 2018)</w:t>
      </w:r>
    </w:p>
    <w:p>
      <w:r>
        <w:t>4504. The National Institutes of Technology (Amendment) Act 2012, 28 of 2012, (Rep., Act, 31 of 2019)</w:t>
      </w:r>
    </w:p>
    <w:p>
      <w:r>
        <w:t>4505. The Anand Marriage (Amendment) Act, 29 of 2012, (Rep., Act, 17 of 2015)</w:t>
      </w:r>
    </w:p>
    <w:p>
      <w:r>
        <w:t>4506. The Right of Children to Free And Compulsory Education (Amendment) Act, 2012, 30 of 2012, (Rep., Act, 23 of 2016)</w:t>
      </w:r>
    </w:p>
    <w:p>
      <w:r>
        <w:t>4507. The Central Education Institutions (Reservation in Admission)Amendment Act 2012, 31 of 2012, (Rep., Act, 4 of 2018)</w:t>
      </w:r>
    </w:p>
    <w:p>
      <w:r>
        <w:t>4508. The Administrators-General (Amendment) Act 2012, 33 of 2012, (Rep., Act, 17 of 2015)</w:t>
      </w:r>
    </w:p>
    <w:p>
      <w:r>
        <w:t>4509. The Institutes of Technology Amendment Act 2012, 34 of 2012, (Rep., Act, 31 of 2019)</w:t>
      </w:r>
    </w:p>
    <w:p>
      <w:r>
        <w:t>4510. The Chemical Weapons Convention (Amendment) Act 2012, 36 of 2012, (Rep., Act, 19 of 2015)</w:t>
      </w:r>
    </w:p>
    <w:p>
      <w:r>
        <w:t>4511. The All-India Institute of Medical Sciences (Amendment) Act 2012, 37 of 2012, (Rep., Act, 23 of 2016)</w:t>
      </w:r>
    </w:p>
    <w:p>
      <w:r>
        <w:t>4512. The Enforcement Of Security Interest And Recovery of Debts Laws (Amendment) Act, 2012, 1 of 2013, (Rep., Act 19 of 2015)</w:t>
      </w:r>
    </w:p>
    <w:p>
      <w:r>
        <w:t>4513. The Prevention of Money-Laundering (Amendment) Act 2012, 2 of 2013, (Rep., Act 23 of 2016)</w:t>
      </w:r>
    </w:p>
    <w:p>
      <w:r>
        <w:t>4514. The Unlawful Activities (Prevention) Amendment Act 2012, 3 of 2013, (Rep., Act 23 of 2016)</w:t>
      </w:r>
    </w:p>
    <w:p>
      <w:r>
        <w:t>4515. The Banking Laws (Amendment) Act 2012, 4 of 2013, (Rep., Act 19 of 2015)</w:t>
      </w:r>
    </w:p>
    <w:p>
      <w:r>
        <w:t>4516. The Criminal Law (Amendment) Act 2013, 13 of 2013, (Rep., Act 23 of 2016)</w:t>
      </w:r>
    </w:p>
    <w:p>
      <w:r>
        <w:t>4517. The National Highways Authority of India (Amendment) Act 2013, 19 of 2013, (Rep., Act 23 of 2016)</w:t>
      </w:r>
    </w:p>
    <w:p>
      <w:r>
        <w:t>4518. The Securities And Exchange Board of India (Amendment) Act 2013, 22 of 2013, (Rep., Act 23 of 2016)</w:t>
      </w:r>
    </w:p>
    <w:p>
      <w:r>
        <w:t>4519. The Constitution (Scheduled Tribes) Order (Amendment) Act 2013, 24 of 2013, (Rep., Act 23 of 2016)</w:t>
      </w:r>
    </w:p>
    <w:p>
      <w:r>
        <w:t>4520. The Wakf (Amendment) Act 2013, 27 of 2013, (Rep., Act 19 of 2015)</w:t>
      </w:r>
    </w:p>
    <w:p>
      <w:r>
        <w:t>4521. The Parliament (Prevention of Disqualification) Amendment Act 2013, 28 of 2013, (Rep., Act 17 of 2015)</w:t>
      </w:r>
    </w:p>
    <w:p>
      <w:r>
        <w:t>4522. The Governors (Emoluments, Allowances and Privileges) Amendment Act, 2014, 8 of 2014, (Rep., Act 31 of 2019)</w:t>
      </w:r>
    </w:p>
    <w:p>
      <w:r>
        <w:t>4523. The National Institute of Technology, Science Education and Research (Amendment) Act 2014, 9 of 2014, (Rep., Act 31 of 2019)</w:t>
      </w:r>
    </w:p>
    <w:p>
      <w:r>
        <w:t>4524. The Andhra Pradesh Reorganisation (Amendment) Act 2014, 19 of 2014, (Rep., Act 31 of 2019)</w:t>
      </w:r>
    </w:p>
    <w:p>
      <w:r>
        <w:t>4525. The Telecom Regulatory Authority of India (Amendment) Act 2014, 20 of 2014, (Rep., Act 31 of 2019)</w:t>
      </w:r>
    </w:p>
    <w:p>
      <w:r>
        <w:t>4526. The Merchant Shipping (Amendment) Act, 2014, 31 of 2014, (Rep., Act 31 of 2019)</w:t>
      </w:r>
    </w:p>
    <w:p>
      <w:r>
        <w:t>4527. The Merchant Shipping (Second Amendment) Act 2014, 32 of 2014, (Rep., Act 31 of 2019)</w:t>
      </w:r>
    </w:p>
    <w:p>
      <w:r>
        <w:t>4528. The National Capital Territory of Delhi Laws (Special Provision) Second Amendment Act 2014, 39 of 2014, (Rep., Act 31 of 2019)</w:t>
      </w:r>
    </w:p>
    <w:p>
      <w:r>
        <w:t>4529. The Public Premises (Eviction of Unauthorised Occupants) Amendment Act, 2015, 2 of 2015, (Rep., Act 31 of 2019)</w:t>
      </w:r>
    </w:p>
    <w:p>
      <w:r>
        <w:t>4530. The Motor Vehicles (Amendment) Act, 2015, 3 of 2015, (Rep., Act 31 of 2019)</w:t>
      </w:r>
    </w:p>
    <w:p>
      <w:r>
        <w:t>4531. The Insurance Laws (Amendment) Act, 2015, 5 of 2015, (Rep., Act 31 of 2019)</w:t>
      </w:r>
    </w:p>
    <w:p>
      <w:r>
        <w:t>4532. The Mines and Minerals (Development and Regulation) Amendment Act 2015, 10 of 2015, (Rep., Act 31 of 2019)</w:t>
      </w:r>
    </w:p>
    <w:p>
      <w:r>
        <w:t>4533. The Andhra Pradesh Reorganisation (Amendment) Act, 2015, 12 of 2015, (Rep., Act 31 of 2019)</w:t>
      </w:r>
    </w:p>
    <w:p>
      <w:r>
        <w:t>4534. The Regional Rural Banks (Amendment) Act 2015, 14 of 2015, (Rep., Act 31 of 2019)</w:t>
      </w:r>
    </w:p>
    <w:p>
      <w:r>
        <w:t>4535. The Warehousing Corporations (Amendment) Act 2015, 16 of 2015, (Rep., Act 31 of 2019)</w:t>
      </w:r>
    </w:p>
    <w:p>
      <w:r>
        <w:t>4536. The Companies (Amendment) Act 2015, 21 of 2015, (Rep., Act 31 of 2019)</w:t>
      </w:r>
    </w:p>
    <w:p>
      <w:r>
        <w:t>4537. The Arbitration and Conciliation (Amendment) Act, 2015, 3 of 2016 (Rep., Act 37 of 2025)</w:t>
      </w:r>
    </w:p>
    <w:p>
      <w:r>
        <w:t>4538. The Election Laws (Amendment) Act 2016, 10 of 2016, (Rep., Act 31 of 2019)</w:t>
      </w:r>
    </w:p>
    <w:p>
      <w:r>
        <w:t>4539. The High Court and the Supreme Court Judges (Salaries and Conditions of Service) Amendment Act 2016, 13 of 2016, (Rep., Act 31 of 2019)</w:t>
      </w:r>
    </w:p>
    <w:p>
      <w:r>
        <w:t>4540. The Mines and Minerals (Development and Regulation) Amendment Act 2016, 25 of 2016, (Rep., Act 31 of 2019)</w:t>
      </w:r>
    </w:p>
    <w:p>
      <w:r>
        <w:t>4541. The National Institute of Technology, Science Education and Research (Amendment) Act 2016, 42 of 2016, (Rep., Act 31 of 2019)</w:t>
      </w:r>
    </w:p>
    <w:p>
      <w:r>
        <w:t>4542. The Central Agricultural University (Amendment) Act 2016 , 45 of 2016, (Rep., Act 31 of 2019)</w:t>
      </w:r>
    </w:p>
    <w:p>
      <w:r>
        <w:t>4543. The Taxation Laws (Second Amendment) Act 2016 , 48 of 2016, (Rep., Act 31 of 2019)</w:t>
      </w:r>
    </w:p>
    <w:p>
      <w:r>
        <w:t>4544. The Payment of Wages (Amendment) Act, 2017, 1 of 2017 (Rep., Act 37 of 2025)</w:t>
      </w:r>
    </w:p>
    <w:p>
      <w:r>
        <w:t>4545. The Enemy Property (Amendment and Validation) Act, 2017, 3 of 2017 (Rep., 37 of 2025)</w:t>
      </w:r>
    </w:p>
    <w:p>
      <w:r>
        <w:t>4546. The Maternity Benefit (Amendment) Act, 2017, 6 of 2017 (Rep., 37 of 2025)</w:t>
      </w:r>
    </w:p>
    <w:p>
      <w:r>
        <w:t>4547. The Employee�s Compensation (Amendment) Act, 2017, 11 of 2017 (Rep., Act 37 of 2025)</w:t>
      </w:r>
    </w:p>
    <w:p>
      <w:r>
        <w:t>4548. The National Institute of Technology, Science Education and Research (Amendment) Act 2017, 19 of 2017, (Rep., Act 31 of 2019)</w:t>
      </w:r>
    </w:p>
    <w:p>
      <w:r>
        <w:t>4549. The Collection of Statistics (Amendment) Act, 2017, 21 of 2017, (Rep., Act 31 of 2019)</w:t>
      </w:r>
    </w:p>
    <w:p>
      <w:r>
        <w:t>4550. The Indian Institutes of Information Technology (Amendment) Act 2017, 25 of 2017, (Rep., Act 31 of 2019)</w:t>
      </w:r>
    </w:p>
    <w:p>
      <w:r>
        <w:t>4551. The Banking Regulation (Amendment) Act, 2017, 30 of 2017 (Rep., Act 37 of 2025)</w:t>
      </w:r>
    </w:p>
    <w:p>
      <w:r>
        <w:t>4552. The Companies (Amendment) Act, 2017, 1 of 2018 (Rep., Act 37 of 2023)</w:t>
      </w:r>
    </w:p>
    <w:p>
      <w:r>
        <w:t>4553. The National Bank for Agriculture and Rural Development (Amendment) Act, 2018, 7 of 2018 (Rep., Act 37 of 2025)</w:t>
      </w:r>
    </w:p>
    <w:p>
      <w:r>
        <w:t>4554. The Insolvency and Bankruptcy Code (Amendment) Act, 2018, 8 of 2018 (Rep., Act 37 of 2023)</w:t>
      </w:r>
    </w:p>
    <w:p>
      <w:r>
        <w:t>4555. The High Court and Supreme Court Judges (Salaries and Conditions of Service) Amendment Act, 2018, 10 of 2018 (Rep., Act 37 of 2025)</w:t>
      </w:r>
    </w:p>
    <w:p>
      <w:r>
        <w:t>4556. The Payment of Gratuity (Amendment) Act, 2018, 12 of 2018 (Rep., Act 37 of 2025)</w:t>
      </w:r>
    </w:p>
    <w:p>
      <w:r>
        <w:t>4557. The Specific Relief (Amendment) Act, 2018, 18 of 2018 (Rep., Act 37 of 2025)</w:t>
      </w:r>
    </w:p>
    <w:p>
      <w:r>
        <w:t>4558. The State Banks (Repeal and Amendment) Act, 2018, 19 of 2018 (Rep., Act 37 of 2025)</w:t>
      </w:r>
    </w:p>
    <w:p>
      <w:r>
        <w:t>4559. The Negotiable Instruments (Amendment) Act, 2018, 20 of 2018 (Rep., Act 37 of 2025)</w:t>
      </w:r>
    </w:p>
    <w:p>
      <w:r>
        <w:t>4560. The Requisitioning and Acquisition of Immovable Property (Amendment) Act 2018, 21 of 2018 (Rep., Act 37 of 2023)</w:t>
      </w:r>
    </w:p>
    <w:p>
      <w:r>
        <w:t>4561. The Homoeopathy Central Council (Amendment) Act, 2018, 23 of 2018 (Rep., Act 37 of 2023)</w:t>
      </w:r>
    </w:p>
    <w:p>
      <w:r>
        <w:t>4562. The Insolvency and Bankruptcy Code (Second Amendment) Act, 2018, 26 of 2018 (Rep., Act 37 of 2023)</w:t>
      </w:r>
    </w:p>
    <w:p>
      <w:r>
        <w:t>4563. The Scheduled Castes and the Scheduled Tribes (Prevention of Atrocities) Amendment Act, 2018, 27 of 2018 (Rep., Act 37 of 2023)</w:t>
      </w:r>
    </w:p>
    <w:p>
      <w:r>
        <w:t>4564. The Commercial Courts, Commercial Division and Commercial Appellate Division of High Courts (Amendment) Act, 2018, 28 of 2018 (Rep., Act 37 of 2025)</w:t>
      </w:r>
    </w:p>
    <w:p>
      <w:r>
        <w:t>4565. The Personal Laws (Amendment) Act, 2019, 06 of 2019 (Rep., Act 37 of 2023)</w:t>
      </w:r>
    </w:p>
    <w:p>
      <w:r>
        <w:t>4566. The Special Economic Zones (Amendment) Act, 2019, 08 of 2019 (Rep., Act 37 of 2023)</w:t>
      </w:r>
    </w:p>
    <w:p>
      <w:r>
        <w:t>4567. The Homoeopathy Central Council (Amendment) Act, 2019, 11 of 2019 (Rep., Act 37 of 2023)</w:t>
      </w:r>
    </w:p>
    <w:p>
      <w:r>
        <w:t>4568. The Aadhaar and Other Laws (Amendment) Act, 2019, 14 of 2019 (Rep., Act 37 of 2023)</w:t>
      </w:r>
    </w:p>
    <w:p>
      <w:r>
        <w:t>4569. The Central Universities (Amendment) Act, 2019, 15 of 2019 (Rep., Act 37 of 2025)</w:t>
      </w:r>
    </w:p>
    <w:p>
      <w:r>
        <w:t>4570. The Protection of Human Rights (Amendment) Act, 2019, 19 of 2019 (Rep., Act 37 of 2025)</w:t>
      </w:r>
    </w:p>
    <w:p>
      <w:r>
        <w:t>4571. The Right to Information (Amendment) Act, 2019, 24 of 2019 (Rep., Act 37 of 2023)</w:t>
      </w:r>
    </w:p>
    <w:p>
      <w:r>
        <w:t>4572. The Insolvency and Bankruptcy Code (Amendment) Act, 2019, 26 of 2019 (Rep., Act 37 of 2023)</w:t>
      </w:r>
    </w:p>
    <w:p>
      <w:r>
        <w:t>4573. The Airports Economic Regulatory Authority of India (Amendment) Act, 2019, 27 of 2019 (Rep., Act 37 of 2025)</w:t>
      </w:r>
    </w:p>
    <w:p>
      <w:r>
        <w:t>4574. The Motor Vehicles (Amendment) Act, 2019, 32 of 2019 (Rep., Act 37 of 2025)</w:t>
      </w:r>
    </w:p>
    <w:p>
      <w:r>
        <w:t>4575. The Public Premises (Eviction of Unauthorised Occupants) Amendment Act, 2019, 36 of 2019 (Rep., Act 37 of 2023)</w:t>
      </w:r>
    </w:p>
    <w:p>
      <w:r>
        <w:t>4576. The Supreme Court (Number of Judges) Amendment Act, 2019, 37 of 2019 (Rep., Act 37 of 2023)</w:t>
      </w:r>
    </w:p>
    <w:p>
      <w:r>
        <w:t>4577. The National Institute of Design (Amendment) Act, 2019, 38 of 2019 (Rep., Act 37 of 2025)</w:t>
      </w:r>
    </w:p>
    <w:p>
      <w:r>
        <w:t>4578. The Chit Funds (Amendment) Act, 2019, 41 of 2019 (Rep., Act 37 of 2025)</w:t>
      </w:r>
    </w:p>
    <w:p>
      <w:r>
        <w:t>4579. The Special Protection Group (Amendment) Act, 2019, 43 of 2019 (Rep., Act 37 of 2025)</w:t>
      </w:r>
    </w:p>
    <w:p>
      <w:r>
        <w:t>4580. The Arms (Amendment) Act, 2019, 48 of 2019 (Rep., Act 37 of 2025)</w:t>
      </w:r>
    </w:p>
    <w:p>
      <w:r>
        <w:t>4581. The Insolvency and Bankruptcy Code (Amendment) Act, 2020, 1 of 2020 (Rep., Act 37 of 2025)</w:t>
      </w:r>
    </w:p>
    <w:p>
      <w:r>
        <w:t>4582. The Constitution (Scheduled Tribes) Order (Amendment) Act, 2020, 4 of 2020 (Rep., Act 37 of 2025)</w:t>
      </w:r>
    </w:p>
    <w:p>
      <w:r>
        <w:t>4583. The Aircraft (Amendment) Act, 2020, 13 of 2020 (Rep., Act 37 of 2025)</w:t>
      </w:r>
    </w:p>
    <w:p>
      <w:r>
        <w:t>4584. The Insolvency and Bankruptcy Code (Second Amendment) Act, 2020, 17 of 2020 (Rep., Act 37 of 2025)</w:t>
      </w:r>
    </w:p>
    <w:p>
      <w:r>
        <w:t>4585. The Salaries and Allowances of Ministers (Amendment) Act, 2020, 18 of 2020 (Rep., Act 37 of 2025)</w:t>
      </w:r>
    </w:p>
    <w:p>
      <w:r>
        <w:t>4586. The Salary, Allowances and Pension of Members of Parliament (Amendment) Act, 2020, 19 of 2020 (Rep., Act 37 of 2023)</w:t>
      </w:r>
    </w:p>
    <w:p>
      <w:r>
        <w:t>4587. The Farmers (Empowerment and Protection) Agreement on Price Assurance and Farm Services Act, 2020, 20 of 2020, (Rep., Act 40 of 2021)</w:t>
      </w:r>
    </w:p>
    <w:p>
      <w:r>
        <w:t>4588. The Farmers’ Produce Trade Commerce (Promotion And Facilitation) Act, 2020, 21 of 2020, (Rep., Act 40 of 2021)</w:t>
      </w:r>
    </w:p>
    <w:p>
      <w:r>
        <w:t>4589. The Essential Commodities (Amendment) Act, 2020, 22 of 2020, (Rep., Act 40 of 2021)</w:t>
      </w:r>
    </w:p>
    <w:p>
      <w:r>
        <w:t>4590. The Homoeopathy Central Council (Amendment) Act, 2020, 24 of 2020 (Rep., Act 37 of 2025)</w:t>
      </w:r>
    </w:p>
    <w:p>
      <w:r>
        <w:t>4591. The Indian Medicine Central Council (Amendment) Act, 2020, 25 of 2020 (Rep., Act 37 of 2025)</w:t>
      </w:r>
    </w:p>
    <w:p>
      <w:r>
        <w:t>4592. The Banking Regulation (Amendment) Act, 2020, 39 of 2020 (Rep., Act 37 of 2025)</w:t>
      </w:r>
    </w:p>
    <w:p>
      <w:r>
        <w:t>4593. The Arbitration and Conciliation (Amendment) Act, 2021, 3 of 2020 (Rep., Act 37 of 2025)</w:t>
      </w:r>
    </w:p>
    <w:p>
      <w:r>
        <w:t>4594. The Insurance (Amendment) Act, 2021, 6 of 2021 (Rep., Act 37 of 2025)</w:t>
      </w:r>
    </w:p>
    <w:p>
      <w:r>
        <w:t>4595. The Medical Termination of Pregnancy (Amendment) Act, 2021, 8 of 2021 (Rep., Act 37 of 2025)</w:t>
      </w:r>
    </w:p>
    <w:p>
      <w:r>
        <w:t>4596. The Government of National Capital Territory of Delhi (Amendment) Act, 2021, 15 of 2021 (Rep., Act 37 of 2025)</w:t>
      </w:r>
    </w:p>
    <w:p>
      <w:r>
        <w:t>4597. The Factoring Regulation (Amendment) Act, 2021, 21 of 2021 (Rep., Act 37 of 2025)</w:t>
      </w:r>
    </w:p>
    <w:p>
      <w:r>
        <w:t>4598. The Coconut Development Board (Amendment) Act, 2021, 22 of 2021 (Rep., Act 37 of 2025)</w:t>
      </w:r>
    </w:p>
    <w:p>
      <w:r>
        <w:t>4599. The Insolvency and Bankruptcy Code (Amendment) Act, 2021, 26 of 2021 (Rep., Act 37 of 2025)</w:t>
      </w:r>
    </w:p>
    <w:p>
      <w:r>
        <w:t>4600. The Central Universities (Amendment) Act, 2021, 27 of 2021 (Rep., Act 37 of 2025)</w:t>
      </w:r>
    </w:p>
    <w:p>
      <w:r>
        <w:t>4601. The Airports Economic Regulatory Authority of India (Amendment) Act, 2021, 28 of 2021 (Rep., Act 37 of 2025)</w:t>
      </w:r>
    </w:p>
    <w:p>
      <w:r>
        <w:t>4602. The Deposit Insurance and Credit Guarantee Corporation (Amendment) Act, 2021, 30 of 2021 (Rep., Act 37 of 2025)</w:t>
      </w:r>
    </w:p>
    <w:p>
      <w:r>
        <w:t>4603. The Constitution (Scheduled Tribes) Order (Amendment) Act, 2021, 32 of 2021 (Rep., Act 37 of 2025)</w:t>
      </w:r>
    </w:p>
    <w:p>
      <w:r>
        <w:t>4604. The General Insurance Business (Nationalisation) Amendment Act, 2021, 37 of 2021 (Rep., Act 37 of 2025)</w:t>
      </w:r>
    </w:p>
    <w:p>
      <w:r>
        <w:t>4605. The National Commission for Indian System of Medicine (Amendment) Act, 2021, 38 of 2021 (Rep., Act 37 of 2025)</w:t>
      </w:r>
    </w:p>
    <w:p>
      <w:r>
        <w:t>4606. The National Commission for Homoeopathy (Amendment) Act, 2021, 39 of 2021 (Rep., Act 37 of 2025)</w:t>
      </w:r>
    </w:p>
    <w:p>
      <w:r>
        <w:t>4607. The National Institute of Pharmaceutical Education and Research (Amendment) Act, 2021, 43 of 2021 (Rep., Act 37 of 2025)</w:t>
      </w:r>
    </w:p>
    <w:p>
      <w:r>
        <w:t>4608. The High Court and Supreme Court Judges (Salaries and Conditions of Service) Amendment Act, 2021, 44 of 2021 (Rep., Act 37 of 2025)</w:t>
      </w:r>
    </w:p>
    <w:p>
      <w:r>
        <w:t>4609. The Election Laws (Amendment) Act, 2021, 49 of 2021 (Rep., Act 37 of 2025)</w:t>
      </w:r>
    </w:p>
    <w:p>
      <w:r>
        <w:t>4610. The Constitution (Scheduled Tribes) Order (Amendment) Act, 2022, 9 of 2022 (Rep., Act 37 of 2025)</w:t>
      </w:r>
    </w:p>
    <w:p>
      <w:r>
        <w:t>4611. The Delhi Municipal Corporation (Amendment) Act, 2022, 10 of 2022 (Rep., Act 37 of 2025)</w:t>
      </w:r>
    </w:p>
    <w:p>
      <w:r>
        <w:t>4612. The Weapons of Mass Destruction and their Delivery Systems (Prohibition of Unlawful Activities) Amendment Act, 2022, 14 of 2022 (Rep., Act 37 of 2025)</w:t>
      </w:r>
    </w:p>
    <w:p>
      <w:r>
        <w:t>4613. The Energy Conservation (Amendment) Act, 2022, 19 of 2022 (Rep., Act 37 of 2025)</w:t>
      </w:r>
    </w:p>
    <w:p>
      <w:r>
        <w:t>4614. The Constitution (Scheduled Castes and Scheduled Tribes) Orders (Second Amendment) Act, 2022, 20 of 2022 (Rep., Act 37 of 2025)</w:t>
      </w:r>
    </w:p>
    <w:p>
      <w:r>
        <w:t>4615. The New Delhi International Arbitration Centre (Amendment) Act, 2022, 23 of 2022 (Rep., Act 37 of 2025)</w:t>
      </w:r>
    </w:p>
    <w:p>
      <w:r>
        <w:t>4616. The Constitution (Scheduled Tribes) Order (Second Amendment) Act, 2022, 1 of 2023 (Rep., Act 37 of 2025)</w:t>
      </w:r>
    </w:p>
    <w:p>
      <w:r>
        <w:t>4617. The Constitution (Scheduled Tribes) Order (Fourth Amendment) Act, 2022, 2 of 2023 (Rep., Act 37 of 2025)</w:t>
      </w:r>
    </w:p>
    <w:p>
      <w:r>
        <w:t>4618. The Competition (Amendment) Act, 2023, 9 of 2023 (Rep., Act 37 of 2025)</w:t>
      </w:r>
    </w:p>
    <w:p>
      <w:r>
        <w:t>4619. The Multi-State Co-operative Societies (Amendment) Act, 2023, 11 of 2023 (Rep., Act 37 of 2025)</w:t>
      </w:r>
    </w:p>
    <w:p>
      <w:r>
        <w:t>4620. The Cinematograph (Amendment) Act, 2023, 12 of 2023 (Rep., Act 37 of 2025)</w:t>
      </w:r>
    </w:p>
    <w:p>
      <w:r>
        <w:t>4621. The Constitution (Scheduled Tribes) Order (Amendment) Act, 2023, 13 of 2023 (Rep., Act 37 of 2025)</w:t>
      </w:r>
    </w:p>
    <w:p>
      <w:r>
        <w:t>4622. The Constitution (Scheduled Tribes) Order (Second Amendment) Act, 2023, 14 of 2023 (Rep., Act 37 of 2025)</w:t>
      </w:r>
    </w:p>
    <w:p>
      <w:r>
        <w:t>4623. The Mines and Minerals (Development and Regulation) Amendment Act, 2023, 16 of 2023 (Rep., Act 37 of 2025)</w:t>
      </w:r>
    </w:p>
    <w:p>
      <w:r>
        <w:t>4624. The Offshore Areas Mineral (Development and Regulation) Amendment Act, 2023, 17 of 2023 (Rep., Act 37 of 2025)</w:t>
      </w:r>
    </w:p>
    <w:p>
      <w:r>
        <w:t>4625. The Government of National Capital Territory of Delhi (Amendment) Act, 2023, 19 of 2023 (Rep., Act 37 of 2025)</w:t>
      </w:r>
    </w:p>
    <w:p>
      <w:r>
        <w:t>4626. The Coastal Aquaculture Authority (Amendment) Act, 2023, 27 of 2023 (Rep., Act 37 of 2025)</w:t>
      </w:r>
    </w:p>
    <w:p>
      <w:r>
        <w:t>4627. The Central Universities (Amendment) Act, 2023, 36 of 2023 (Rep., Act 37 of 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